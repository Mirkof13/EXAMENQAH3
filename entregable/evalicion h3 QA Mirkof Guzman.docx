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31BA2" w14:textId="77777777" w:rsidR="003C314F" w:rsidRDefault="003C314F" w:rsidP="003C314F">
      <w:pPr>
        <w:spacing w:line="360" w:lineRule="auto"/>
        <w:jc w:val="center"/>
      </w:pPr>
      <w:r>
        <w:rPr>
          <w:b/>
          <w:bCs/>
        </w:rPr>
        <w:t>UNIVERSIDAD PRIVADA FRANZ TAMAYO</w:t>
      </w:r>
    </w:p>
    <w:p w14:paraId="6417F096" w14:textId="6900E48E" w:rsidR="003C314F" w:rsidRDefault="003C314F" w:rsidP="003C314F">
      <w:pPr>
        <w:spacing w:line="360" w:lineRule="auto"/>
        <w:jc w:val="center"/>
      </w:pPr>
      <w:r>
        <w:rPr>
          <w:b/>
          <w:noProof/>
        </w:rPr>
        <mc:AlternateContent>
          <mc:Choice Requires="wpg">
            <w:drawing>
              <wp:anchor distT="0" distB="0" distL="0" distR="0" simplePos="0" relativeHeight="251659264" behindDoc="0" locked="0" layoutInCell="1" allowOverlap="1" wp14:anchorId="6C383E3D" wp14:editId="1DF0D6A1">
                <wp:simplePos x="0" y="0"/>
                <wp:positionH relativeFrom="page">
                  <wp:posOffset>1062990</wp:posOffset>
                </wp:positionH>
                <wp:positionV relativeFrom="page">
                  <wp:posOffset>1181100</wp:posOffset>
                </wp:positionV>
                <wp:extent cx="5828665" cy="6419850"/>
                <wp:effectExtent l="0" t="0" r="19685" b="19050"/>
                <wp:wrapNone/>
                <wp:docPr id="5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6419850"/>
                          <a:chOff x="47320" y="6976"/>
                          <a:chExt cx="5829300" cy="6419977"/>
                        </a:xfrm>
                      </wpg:grpSpPr>
                      <wps:wsp>
                        <wps:cNvPr id="51" name="Graphic 2"/>
                        <wps:cNvSpPr/>
                        <wps:spPr>
                          <a:xfrm>
                            <a:off x="342252" y="6976"/>
                            <a:ext cx="5238750" cy="5619115"/>
                          </a:xfrm>
                          <a:custGeom>
                            <a:avLst/>
                            <a:gdLst/>
                            <a:ahLst/>
                            <a:cxnLst/>
                            <a:rect l="l" t="t" r="r" b="b"/>
                            <a:pathLst>
                              <a:path w="5238750" h="5619115">
                                <a:moveTo>
                                  <a:pt x="2611843" y="1553590"/>
                                </a:moveTo>
                                <a:lnTo>
                                  <a:pt x="4269574" y="1553590"/>
                                </a:lnTo>
                                <a:lnTo>
                                  <a:pt x="4269574" y="1679320"/>
                                </a:lnTo>
                                <a:lnTo>
                                  <a:pt x="4269574" y="1820417"/>
                                </a:lnTo>
                                <a:lnTo>
                                  <a:pt x="4269574" y="2009012"/>
                                </a:lnTo>
                                <a:lnTo>
                                  <a:pt x="4255096" y="2244470"/>
                                </a:lnTo>
                                <a:lnTo>
                                  <a:pt x="4227029" y="2511297"/>
                                </a:lnTo>
                                <a:lnTo>
                                  <a:pt x="4185246" y="2808985"/>
                                </a:lnTo>
                                <a:lnTo>
                                  <a:pt x="4157052" y="2966084"/>
                                </a:lnTo>
                                <a:lnTo>
                                  <a:pt x="4128985" y="3123310"/>
                                </a:lnTo>
                                <a:lnTo>
                                  <a:pt x="4086440" y="3295776"/>
                                </a:lnTo>
                                <a:lnTo>
                                  <a:pt x="4044530" y="3453003"/>
                                </a:lnTo>
                                <a:lnTo>
                                  <a:pt x="3932135" y="3798061"/>
                                </a:lnTo>
                                <a:lnTo>
                                  <a:pt x="3875874" y="3955287"/>
                                </a:lnTo>
                                <a:lnTo>
                                  <a:pt x="3805897" y="4127754"/>
                                </a:lnTo>
                                <a:lnTo>
                                  <a:pt x="3721569" y="4300346"/>
                                </a:lnTo>
                                <a:lnTo>
                                  <a:pt x="3637114" y="4456937"/>
                                </a:lnTo>
                                <a:lnTo>
                                  <a:pt x="3595331" y="4551171"/>
                                </a:lnTo>
                                <a:lnTo>
                                  <a:pt x="3552786" y="4630038"/>
                                </a:lnTo>
                                <a:lnTo>
                                  <a:pt x="3440264" y="4786630"/>
                                </a:lnTo>
                                <a:lnTo>
                                  <a:pt x="3328504" y="4943729"/>
                                </a:lnTo>
                                <a:lnTo>
                                  <a:pt x="3216109" y="5084825"/>
                                </a:lnTo>
                                <a:lnTo>
                                  <a:pt x="3075393" y="5226049"/>
                                </a:lnTo>
                                <a:lnTo>
                                  <a:pt x="2934804" y="5367782"/>
                                </a:lnTo>
                                <a:lnTo>
                                  <a:pt x="2780499" y="5492876"/>
                                </a:lnTo>
                                <a:lnTo>
                                  <a:pt x="2611843" y="5618607"/>
                                </a:lnTo>
                                <a:lnTo>
                                  <a:pt x="2457411" y="5492876"/>
                                </a:lnTo>
                                <a:lnTo>
                                  <a:pt x="2303106" y="5367782"/>
                                </a:lnTo>
                                <a:lnTo>
                                  <a:pt x="2162517" y="5226049"/>
                                </a:lnTo>
                                <a:lnTo>
                                  <a:pt x="2021928" y="5084825"/>
                                </a:lnTo>
                                <a:lnTo>
                                  <a:pt x="1895690" y="4943729"/>
                                </a:lnTo>
                                <a:lnTo>
                                  <a:pt x="1783295" y="4786630"/>
                                </a:lnTo>
                                <a:lnTo>
                                  <a:pt x="1685124" y="4630038"/>
                                </a:lnTo>
                                <a:lnTo>
                                  <a:pt x="1586445" y="4456937"/>
                                </a:lnTo>
                                <a:lnTo>
                                  <a:pt x="1502752" y="4300346"/>
                                </a:lnTo>
                                <a:lnTo>
                                  <a:pt x="1432140" y="4127754"/>
                                </a:lnTo>
                                <a:lnTo>
                                  <a:pt x="1362163" y="3955287"/>
                                </a:lnTo>
                                <a:lnTo>
                                  <a:pt x="1291424" y="3798061"/>
                                </a:lnTo>
                                <a:lnTo>
                                  <a:pt x="1179664" y="3453003"/>
                                </a:lnTo>
                                <a:lnTo>
                                  <a:pt x="1137119" y="3295776"/>
                                </a:lnTo>
                                <a:lnTo>
                                  <a:pt x="1109052" y="3123310"/>
                                </a:lnTo>
                                <a:lnTo>
                                  <a:pt x="1039075" y="2808985"/>
                                </a:lnTo>
                                <a:lnTo>
                                  <a:pt x="996530" y="2511297"/>
                                </a:lnTo>
                                <a:lnTo>
                                  <a:pt x="968463" y="2244470"/>
                                </a:lnTo>
                                <a:lnTo>
                                  <a:pt x="954747" y="2009012"/>
                                </a:lnTo>
                                <a:lnTo>
                                  <a:pt x="954747" y="1820417"/>
                                </a:lnTo>
                                <a:lnTo>
                                  <a:pt x="954747" y="1679320"/>
                                </a:lnTo>
                                <a:lnTo>
                                  <a:pt x="954747" y="1553590"/>
                                </a:lnTo>
                                <a:lnTo>
                                  <a:pt x="2611843" y="1553590"/>
                                </a:lnTo>
                              </a:path>
                              <a:path w="5238750" h="5619115">
                                <a:moveTo>
                                  <a:pt x="2120734" y="3844924"/>
                                </a:moveTo>
                                <a:lnTo>
                                  <a:pt x="2598127" y="3844924"/>
                                </a:lnTo>
                                <a:lnTo>
                                  <a:pt x="2654388" y="3829557"/>
                                </a:lnTo>
                                <a:lnTo>
                                  <a:pt x="2724238" y="3829557"/>
                                </a:lnTo>
                                <a:lnTo>
                                  <a:pt x="2752432" y="3844924"/>
                                </a:lnTo>
                                <a:lnTo>
                                  <a:pt x="2766783" y="3860926"/>
                                </a:lnTo>
                                <a:lnTo>
                                  <a:pt x="2780499" y="3860926"/>
                                </a:lnTo>
                                <a:lnTo>
                                  <a:pt x="2794215" y="3876293"/>
                                </a:lnTo>
                                <a:lnTo>
                                  <a:pt x="2808693" y="3907789"/>
                                </a:lnTo>
                                <a:lnTo>
                                  <a:pt x="2822282" y="3955287"/>
                                </a:lnTo>
                                <a:lnTo>
                                  <a:pt x="2921088" y="3970654"/>
                                </a:lnTo>
                                <a:lnTo>
                                  <a:pt x="2921088" y="3955287"/>
                                </a:lnTo>
                                <a:lnTo>
                                  <a:pt x="2949282" y="3907789"/>
                                </a:lnTo>
                                <a:lnTo>
                                  <a:pt x="2962998" y="3876293"/>
                                </a:lnTo>
                                <a:lnTo>
                                  <a:pt x="2991065" y="3860926"/>
                                </a:lnTo>
                                <a:lnTo>
                                  <a:pt x="3047326" y="3844924"/>
                                </a:lnTo>
                                <a:lnTo>
                                  <a:pt x="3103587" y="3829557"/>
                                </a:lnTo>
                                <a:lnTo>
                                  <a:pt x="3819613" y="3829557"/>
                                </a:lnTo>
                                <a:lnTo>
                                  <a:pt x="3819613" y="3640962"/>
                                </a:lnTo>
                                <a:lnTo>
                                  <a:pt x="3960202" y="3640962"/>
                                </a:lnTo>
                                <a:lnTo>
                                  <a:pt x="3960202" y="2228468"/>
                                </a:lnTo>
                                <a:lnTo>
                                  <a:pt x="3819613" y="2228468"/>
                                </a:lnTo>
                                <a:lnTo>
                                  <a:pt x="3819613" y="2102738"/>
                                </a:lnTo>
                                <a:lnTo>
                                  <a:pt x="3019259" y="2102738"/>
                                </a:lnTo>
                                <a:lnTo>
                                  <a:pt x="2991065" y="2102738"/>
                                </a:lnTo>
                                <a:lnTo>
                                  <a:pt x="2962998" y="2102738"/>
                                </a:lnTo>
                                <a:lnTo>
                                  <a:pt x="2921088" y="2102738"/>
                                </a:lnTo>
                                <a:lnTo>
                                  <a:pt x="2893021" y="2118740"/>
                                </a:lnTo>
                                <a:lnTo>
                                  <a:pt x="2864827" y="2150109"/>
                                </a:lnTo>
                                <a:lnTo>
                                  <a:pt x="2850476" y="2165604"/>
                                </a:lnTo>
                                <a:lnTo>
                                  <a:pt x="2836760" y="2181605"/>
                                </a:lnTo>
                                <a:lnTo>
                                  <a:pt x="2836760" y="2212975"/>
                                </a:lnTo>
                                <a:lnTo>
                                  <a:pt x="2822282" y="2244470"/>
                                </a:lnTo>
                                <a:lnTo>
                                  <a:pt x="2822282" y="2228468"/>
                                </a:lnTo>
                                <a:lnTo>
                                  <a:pt x="2822282" y="2196973"/>
                                </a:lnTo>
                                <a:lnTo>
                                  <a:pt x="2808693" y="2181605"/>
                                </a:lnTo>
                                <a:lnTo>
                                  <a:pt x="2780499" y="2165604"/>
                                </a:lnTo>
                                <a:lnTo>
                                  <a:pt x="2738716" y="2134107"/>
                                </a:lnTo>
                                <a:lnTo>
                                  <a:pt x="2696171" y="2118740"/>
                                </a:lnTo>
                                <a:lnTo>
                                  <a:pt x="2611843" y="2118740"/>
                                </a:lnTo>
                                <a:lnTo>
                                  <a:pt x="2232494" y="2118740"/>
                                </a:lnTo>
                              </a:path>
                              <a:path w="5238750" h="5619115">
                                <a:moveTo>
                                  <a:pt x="0" y="1757552"/>
                                </a:moveTo>
                                <a:lnTo>
                                  <a:pt x="98005" y="1569592"/>
                                </a:lnTo>
                                <a:lnTo>
                                  <a:pt x="196176" y="1380998"/>
                                </a:lnTo>
                                <a:lnTo>
                                  <a:pt x="322287" y="1208531"/>
                                </a:lnTo>
                                <a:lnTo>
                                  <a:pt x="449287" y="1035938"/>
                                </a:lnTo>
                                <a:lnTo>
                                  <a:pt x="519137" y="957072"/>
                                </a:lnTo>
                                <a:lnTo>
                                  <a:pt x="589876" y="894206"/>
                                </a:lnTo>
                                <a:lnTo>
                                  <a:pt x="744181" y="737615"/>
                                </a:lnTo>
                                <a:lnTo>
                                  <a:pt x="898486" y="611885"/>
                                </a:lnTo>
                                <a:lnTo>
                                  <a:pt x="1067269" y="486155"/>
                                </a:lnTo>
                                <a:lnTo>
                                  <a:pt x="1235925" y="376427"/>
                                </a:lnTo>
                                <a:lnTo>
                                  <a:pt x="1418424" y="282193"/>
                                </a:lnTo>
                                <a:lnTo>
                                  <a:pt x="1600796" y="203961"/>
                                </a:lnTo>
                                <a:lnTo>
                                  <a:pt x="1797646" y="125729"/>
                                </a:lnTo>
                                <a:lnTo>
                                  <a:pt x="1993861" y="78231"/>
                                </a:lnTo>
                                <a:lnTo>
                                  <a:pt x="2204427" y="31368"/>
                                </a:lnTo>
                                <a:lnTo>
                                  <a:pt x="2415628" y="15366"/>
                                </a:lnTo>
                                <a:lnTo>
                                  <a:pt x="2626194" y="0"/>
                                </a:lnTo>
                                <a:lnTo>
                                  <a:pt x="2836760" y="15366"/>
                                </a:lnTo>
                                <a:lnTo>
                                  <a:pt x="2949282" y="15366"/>
                                </a:lnTo>
                                <a:lnTo>
                                  <a:pt x="3047326" y="31368"/>
                                </a:lnTo>
                                <a:lnTo>
                                  <a:pt x="3244176" y="78231"/>
                                </a:lnTo>
                                <a:lnTo>
                                  <a:pt x="3440264" y="125729"/>
                                </a:lnTo>
                                <a:lnTo>
                                  <a:pt x="3637114" y="203961"/>
                                </a:lnTo>
                                <a:lnTo>
                                  <a:pt x="3735920" y="235330"/>
                                </a:lnTo>
                                <a:lnTo>
                                  <a:pt x="3819613" y="282193"/>
                                </a:lnTo>
                                <a:lnTo>
                                  <a:pt x="4002747" y="376427"/>
                                </a:lnTo>
                                <a:lnTo>
                                  <a:pt x="4170768" y="486155"/>
                                </a:lnTo>
                                <a:lnTo>
                                  <a:pt x="4339551" y="596518"/>
                                </a:lnTo>
                                <a:lnTo>
                                  <a:pt x="4493856" y="721613"/>
                                </a:lnTo>
                                <a:lnTo>
                                  <a:pt x="4648923" y="863345"/>
                                </a:lnTo>
                                <a:lnTo>
                                  <a:pt x="4718773" y="941577"/>
                                </a:lnTo>
                                <a:lnTo>
                                  <a:pt x="4788750" y="1019936"/>
                                </a:lnTo>
                                <a:lnTo>
                                  <a:pt x="4915623" y="1177035"/>
                                </a:lnTo>
                                <a:lnTo>
                                  <a:pt x="5041861" y="1349628"/>
                                </a:lnTo>
                                <a:lnTo>
                                  <a:pt x="5139905" y="1538224"/>
                                </a:lnTo>
                                <a:lnTo>
                                  <a:pt x="5238711" y="1726183"/>
                                </a:lnTo>
                                <a:lnTo>
                                  <a:pt x="4803228" y="1631823"/>
                                </a:lnTo>
                                <a:lnTo>
                                  <a:pt x="4634445" y="2039874"/>
                                </a:lnTo>
                                <a:lnTo>
                                  <a:pt x="4550117" y="1898650"/>
                                </a:lnTo>
                                <a:lnTo>
                                  <a:pt x="4465662" y="1757552"/>
                                </a:lnTo>
                                <a:lnTo>
                                  <a:pt x="4382096" y="1631823"/>
                                </a:lnTo>
                                <a:lnTo>
                                  <a:pt x="4269574" y="1506727"/>
                                </a:lnTo>
                                <a:lnTo>
                                  <a:pt x="4170768" y="1396364"/>
                                </a:lnTo>
                                <a:lnTo>
                                  <a:pt x="4058246" y="1286763"/>
                                </a:lnTo>
                                <a:lnTo>
                                  <a:pt x="3932135" y="1192402"/>
                                </a:lnTo>
                                <a:lnTo>
                                  <a:pt x="3805897" y="1098803"/>
                                </a:lnTo>
                                <a:lnTo>
                                  <a:pt x="3679659" y="1019936"/>
                                </a:lnTo>
                                <a:lnTo>
                                  <a:pt x="3539070" y="941577"/>
                                </a:lnTo>
                                <a:lnTo>
                                  <a:pt x="3398481" y="894206"/>
                                </a:lnTo>
                                <a:lnTo>
                                  <a:pt x="3257892" y="831976"/>
                                </a:lnTo>
                                <a:lnTo>
                                  <a:pt x="3103587" y="800480"/>
                                </a:lnTo>
                                <a:lnTo>
                                  <a:pt x="2949282" y="769111"/>
                                </a:lnTo>
                                <a:lnTo>
                                  <a:pt x="2794215" y="752982"/>
                                </a:lnTo>
                                <a:lnTo>
                                  <a:pt x="2626194" y="737615"/>
                                </a:lnTo>
                                <a:lnTo>
                                  <a:pt x="2457411" y="752982"/>
                                </a:lnTo>
                                <a:lnTo>
                                  <a:pt x="2288755" y="769111"/>
                                </a:lnTo>
                                <a:lnTo>
                                  <a:pt x="2134450" y="800480"/>
                                </a:lnTo>
                                <a:lnTo>
                                  <a:pt x="1980145" y="847343"/>
                                </a:lnTo>
                                <a:lnTo>
                                  <a:pt x="1825840" y="894206"/>
                                </a:lnTo>
                                <a:lnTo>
                                  <a:pt x="1670773" y="973074"/>
                                </a:lnTo>
                                <a:lnTo>
                                  <a:pt x="1530184" y="1051305"/>
                                </a:lnTo>
                                <a:lnTo>
                                  <a:pt x="1390230" y="1130173"/>
                                </a:lnTo>
                                <a:lnTo>
                                  <a:pt x="1264119" y="1239901"/>
                                </a:lnTo>
                                <a:lnTo>
                                  <a:pt x="1137119" y="1333500"/>
                                </a:lnTo>
                                <a:lnTo>
                                  <a:pt x="1024724" y="1459229"/>
                                </a:lnTo>
                                <a:lnTo>
                                  <a:pt x="912837" y="1584959"/>
                                </a:lnTo>
                                <a:lnTo>
                                  <a:pt x="814158" y="1710689"/>
                                </a:lnTo>
                                <a:lnTo>
                                  <a:pt x="772248" y="1789049"/>
                                </a:lnTo>
                                <a:lnTo>
                                  <a:pt x="729703" y="1851913"/>
                                </a:lnTo>
                                <a:lnTo>
                                  <a:pt x="645375" y="2009012"/>
                                </a:lnTo>
                                <a:lnTo>
                                  <a:pt x="575398" y="2150109"/>
                                </a:lnTo>
                                <a:lnTo>
                                  <a:pt x="406742" y="1663318"/>
                                </a:lnTo>
                                <a:lnTo>
                                  <a:pt x="0" y="1757552"/>
                                </a:lnTo>
                              </a:path>
                            </a:pathLst>
                          </a:custGeom>
                          <a:ln w="13952">
                            <a:solidFill>
                              <a:srgbClr val="CCCCCC"/>
                            </a:solidFill>
                            <a:prstDash val="solid"/>
                          </a:ln>
                        </wps:spPr>
                        <wps:bodyPr wrap="square" lIns="0" tIns="0" rIns="0" bIns="0" rtlCol="0">
                          <a:prstTxWarp prst="textNoShape">
                            <a:avLst/>
                          </a:prstTxWarp>
                          <a:noAutofit/>
                        </wps:bodyPr>
                      </wps:wsp>
                      <wps:wsp>
                        <wps:cNvPr id="52" name="Graphic 3"/>
                        <wps:cNvSpPr/>
                        <wps:spPr>
                          <a:xfrm>
                            <a:off x="201637" y="4056498"/>
                            <a:ext cx="5575935" cy="2370455"/>
                          </a:xfrm>
                          <a:custGeom>
                            <a:avLst/>
                            <a:gdLst/>
                            <a:ahLst/>
                            <a:cxnLst/>
                            <a:rect l="l" t="t" r="r" b="b"/>
                            <a:pathLst>
                              <a:path w="5575935" h="2370455">
                                <a:moveTo>
                                  <a:pt x="631685" y="0"/>
                                </a:moveTo>
                                <a:lnTo>
                                  <a:pt x="702297" y="173227"/>
                                </a:lnTo>
                                <a:lnTo>
                                  <a:pt x="772274" y="345821"/>
                                </a:lnTo>
                                <a:lnTo>
                                  <a:pt x="856602" y="502285"/>
                                </a:lnTo>
                                <a:lnTo>
                                  <a:pt x="954773" y="659511"/>
                                </a:lnTo>
                                <a:lnTo>
                                  <a:pt x="1010907" y="722376"/>
                                </a:lnTo>
                                <a:lnTo>
                                  <a:pt x="1067168" y="800608"/>
                                </a:lnTo>
                                <a:lnTo>
                                  <a:pt x="1179690" y="926338"/>
                                </a:lnTo>
                                <a:lnTo>
                                  <a:pt x="1320279" y="1052067"/>
                                </a:lnTo>
                                <a:lnTo>
                                  <a:pt x="1376540" y="1114298"/>
                                </a:lnTo>
                                <a:lnTo>
                                  <a:pt x="1446517" y="1177163"/>
                                </a:lnTo>
                                <a:lnTo>
                                  <a:pt x="1587106" y="1271397"/>
                                </a:lnTo>
                                <a:lnTo>
                                  <a:pt x="1741411" y="1365758"/>
                                </a:lnTo>
                                <a:lnTo>
                                  <a:pt x="1895716" y="1443989"/>
                                </a:lnTo>
                                <a:lnTo>
                                  <a:pt x="2064499" y="1506854"/>
                                </a:lnTo>
                                <a:lnTo>
                                  <a:pt x="2233155" y="1554352"/>
                                </a:lnTo>
                                <a:lnTo>
                                  <a:pt x="2401176" y="1601089"/>
                                </a:lnTo>
                                <a:lnTo>
                                  <a:pt x="2584437" y="1616583"/>
                                </a:lnTo>
                                <a:lnTo>
                                  <a:pt x="2766809" y="1632585"/>
                                </a:lnTo>
                                <a:lnTo>
                                  <a:pt x="2949308" y="1616583"/>
                                </a:lnTo>
                                <a:lnTo>
                                  <a:pt x="3117964" y="1601089"/>
                                </a:lnTo>
                                <a:lnTo>
                                  <a:pt x="3286747" y="1554352"/>
                                </a:lnTo>
                                <a:lnTo>
                                  <a:pt x="3454768" y="1506854"/>
                                </a:lnTo>
                                <a:lnTo>
                                  <a:pt x="3609073" y="1443989"/>
                                </a:lnTo>
                                <a:lnTo>
                                  <a:pt x="3764140" y="1381125"/>
                                </a:lnTo>
                                <a:lnTo>
                                  <a:pt x="3918445" y="1287526"/>
                                </a:lnTo>
                                <a:lnTo>
                                  <a:pt x="4059034" y="1193164"/>
                                </a:lnTo>
                                <a:lnTo>
                                  <a:pt x="4185145" y="1083437"/>
                                </a:lnTo>
                                <a:lnTo>
                                  <a:pt x="4311383" y="973201"/>
                                </a:lnTo>
                                <a:lnTo>
                                  <a:pt x="4382122" y="910336"/>
                                </a:lnTo>
                                <a:lnTo>
                                  <a:pt x="4438256" y="831976"/>
                                </a:lnTo>
                                <a:lnTo>
                                  <a:pt x="4536427" y="706247"/>
                                </a:lnTo>
                                <a:lnTo>
                                  <a:pt x="4648822" y="565150"/>
                                </a:lnTo>
                                <a:lnTo>
                                  <a:pt x="4733277" y="408050"/>
                                </a:lnTo>
                                <a:lnTo>
                                  <a:pt x="4817605" y="251460"/>
                                </a:lnTo>
                                <a:lnTo>
                                  <a:pt x="4873104" y="78994"/>
                                </a:lnTo>
                                <a:lnTo>
                                  <a:pt x="5041887" y="329691"/>
                                </a:lnTo>
                                <a:lnTo>
                                  <a:pt x="5575414" y="157225"/>
                                </a:lnTo>
                                <a:lnTo>
                                  <a:pt x="5491086" y="392557"/>
                                </a:lnTo>
                                <a:lnTo>
                                  <a:pt x="5449303" y="502285"/>
                                </a:lnTo>
                                <a:lnTo>
                                  <a:pt x="5393042" y="612648"/>
                                </a:lnTo>
                                <a:lnTo>
                                  <a:pt x="5280520" y="831976"/>
                                </a:lnTo>
                                <a:lnTo>
                                  <a:pt x="5224259" y="941704"/>
                                </a:lnTo>
                                <a:lnTo>
                                  <a:pt x="5154409" y="1036065"/>
                                </a:lnTo>
                                <a:lnTo>
                                  <a:pt x="5013693" y="1240027"/>
                                </a:lnTo>
                                <a:lnTo>
                                  <a:pt x="4943843" y="1318895"/>
                                </a:lnTo>
                                <a:lnTo>
                                  <a:pt x="4859388" y="1412494"/>
                                </a:lnTo>
                                <a:lnTo>
                                  <a:pt x="4705083" y="1585722"/>
                                </a:lnTo>
                                <a:lnTo>
                                  <a:pt x="4606277" y="1663953"/>
                                </a:lnTo>
                                <a:lnTo>
                                  <a:pt x="4522711" y="1742313"/>
                                </a:lnTo>
                                <a:lnTo>
                                  <a:pt x="4423905" y="1805178"/>
                                </a:lnTo>
                                <a:lnTo>
                                  <a:pt x="4325861" y="1883410"/>
                                </a:lnTo>
                                <a:lnTo>
                                  <a:pt x="4129011" y="2009139"/>
                                </a:lnTo>
                                <a:lnTo>
                                  <a:pt x="4030840" y="2056638"/>
                                </a:lnTo>
                                <a:lnTo>
                                  <a:pt x="3918445" y="2103374"/>
                                </a:lnTo>
                                <a:lnTo>
                                  <a:pt x="3707879" y="2197735"/>
                                </a:lnTo>
                                <a:lnTo>
                                  <a:pt x="3595357" y="2229104"/>
                                </a:lnTo>
                                <a:lnTo>
                                  <a:pt x="3482835" y="2275967"/>
                                </a:lnTo>
                                <a:lnTo>
                                  <a:pt x="3370313" y="2291969"/>
                                </a:lnTo>
                                <a:lnTo>
                                  <a:pt x="3244202" y="2322830"/>
                                </a:lnTo>
                                <a:lnTo>
                                  <a:pt x="3131680" y="2338832"/>
                                </a:lnTo>
                                <a:lnTo>
                                  <a:pt x="3005442" y="2354199"/>
                                </a:lnTo>
                                <a:lnTo>
                                  <a:pt x="2766809" y="2370328"/>
                                </a:lnTo>
                                <a:lnTo>
                                  <a:pt x="2528176" y="2354199"/>
                                </a:lnTo>
                                <a:lnTo>
                                  <a:pt x="2415654" y="2338832"/>
                                </a:lnTo>
                                <a:lnTo>
                                  <a:pt x="2303132" y="2322830"/>
                                </a:lnTo>
                                <a:lnTo>
                                  <a:pt x="2190610" y="2307463"/>
                                </a:lnTo>
                                <a:lnTo>
                                  <a:pt x="2078215" y="2275967"/>
                                </a:lnTo>
                                <a:lnTo>
                                  <a:pt x="1853933" y="2213102"/>
                                </a:lnTo>
                                <a:lnTo>
                                  <a:pt x="1643367" y="2118868"/>
                                </a:lnTo>
                                <a:lnTo>
                                  <a:pt x="1544561" y="2072005"/>
                                </a:lnTo>
                                <a:lnTo>
                                  <a:pt x="1446517" y="2025142"/>
                                </a:lnTo>
                                <a:lnTo>
                                  <a:pt x="1249667" y="1899412"/>
                                </a:lnTo>
                                <a:lnTo>
                                  <a:pt x="1067168" y="1773682"/>
                                </a:lnTo>
                                <a:lnTo>
                                  <a:pt x="884796" y="1632585"/>
                                </a:lnTo>
                                <a:lnTo>
                                  <a:pt x="716013" y="1475359"/>
                                </a:lnTo>
                                <a:lnTo>
                                  <a:pt x="561708" y="1302892"/>
                                </a:lnTo>
                                <a:lnTo>
                                  <a:pt x="421119" y="1114298"/>
                                </a:lnTo>
                                <a:lnTo>
                                  <a:pt x="294881" y="910336"/>
                                </a:lnTo>
                                <a:lnTo>
                                  <a:pt x="238620" y="816610"/>
                                </a:lnTo>
                                <a:lnTo>
                                  <a:pt x="182486" y="706247"/>
                                </a:lnTo>
                                <a:lnTo>
                                  <a:pt x="84366" y="502285"/>
                                </a:lnTo>
                                <a:lnTo>
                                  <a:pt x="0" y="266826"/>
                                </a:lnTo>
                                <a:lnTo>
                                  <a:pt x="379336" y="408050"/>
                                </a:lnTo>
                                <a:lnTo>
                                  <a:pt x="631685" y="0"/>
                                </a:lnTo>
                              </a:path>
                            </a:pathLst>
                          </a:custGeom>
                          <a:ln w="14947">
                            <a:solidFill>
                              <a:srgbClr val="CCCCCC"/>
                            </a:solidFill>
                            <a:prstDash val="solid"/>
                          </a:ln>
                        </wps:spPr>
                        <wps:bodyPr wrap="square" lIns="0" tIns="0" rIns="0" bIns="0" rtlCol="0">
                          <a:prstTxWarp prst="textNoShape">
                            <a:avLst/>
                          </a:prstTxWarp>
                          <a:noAutofit/>
                        </wps:bodyPr>
                      </wps:wsp>
                      <wps:wsp>
                        <wps:cNvPr id="53" name="Graphic 4"/>
                        <wps:cNvSpPr/>
                        <wps:spPr>
                          <a:xfrm>
                            <a:off x="903935" y="117212"/>
                            <a:ext cx="4017010" cy="5697855"/>
                          </a:xfrm>
                          <a:custGeom>
                            <a:avLst/>
                            <a:gdLst/>
                            <a:ahLst/>
                            <a:cxnLst/>
                            <a:rect l="l" t="t" r="r" b="b"/>
                            <a:pathLst>
                              <a:path w="4017010" h="5697855">
                                <a:moveTo>
                                  <a:pt x="308610" y="628015"/>
                                </a:moveTo>
                                <a:lnTo>
                                  <a:pt x="533654" y="910336"/>
                                </a:lnTo>
                                <a:lnTo>
                                  <a:pt x="589915" y="989202"/>
                                </a:lnTo>
                                <a:lnTo>
                                  <a:pt x="589915" y="1020572"/>
                                </a:lnTo>
                                <a:lnTo>
                                  <a:pt x="603631" y="1052068"/>
                                </a:lnTo>
                                <a:lnTo>
                                  <a:pt x="589915" y="1082802"/>
                                </a:lnTo>
                                <a:lnTo>
                                  <a:pt x="589915" y="1114298"/>
                                </a:lnTo>
                                <a:lnTo>
                                  <a:pt x="575437" y="1130300"/>
                                </a:lnTo>
                                <a:lnTo>
                                  <a:pt x="561721" y="1145667"/>
                                </a:lnTo>
                                <a:lnTo>
                                  <a:pt x="533654" y="1177163"/>
                                </a:lnTo>
                                <a:lnTo>
                                  <a:pt x="505587" y="1208531"/>
                                </a:lnTo>
                                <a:lnTo>
                                  <a:pt x="463042" y="1224026"/>
                                </a:lnTo>
                                <a:lnTo>
                                  <a:pt x="421132" y="1224026"/>
                                </a:lnTo>
                                <a:lnTo>
                                  <a:pt x="393065" y="1224026"/>
                                </a:lnTo>
                                <a:lnTo>
                                  <a:pt x="364871" y="1208531"/>
                                </a:lnTo>
                                <a:lnTo>
                                  <a:pt x="351155" y="1193165"/>
                                </a:lnTo>
                                <a:lnTo>
                                  <a:pt x="266827" y="1098930"/>
                                </a:lnTo>
                                <a:lnTo>
                                  <a:pt x="69977" y="847471"/>
                                </a:lnTo>
                                <a:lnTo>
                                  <a:pt x="168021" y="737743"/>
                                </a:lnTo>
                                <a:lnTo>
                                  <a:pt x="421132" y="1067434"/>
                                </a:lnTo>
                                <a:lnTo>
                                  <a:pt x="463042" y="1114298"/>
                                </a:lnTo>
                                <a:lnTo>
                                  <a:pt x="477393" y="1098930"/>
                                </a:lnTo>
                                <a:lnTo>
                                  <a:pt x="477393" y="1082802"/>
                                </a:lnTo>
                                <a:lnTo>
                                  <a:pt x="449326" y="1036066"/>
                                </a:lnTo>
                                <a:lnTo>
                                  <a:pt x="196215" y="722376"/>
                                </a:lnTo>
                                <a:lnTo>
                                  <a:pt x="308610" y="628015"/>
                                </a:lnTo>
                              </a:path>
                              <a:path w="4017010" h="5697855">
                                <a:moveTo>
                                  <a:pt x="702437" y="345821"/>
                                </a:moveTo>
                                <a:lnTo>
                                  <a:pt x="968502" y="847471"/>
                                </a:lnTo>
                                <a:lnTo>
                                  <a:pt x="870458" y="910336"/>
                                </a:lnTo>
                                <a:lnTo>
                                  <a:pt x="674243" y="722376"/>
                                </a:lnTo>
                                <a:lnTo>
                                  <a:pt x="800481" y="941704"/>
                                </a:lnTo>
                                <a:lnTo>
                                  <a:pt x="702437" y="1020572"/>
                                </a:lnTo>
                                <a:lnTo>
                                  <a:pt x="434848" y="517651"/>
                                </a:lnTo>
                                <a:lnTo>
                                  <a:pt x="533654" y="455422"/>
                                </a:lnTo>
                                <a:lnTo>
                                  <a:pt x="716026" y="643381"/>
                                </a:lnTo>
                                <a:lnTo>
                                  <a:pt x="603631" y="424052"/>
                                </a:lnTo>
                                <a:lnTo>
                                  <a:pt x="702437" y="345821"/>
                                </a:lnTo>
                              </a:path>
                              <a:path w="4017010" h="5697855">
                                <a:moveTo>
                                  <a:pt x="941070" y="235457"/>
                                </a:moveTo>
                                <a:lnTo>
                                  <a:pt x="1165352" y="753745"/>
                                </a:lnTo>
                                <a:lnTo>
                                  <a:pt x="1039114" y="815975"/>
                                </a:lnTo>
                                <a:lnTo>
                                  <a:pt x="814197" y="298323"/>
                                </a:lnTo>
                                <a:lnTo>
                                  <a:pt x="941070" y="235457"/>
                                </a:lnTo>
                              </a:path>
                              <a:path w="4017010" h="5697855">
                                <a:moveTo>
                                  <a:pt x="1390269" y="78358"/>
                                </a:moveTo>
                                <a:lnTo>
                                  <a:pt x="1474724" y="643381"/>
                                </a:lnTo>
                                <a:lnTo>
                                  <a:pt x="1277874" y="706247"/>
                                </a:lnTo>
                                <a:lnTo>
                                  <a:pt x="1039114" y="188595"/>
                                </a:lnTo>
                                <a:lnTo>
                                  <a:pt x="1179703" y="141224"/>
                                </a:lnTo>
                                <a:lnTo>
                                  <a:pt x="1264158" y="345821"/>
                                </a:lnTo>
                                <a:lnTo>
                                  <a:pt x="1320419" y="517651"/>
                                </a:lnTo>
                                <a:lnTo>
                                  <a:pt x="1264158" y="220091"/>
                                </a:lnTo>
                                <a:lnTo>
                                  <a:pt x="1249680" y="125729"/>
                                </a:lnTo>
                                <a:lnTo>
                                  <a:pt x="1390269" y="78358"/>
                                </a:lnTo>
                              </a:path>
                              <a:path w="4017010" h="5697855">
                                <a:moveTo>
                                  <a:pt x="1516507" y="47498"/>
                                </a:moveTo>
                                <a:lnTo>
                                  <a:pt x="1741424" y="16128"/>
                                </a:lnTo>
                                <a:lnTo>
                                  <a:pt x="1755139" y="125729"/>
                                </a:lnTo>
                                <a:lnTo>
                                  <a:pt x="1657096" y="141224"/>
                                </a:lnTo>
                                <a:lnTo>
                                  <a:pt x="1670812" y="251459"/>
                                </a:lnTo>
                                <a:lnTo>
                                  <a:pt x="1755139" y="235457"/>
                                </a:lnTo>
                                <a:lnTo>
                                  <a:pt x="1769618" y="345821"/>
                                </a:lnTo>
                                <a:lnTo>
                                  <a:pt x="1685289" y="361188"/>
                                </a:lnTo>
                                <a:lnTo>
                                  <a:pt x="1698879" y="486918"/>
                                </a:lnTo>
                                <a:lnTo>
                                  <a:pt x="1811401" y="470916"/>
                                </a:lnTo>
                                <a:lnTo>
                                  <a:pt x="1825879" y="580517"/>
                                </a:lnTo>
                                <a:lnTo>
                                  <a:pt x="1587119" y="612013"/>
                                </a:lnTo>
                                <a:lnTo>
                                  <a:pt x="1516507" y="47498"/>
                                </a:lnTo>
                              </a:path>
                              <a:path w="4017010" h="5697855">
                                <a:moveTo>
                                  <a:pt x="1867662" y="0"/>
                                </a:moveTo>
                                <a:lnTo>
                                  <a:pt x="1966468" y="0"/>
                                </a:lnTo>
                                <a:lnTo>
                                  <a:pt x="2092706" y="0"/>
                                </a:lnTo>
                                <a:lnTo>
                                  <a:pt x="2120773" y="16128"/>
                                </a:lnTo>
                                <a:lnTo>
                                  <a:pt x="2148840" y="47498"/>
                                </a:lnTo>
                                <a:lnTo>
                                  <a:pt x="2162556" y="62865"/>
                                </a:lnTo>
                                <a:lnTo>
                                  <a:pt x="2162556" y="94361"/>
                                </a:lnTo>
                                <a:lnTo>
                                  <a:pt x="2177034" y="157225"/>
                                </a:lnTo>
                                <a:lnTo>
                                  <a:pt x="2177034" y="204089"/>
                                </a:lnTo>
                                <a:lnTo>
                                  <a:pt x="2162556" y="251459"/>
                                </a:lnTo>
                                <a:lnTo>
                                  <a:pt x="2134489" y="266953"/>
                                </a:lnTo>
                                <a:lnTo>
                                  <a:pt x="2106295" y="266953"/>
                                </a:lnTo>
                                <a:lnTo>
                                  <a:pt x="2134489" y="282955"/>
                                </a:lnTo>
                                <a:lnTo>
                                  <a:pt x="2162556" y="298323"/>
                                </a:lnTo>
                                <a:lnTo>
                                  <a:pt x="2162556" y="314325"/>
                                </a:lnTo>
                                <a:lnTo>
                                  <a:pt x="2177034" y="329692"/>
                                </a:lnTo>
                                <a:lnTo>
                                  <a:pt x="2177034" y="424052"/>
                                </a:lnTo>
                                <a:lnTo>
                                  <a:pt x="2177034" y="565150"/>
                                </a:lnTo>
                                <a:lnTo>
                                  <a:pt x="2050161" y="565150"/>
                                </a:lnTo>
                                <a:lnTo>
                                  <a:pt x="2050161" y="376554"/>
                                </a:lnTo>
                                <a:lnTo>
                                  <a:pt x="2050161" y="345821"/>
                                </a:lnTo>
                                <a:lnTo>
                                  <a:pt x="2050161" y="329692"/>
                                </a:lnTo>
                                <a:lnTo>
                                  <a:pt x="2036445" y="314325"/>
                                </a:lnTo>
                                <a:lnTo>
                                  <a:pt x="2008251" y="314325"/>
                                </a:lnTo>
                                <a:lnTo>
                                  <a:pt x="2008251" y="580517"/>
                                </a:lnTo>
                                <a:lnTo>
                                  <a:pt x="1882139" y="580517"/>
                                </a:lnTo>
                                <a:lnTo>
                                  <a:pt x="1867662" y="0"/>
                                </a:lnTo>
                              </a:path>
                              <a:path w="4017010" h="5697855">
                                <a:moveTo>
                                  <a:pt x="2008251" y="94361"/>
                                </a:moveTo>
                                <a:lnTo>
                                  <a:pt x="2008251" y="220091"/>
                                </a:lnTo>
                                <a:lnTo>
                                  <a:pt x="2036445" y="220091"/>
                                </a:lnTo>
                                <a:lnTo>
                                  <a:pt x="2050161" y="204089"/>
                                </a:lnTo>
                                <a:lnTo>
                                  <a:pt x="2050161" y="172593"/>
                                </a:lnTo>
                                <a:lnTo>
                                  <a:pt x="2050161" y="141224"/>
                                </a:lnTo>
                                <a:lnTo>
                                  <a:pt x="2050161" y="125729"/>
                                </a:lnTo>
                                <a:lnTo>
                                  <a:pt x="2036445" y="109727"/>
                                </a:lnTo>
                                <a:lnTo>
                                  <a:pt x="2008251" y="94361"/>
                                </a:lnTo>
                              </a:path>
                              <a:path w="4017010" h="5697855">
                                <a:moveTo>
                                  <a:pt x="2598166" y="220091"/>
                                </a:moveTo>
                                <a:lnTo>
                                  <a:pt x="2471928" y="204089"/>
                                </a:lnTo>
                                <a:lnTo>
                                  <a:pt x="2471928" y="172593"/>
                                </a:lnTo>
                                <a:lnTo>
                                  <a:pt x="2471928" y="125729"/>
                                </a:lnTo>
                                <a:lnTo>
                                  <a:pt x="2457577" y="109727"/>
                                </a:lnTo>
                                <a:lnTo>
                                  <a:pt x="2443861" y="125729"/>
                                </a:lnTo>
                                <a:lnTo>
                                  <a:pt x="2429383" y="157225"/>
                                </a:lnTo>
                                <a:lnTo>
                                  <a:pt x="2429383" y="204089"/>
                                </a:lnTo>
                                <a:lnTo>
                                  <a:pt x="2443861" y="220091"/>
                                </a:lnTo>
                                <a:lnTo>
                                  <a:pt x="2471928" y="235457"/>
                                </a:lnTo>
                                <a:lnTo>
                                  <a:pt x="2528189" y="314325"/>
                                </a:lnTo>
                                <a:lnTo>
                                  <a:pt x="2569972" y="361188"/>
                                </a:lnTo>
                                <a:lnTo>
                                  <a:pt x="2569972" y="376554"/>
                                </a:lnTo>
                                <a:lnTo>
                                  <a:pt x="2584450" y="408050"/>
                                </a:lnTo>
                                <a:lnTo>
                                  <a:pt x="2569972" y="486918"/>
                                </a:lnTo>
                                <a:lnTo>
                                  <a:pt x="2569972" y="533780"/>
                                </a:lnTo>
                                <a:lnTo>
                                  <a:pt x="2556256" y="565150"/>
                                </a:lnTo>
                                <a:lnTo>
                                  <a:pt x="2528189" y="596646"/>
                                </a:lnTo>
                                <a:lnTo>
                                  <a:pt x="2500122" y="612013"/>
                                </a:lnTo>
                                <a:lnTo>
                                  <a:pt x="2457577" y="612013"/>
                                </a:lnTo>
                                <a:lnTo>
                                  <a:pt x="2401316" y="612013"/>
                                </a:lnTo>
                                <a:lnTo>
                                  <a:pt x="2359406" y="596646"/>
                                </a:lnTo>
                                <a:lnTo>
                                  <a:pt x="2316861" y="580517"/>
                                </a:lnTo>
                                <a:lnTo>
                                  <a:pt x="2288794" y="549148"/>
                                </a:lnTo>
                                <a:lnTo>
                                  <a:pt x="2275078" y="517651"/>
                                </a:lnTo>
                                <a:lnTo>
                                  <a:pt x="2275078" y="408050"/>
                                </a:lnTo>
                                <a:lnTo>
                                  <a:pt x="2275078" y="376554"/>
                                </a:lnTo>
                                <a:lnTo>
                                  <a:pt x="2401316" y="392556"/>
                                </a:lnTo>
                                <a:lnTo>
                                  <a:pt x="2387600" y="455422"/>
                                </a:lnTo>
                                <a:lnTo>
                                  <a:pt x="2387600" y="502284"/>
                                </a:lnTo>
                                <a:lnTo>
                                  <a:pt x="2401316" y="517651"/>
                                </a:lnTo>
                                <a:lnTo>
                                  <a:pt x="2415667" y="517651"/>
                                </a:lnTo>
                                <a:lnTo>
                                  <a:pt x="2429383" y="517651"/>
                                </a:lnTo>
                                <a:lnTo>
                                  <a:pt x="2429383" y="502284"/>
                                </a:lnTo>
                                <a:lnTo>
                                  <a:pt x="2443861" y="502284"/>
                                </a:lnTo>
                                <a:lnTo>
                                  <a:pt x="2443861" y="470916"/>
                                </a:lnTo>
                                <a:lnTo>
                                  <a:pt x="2443861" y="439420"/>
                                </a:lnTo>
                                <a:lnTo>
                                  <a:pt x="2443861" y="408050"/>
                                </a:lnTo>
                                <a:lnTo>
                                  <a:pt x="2387600" y="345821"/>
                                </a:lnTo>
                                <a:lnTo>
                                  <a:pt x="2316861" y="282955"/>
                                </a:lnTo>
                                <a:lnTo>
                                  <a:pt x="2303145" y="266953"/>
                                </a:lnTo>
                                <a:lnTo>
                                  <a:pt x="2303145" y="235457"/>
                                </a:lnTo>
                                <a:lnTo>
                                  <a:pt x="2303145" y="157225"/>
                                </a:lnTo>
                                <a:lnTo>
                                  <a:pt x="2316861" y="94361"/>
                                </a:lnTo>
                                <a:lnTo>
                                  <a:pt x="2331339" y="62865"/>
                                </a:lnTo>
                                <a:lnTo>
                                  <a:pt x="2345055" y="47498"/>
                                </a:lnTo>
                                <a:lnTo>
                                  <a:pt x="2387600" y="31496"/>
                                </a:lnTo>
                                <a:lnTo>
                                  <a:pt x="2415667" y="16128"/>
                                </a:lnTo>
                                <a:lnTo>
                                  <a:pt x="2471928" y="16128"/>
                                </a:lnTo>
                                <a:lnTo>
                                  <a:pt x="2513711" y="31496"/>
                                </a:lnTo>
                                <a:lnTo>
                                  <a:pt x="2556256" y="47498"/>
                                </a:lnTo>
                                <a:lnTo>
                                  <a:pt x="2584450" y="78358"/>
                                </a:lnTo>
                                <a:lnTo>
                                  <a:pt x="2598166" y="109727"/>
                                </a:lnTo>
                                <a:lnTo>
                                  <a:pt x="2598166" y="141224"/>
                                </a:lnTo>
                                <a:lnTo>
                                  <a:pt x="2598166" y="204089"/>
                                </a:lnTo>
                                <a:lnTo>
                                  <a:pt x="2598166" y="220091"/>
                                </a:lnTo>
                              </a:path>
                              <a:path w="4017010" h="5697855">
                                <a:moveTo>
                                  <a:pt x="2878582" y="125729"/>
                                </a:moveTo>
                                <a:lnTo>
                                  <a:pt x="2738755" y="674877"/>
                                </a:lnTo>
                                <a:lnTo>
                                  <a:pt x="2611882" y="643381"/>
                                </a:lnTo>
                                <a:lnTo>
                                  <a:pt x="2752471" y="94361"/>
                                </a:lnTo>
                                <a:lnTo>
                                  <a:pt x="2878582" y="125729"/>
                                </a:lnTo>
                              </a:path>
                              <a:path w="4017010" h="5697855">
                                <a:moveTo>
                                  <a:pt x="3019298" y="172593"/>
                                </a:moveTo>
                                <a:lnTo>
                                  <a:pt x="3103626" y="204089"/>
                                </a:lnTo>
                                <a:lnTo>
                                  <a:pt x="3187954" y="251459"/>
                                </a:lnTo>
                                <a:lnTo>
                                  <a:pt x="3230499" y="282955"/>
                                </a:lnTo>
                                <a:lnTo>
                                  <a:pt x="3257931" y="298323"/>
                                </a:lnTo>
                                <a:lnTo>
                                  <a:pt x="3272409" y="329692"/>
                                </a:lnTo>
                                <a:lnTo>
                                  <a:pt x="3272409" y="361188"/>
                                </a:lnTo>
                                <a:lnTo>
                                  <a:pt x="3272409" y="376554"/>
                                </a:lnTo>
                                <a:lnTo>
                                  <a:pt x="3244215" y="486918"/>
                                </a:lnTo>
                                <a:lnTo>
                                  <a:pt x="3174238" y="674877"/>
                                </a:lnTo>
                                <a:lnTo>
                                  <a:pt x="3131693" y="769112"/>
                                </a:lnTo>
                                <a:lnTo>
                                  <a:pt x="3089910" y="800607"/>
                                </a:lnTo>
                                <a:lnTo>
                                  <a:pt x="3047365" y="800607"/>
                                </a:lnTo>
                                <a:lnTo>
                                  <a:pt x="2977388" y="769112"/>
                                </a:lnTo>
                                <a:lnTo>
                                  <a:pt x="2823083" y="706247"/>
                                </a:lnTo>
                                <a:lnTo>
                                  <a:pt x="3019298" y="172593"/>
                                </a:lnTo>
                              </a:path>
                              <a:path w="4017010" h="5697855">
                                <a:moveTo>
                                  <a:pt x="3103626" y="314325"/>
                                </a:moveTo>
                                <a:lnTo>
                                  <a:pt x="2977388" y="659511"/>
                                </a:lnTo>
                                <a:lnTo>
                                  <a:pt x="3005582" y="674877"/>
                                </a:lnTo>
                                <a:lnTo>
                                  <a:pt x="3019298" y="674877"/>
                                </a:lnTo>
                                <a:lnTo>
                                  <a:pt x="3047365" y="612013"/>
                                </a:lnTo>
                                <a:lnTo>
                                  <a:pt x="3117977" y="392556"/>
                                </a:lnTo>
                                <a:lnTo>
                                  <a:pt x="3131693" y="345821"/>
                                </a:lnTo>
                                <a:lnTo>
                                  <a:pt x="3131693" y="329692"/>
                                </a:lnTo>
                                <a:lnTo>
                                  <a:pt x="3103626" y="314325"/>
                                </a:lnTo>
                              </a:path>
                              <a:path w="4017010" h="5697855">
                                <a:moveTo>
                                  <a:pt x="3651631" y="517651"/>
                                </a:moveTo>
                                <a:lnTo>
                                  <a:pt x="3441065" y="1052068"/>
                                </a:lnTo>
                                <a:lnTo>
                                  <a:pt x="3328543" y="973201"/>
                                </a:lnTo>
                                <a:lnTo>
                                  <a:pt x="3370453" y="878840"/>
                                </a:lnTo>
                                <a:lnTo>
                                  <a:pt x="3328543" y="847471"/>
                                </a:lnTo>
                                <a:lnTo>
                                  <a:pt x="3272409" y="926338"/>
                                </a:lnTo>
                                <a:lnTo>
                                  <a:pt x="3146171" y="847471"/>
                                </a:lnTo>
                                <a:lnTo>
                                  <a:pt x="3482848" y="408050"/>
                                </a:lnTo>
                                <a:lnTo>
                                  <a:pt x="3651631" y="517651"/>
                                </a:lnTo>
                              </a:path>
                              <a:path w="4017010" h="5697855">
                                <a:moveTo>
                                  <a:pt x="3412998" y="784605"/>
                                </a:moveTo>
                                <a:lnTo>
                                  <a:pt x="3511042" y="565150"/>
                                </a:lnTo>
                                <a:lnTo>
                                  <a:pt x="3370453" y="753745"/>
                                </a:lnTo>
                                <a:lnTo>
                                  <a:pt x="3412998" y="784605"/>
                                </a:lnTo>
                              </a:path>
                              <a:path w="4017010" h="5697855">
                                <a:moveTo>
                                  <a:pt x="3820414" y="643381"/>
                                </a:moveTo>
                                <a:lnTo>
                                  <a:pt x="3903980" y="706247"/>
                                </a:lnTo>
                                <a:lnTo>
                                  <a:pt x="3960241" y="769112"/>
                                </a:lnTo>
                                <a:lnTo>
                                  <a:pt x="4002786" y="815975"/>
                                </a:lnTo>
                                <a:lnTo>
                                  <a:pt x="4016502" y="847471"/>
                                </a:lnTo>
                                <a:lnTo>
                                  <a:pt x="4016502" y="878840"/>
                                </a:lnTo>
                                <a:lnTo>
                                  <a:pt x="4016502" y="894842"/>
                                </a:lnTo>
                                <a:lnTo>
                                  <a:pt x="4002786" y="926338"/>
                                </a:lnTo>
                                <a:lnTo>
                                  <a:pt x="3946525" y="1020572"/>
                                </a:lnTo>
                                <a:lnTo>
                                  <a:pt x="3820414" y="1161796"/>
                                </a:lnTo>
                                <a:lnTo>
                                  <a:pt x="3764153" y="1240027"/>
                                </a:lnTo>
                                <a:lnTo>
                                  <a:pt x="3735959" y="1255395"/>
                                </a:lnTo>
                                <a:lnTo>
                                  <a:pt x="3721608" y="1255395"/>
                                </a:lnTo>
                                <a:lnTo>
                                  <a:pt x="3679825" y="1240027"/>
                                </a:lnTo>
                                <a:lnTo>
                                  <a:pt x="3609086" y="1193165"/>
                                </a:lnTo>
                                <a:lnTo>
                                  <a:pt x="3482848" y="1067434"/>
                                </a:lnTo>
                                <a:lnTo>
                                  <a:pt x="3820414" y="643381"/>
                                </a:lnTo>
                              </a:path>
                              <a:path w="4017010" h="5697855">
                                <a:moveTo>
                                  <a:pt x="3862197" y="800607"/>
                                </a:moveTo>
                                <a:lnTo>
                                  <a:pt x="3637280" y="1098930"/>
                                </a:lnTo>
                                <a:lnTo>
                                  <a:pt x="3665347" y="1114298"/>
                                </a:lnTo>
                                <a:lnTo>
                                  <a:pt x="3679825" y="1114298"/>
                                </a:lnTo>
                                <a:lnTo>
                                  <a:pt x="3693414" y="1098930"/>
                                </a:lnTo>
                                <a:lnTo>
                                  <a:pt x="3721608" y="1067434"/>
                                </a:lnTo>
                                <a:lnTo>
                                  <a:pt x="3862197" y="894842"/>
                                </a:lnTo>
                                <a:lnTo>
                                  <a:pt x="3890264" y="847471"/>
                                </a:lnTo>
                                <a:lnTo>
                                  <a:pt x="3890264" y="831976"/>
                                </a:lnTo>
                                <a:lnTo>
                                  <a:pt x="3875913" y="815975"/>
                                </a:lnTo>
                                <a:lnTo>
                                  <a:pt x="3862197" y="800607"/>
                                </a:lnTo>
                              </a:path>
                              <a:path w="4017010" h="5697855">
                                <a:moveTo>
                                  <a:pt x="379349" y="4849622"/>
                                </a:moveTo>
                                <a:lnTo>
                                  <a:pt x="533654" y="5022723"/>
                                </a:lnTo>
                                <a:lnTo>
                                  <a:pt x="463042" y="5101082"/>
                                </a:lnTo>
                                <a:lnTo>
                                  <a:pt x="393065" y="5022723"/>
                                </a:lnTo>
                                <a:lnTo>
                                  <a:pt x="323088" y="5101082"/>
                                </a:lnTo>
                                <a:lnTo>
                                  <a:pt x="393065" y="5163947"/>
                                </a:lnTo>
                                <a:lnTo>
                                  <a:pt x="323088" y="5242179"/>
                                </a:lnTo>
                                <a:lnTo>
                                  <a:pt x="252476" y="5179314"/>
                                </a:lnTo>
                                <a:lnTo>
                                  <a:pt x="98171" y="5351780"/>
                                </a:lnTo>
                                <a:lnTo>
                                  <a:pt x="0" y="5258181"/>
                                </a:lnTo>
                                <a:lnTo>
                                  <a:pt x="379349" y="4849622"/>
                                </a:lnTo>
                              </a:path>
                              <a:path w="4017010" h="5697855">
                                <a:moveTo>
                                  <a:pt x="561721" y="5053584"/>
                                </a:moveTo>
                                <a:lnTo>
                                  <a:pt x="646176" y="5116449"/>
                                </a:lnTo>
                                <a:lnTo>
                                  <a:pt x="744220" y="5195316"/>
                                </a:lnTo>
                                <a:lnTo>
                                  <a:pt x="757936" y="5242179"/>
                                </a:lnTo>
                                <a:lnTo>
                                  <a:pt x="772287" y="5273548"/>
                                </a:lnTo>
                                <a:lnTo>
                                  <a:pt x="757936" y="5320411"/>
                                </a:lnTo>
                                <a:lnTo>
                                  <a:pt x="729742" y="5367909"/>
                                </a:lnTo>
                                <a:lnTo>
                                  <a:pt x="687959" y="5414645"/>
                                </a:lnTo>
                                <a:lnTo>
                                  <a:pt x="659892" y="5430774"/>
                                </a:lnTo>
                                <a:lnTo>
                                  <a:pt x="631698" y="5430774"/>
                                </a:lnTo>
                                <a:lnTo>
                                  <a:pt x="603631" y="5414645"/>
                                </a:lnTo>
                                <a:lnTo>
                                  <a:pt x="617982" y="5446141"/>
                                </a:lnTo>
                                <a:lnTo>
                                  <a:pt x="631698" y="5477510"/>
                                </a:lnTo>
                                <a:lnTo>
                                  <a:pt x="617982" y="5509006"/>
                                </a:lnTo>
                                <a:lnTo>
                                  <a:pt x="575437" y="5587238"/>
                                </a:lnTo>
                                <a:lnTo>
                                  <a:pt x="491109" y="5697601"/>
                                </a:lnTo>
                                <a:lnTo>
                                  <a:pt x="393065" y="5618734"/>
                                </a:lnTo>
                                <a:lnTo>
                                  <a:pt x="491109" y="5462143"/>
                                </a:lnTo>
                                <a:lnTo>
                                  <a:pt x="519176" y="5430774"/>
                                </a:lnTo>
                                <a:lnTo>
                                  <a:pt x="519176" y="5414645"/>
                                </a:lnTo>
                                <a:lnTo>
                                  <a:pt x="519176" y="5399278"/>
                                </a:lnTo>
                                <a:lnTo>
                                  <a:pt x="505587" y="5383276"/>
                                </a:lnTo>
                                <a:lnTo>
                                  <a:pt x="364871" y="5587238"/>
                                </a:lnTo>
                                <a:lnTo>
                                  <a:pt x="252476" y="5509006"/>
                                </a:lnTo>
                                <a:lnTo>
                                  <a:pt x="561721" y="5053584"/>
                                </a:lnTo>
                              </a:path>
                            </a:pathLst>
                          </a:custGeom>
                          <a:ln w="13952">
                            <a:solidFill>
                              <a:srgbClr val="CCCCCC"/>
                            </a:solidFill>
                            <a:prstDash val="solid"/>
                          </a:ln>
                        </wps:spPr>
                        <wps:bodyPr wrap="square" lIns="0" tIns="0" rIns="0" bIns="0" rtlCol="0">
                          <a:prstTxWarp prst="textNoShape">
                            <a:avLst/>
                          </a:prstTxWarp>
                          <a:noAutofit/>
                        </wps:bodyPr>
                      </wps:wsp>
                      <pic:pic xmlns:pic="http://schemas.openxmlformats.org/drawingml/2006/picture">
                        <pic:nvPicPr>
                          <pic:cNvPr id="54" name="Image 5"/>
                          <pic:cNvPicPr/>
                        </pic:nvPicPr>
                        <pic:blipFill>
                          <a:blip r:embed="rId8" cstate="print"/>
                          <a:stretch>
                            <a:fillRect/>
                          </a:stretch>
                        </pic:blipFill>
                        <pic:spPr>
                          <a:xfrm>
                            <a:off x="1444066" y="5320897"/>
                            <a:ext cx="113931" cy="139839"/>
                          </a:xfrm>
                          <a:prstGeom prst="rect">
                            <a:avLst/>
                          </a:prstGeom>
                        </pic:spPr>
                      </pic:pic>
                      <wps:wsp>
                        <wps:cNvPr id="55" name="Graphic 6"/>
                        <wps:cNvSpPr/>
                        <wps:spPr>
                          <a:xfrm>
                            <a:off x="47320" y="1796660"/>
                            <a:ext cx="5829300" cy="4535805"/>
                          </a:xfrm>
                          <a:custGeom>
                            <a:avLst/>
                            <a:gdLst/>
                            <a:ahLst/>
                            <a:cxnLst/>
                            <a:rect l="l" t="t" r="r" b="b"/>
                            <a:pathLst>
                              <a:path w="5829300" h="4535805">
                                <a:moveTo>
                                  <a:pt x="1924558" y="3719829"/>
                                </a:moveTo>
                                <a:lnTo>
                                  <a:pt x="1742186" y="4268978"/>
                                </a:lnTo>
                                <a:lnTo>
                                  <a:pt x="1615186" y="4190746"/>
                                </a:lnTo>
                                <a:lnTo>
                                  <a:pt x="1657731" y="4096385"/>
                                </a:lnTo>
                                <a:lnTo>
                                  <a:pt x="1615186" y="4081018"/>
                                </a:lnTo>
                                <a:lnTo>
                                  <a:pt x="1559687" y="4159250"/>
                                </a:lnTo>
                                <a:lnTo>
                                  <a:pt x="1432814" y="4096385"/>
                                </a:lnTo>
                                <a:lnTo>
                                  <a:pt x="1742186" y="3625596"/>
                                </a:lnTo>
                                <a:lnTo>
                                  <a:pt x="1924558" y="3719829"/>
                                </a:lnTo>
                              </a:path>
                              <a:path w="5829300" h="4535805">
                                <a:moveTo>
                                  <a:pt x="1699641" y="4018153"/>
                                </a:moveTo>
                                <a:lnTo>
                                  <a:pt x="1783969" y="3782695"/>
                                </a:lnTo>
                                <a:lnTo>
                                  <a:pt x="1657731" y="3986656"/>
                                </a:lnTo>
                                <a:lnTo>
                                  <a:pt x="1699641" y="4018153"/>
                                </a:lnTo>
                              </a:path>
                              <a:path w="5829300" h="4535805">
                                <a:moveTo>
                                  <a:pt x="2303907" y="3876421"/>
                                </a:moveTo>
                                <a:lnTo>
                                  <a:pt x="2135124" y="4426077"/>
                                </a:lnTo>
                                <a:lnTo>
                                  <a:pt x="2022602" y="4378706"/>
                                </a:lnTo>
                                <a:lnTo>
                                  <a:pt x="2022602" y="4111752"/>
                                </a:lnTo>
                                <a:lnTo>
                                  <a:pt x="1952752" y="4347210"/>
                                </a:lnTo>
                                <a:lnTo>
                                  <a:pt x="1840230" y="4316476"/>
                                </a:lnTo>
                                <a:lnTo>
                                  <a:pt x="2009013" y="3766692"/>
                                </a:lnTo>
                                <a:lnTo>
                                  <a:pt x="2121408" y="3814191"/>
                                </a:lnTo>
                                <a:lnTo>
                                  <a:pt x="2121408" y="4081018"/>
                                </a:lnTo>
                                <a:lnTo>
                                  <a:pt x="2191385" y="3829558"/>
                                </a:lnTo>
                                <a:lnTo>
                                  <a:pt x="2303907" y="3876421"/>
                                </a:lnTo>
                              </a:path>
                              <a:path w="5829300" h="4535805">
                                <a:moveTo>
                                  <a:pt x="2584450" y="3939286"/>
                                </a:moveTo>
                                <a:lnTo>
                                  <a:pt x="2556255" y="4049522"/>
                                </a:lnTo>
                                <a:lnTo>
                                  <a:pt x="2401951" y="4363212"/>
                                </a:lnTo>
                                <a:lnTo>
                                  <a:pt x="2499995" y="4394708"/>
                                </a:lnTo>
                                <a:lnTo>
                                  <a:pt x="2486279" y="4504436"/>
                                </a:lnTo>
                                <a:lnTo>
                                  <a:pt x="2233168" y="4457573"/>
                                </a:lnTo>
                                <a:lnTo>
                                  <a:pt x="2247646" y="4363212"/>
                                </a:lnTo>
                                <a:lnTo>
                                  <a:pt x="2416429" y="4018153"/>
                                </a:lnTo>
                                <a:lnTo>
                                  <a:pt x="2331974" y="4002151"/>
                                </a:lnTo>
                                <a:lnTo>
                                  <a:pt x="2345690" y="3892423"/>
                                </a:lnTo>
                                <a:lnTo>
                                  <a:pt x="2584450" y="3939286"/>
                                </a:lnTo>
                              </a:path>
                              <a:path w="5829300" h="4535805">
                                <a:moveTo>
                                  <a:pt x="3006216" y="3970654"/>
                                </a:moveTo>
                                <a:lnTo>
                                  <a:pt x="3006216" y="4081018"/>
                                </a:lnTo>
                                <a:lnTo>
                                  <a:pt x="2921889" y="4081018"/>
                                </a:lnTo>
                                <a:lnTo>
                                  <a:pt x="2921889" y="4535805"/>
                                </a:lnTo>
                                <a:lnTo>
                                  <a:pt x="2781300" y="4535805"/>
                                </a:lnTo>
                                <a:lnTo>
                                  <a:pt x="2795651" y="4081018"/>
                                </a:lnTo>
                                <a:lnTo>
                                  <a:pt x="2711323" y="4081018"/>
                                </a:lnTo>
                                <a:lnTo>
                                  <a:pt x="2711323" y="3955288"/>
                                </a:lnTo>
                                <a:lnTo>
                                  <a:pt x="3006216" y="3970654"/>
                                </a:lnTo>
                              </a:path>
                              <a:path w="5829300" h="4535805">
                                <a:moveTo>
                                  <a:pt x="3258566" y="3939286"/>
                                </a:moveTo>
                                <a:lnTo>
                                  <a:pt x="3399282" y="4488942"/>
                                </a:lnTo>
                                <a:lnTo>
                                  <a:pt x="3258566" y="4504436"/>
                                </a:lnTo>
                                <a:lnTo>
                                  <a:pt x="3244850" y="4410075"/>
                                </a:lnTo>
                                <a:lnTo>
                                  <a:pt x="3188716" y="4410075"/>
                                </a:lnTo>
                                <a:lnTo>
                                  <a:pt x="3202304" y="4520438"/>
                                </a:lnTo>
                                <a:lnTo>
                                  <a:pt x="3062478" y="4535805"/>
                                </a:lnTo>
                                <a:lnTo>
                                  <a:pt x="3062478" y="3955288"/>
                                </a:lnTo>
                                <a:lnTo>
                                  <a:pt x="3258566" y="3939286"/>
                                </a:lnTo>
                              </a:path>
                              <a:path w="5829300" h="4535805">
                                <a:moveTo>
                                  <a:pt x="3230499" y="4316476"/>
                                </a:moveTo>
                                <a:lnTo>
                                  <a:pt x="3174238" y="4081018"/>
                                </a:lnTo>
                                <a:lnTo>
                                  <a:pt x="3174238" y="4316476"/>
                                </a:lnTo>
                                <a:lnTo>
                                  <a:pt x="3230499" y="4316476"/>
                                </a:lnTo>
                              </a:path>
                              <a:path w="5829300" h="4535805">
                                <a:moveTo>
                                  <a:pt x="3764153" y="3798062"/>
                                </a:moveTo>
                                <a:lnTo>
                                  <a:pt x="3919092" y="4347210"/>
                                </a:lnTo>
                                <a:lnTo>
                                  <a:pt x="3806698" y="4378706"/>
                                </a:lnTo>
                                <a:lnTo>
                                  <a:pt x="3708527" y="4002151"/>
                                </a:lnTo>
                                <a:lnTo>
                                  <a:pt x="3764153" y="4394708"/>
                                </a:lnTo>
                                <a:lnTo>
                                  <a:pt x="3680460" y="4426077"/>
                                </a:lnTo>
                                <a:lnTo>
                                  <a:pt x="3525392" y="4081018"/>
                                </a:lnTo>
                                <a:lnTo>
                                  <a:pt x="3637915" y="4441571"/>
                                </a:lnTo>
                                <a:lnTo>
                                  <a:pt x="3511677" y="4472940"/>
                                </a:lnTo>
                                <a:lnTo>
                                  <a:pt x="3357372" y="3923791"/>
                                </a:lnTo>
                                <a:lnTo>
                                  <a:pt x="3525392" y="3876421"/>
                                </a:lnTo>
                                <a:lnTo>
                                  <a:pt x="3581654" y="3986656"/>
                                </a:lnTo>
                                <a:lnTo>
                                  <a:pt x="3637915" y="4111752"/>
                                </a:lnTo>
                                <a:lnTo>
                                  <a:pt x="3596132" y="3845560"/>
                                </a:lnTo>
                                <a:lnTo>
                                  <a:pt x="3764153" y="3798062"/>
                                </a:lnTo>
                              </a:path>
                              <a:path w="5829300" h="4535805">
                                <a:moveTo>
                                  <a:pt x="4031615" y="3656965"/>
                                </a:moveTo>
                                <a:lnTo>
                                  <a:pt x="4326509" y="4127880"/>
                                </a:lnTo>
                                <a:lnTo>
                                  <a:pt x="4199636" y="4190746"/>
                                </a:lnTo>
                                <a:lnTo>
                                  <a:pt x="4157853" y="4111752"/>
                                </a:lnTo>
                                <a:lnTo>
                                  <a:pt x="4115308" y="4127880"/>
                                </a:lnTo>
                                <a:lnTo>
                                  <a:pt x="4143375" y="4222115"/>
                                </a:lnTo>
                                <a:lnTo>
                                  <a:pt x="4017137" y="4300347"/>
                                </a:lnTo>
                                <a:lnTo>
                                  <a:pt x="3848480" y="3751326"/>
                                </a:lnTo>
                                <a:lnTo>
                                  <a:pt x="4031615" y="3656965"/>
                                </a:lnTo>
                              </a:path>
                              <a:path w="5829300" h="4535805">
                                <a:moveTo>
                                  <a:pt x="4115308" y="4018153"/>
                                </a:moveTo>
                                <a:lnTo>
                                  <a:pt x="4003548" y="3814191"/>
                                </a:lnTo>
                                <a:lnTo>
                                  <a:pt x="4073398" y="4033520"/>
                                </a:lnTo>
                                <a:lnTo>
                                  <a:pt x="4115308" y="4018153"/>
                                </a:lnTo>
                              </a:path>
                              <a:path w="5829300" h="4535805">
                                <a:moveTo>
                                  <a:pt x="4326509" y="3437001"/>
                                </a:moveTo>
                                <a:lnTo>
                                  <a:pt x="4438269" y="3798062"/>
                                </a:lnTo>
                                <a:lnTo>
                                  <a:pt x="4550791" y="3955288"/>
                                </a:lnTo>
                                <a:lnTo>
                                  <a:pt x="4452747" y="4033520"/>
                                </a:lnTo>
                                <a:lnTo>
                                  <a:pt x="4340225" y="3876421"/>
                                </a:lnTo>
                                <a:lnTo>
                                  <a:pt x="4059682" y="3625596"/>
                                </a:lnTo>
                                <a:lnTo>
                                  <a:pt x="4171569" y="3547364"/>
                                </a:lnTo>
                                <a:lnTo>
                                  <a:pt x="4312158" y="3719829"/>
                                </a:lnTo>
                                <a:lnTo>
                                  <a:pt x="4227703" y="3515867"/>
                                </a:lnTo>
                                <a:lnTo>
                                  <a:pt x="4326509" y="3437001"/>
                                </a:lnTo>
                              </a:path>
                              <a:path w="5829300" h="4535805">
                                <a:moveTo>
                                  <a:pt x="4789424" y="3437001"/>
                                </a:moveTo>
                                <a:lnTo>
                                  <a:pt x="4860163" y="3515867"/>
                                </a:lnTo>
                                <a:lnTo>
                                  <a:pt x="4873879" y="3547364"/>
                                </a:lnTo>
                                <a:lnTo>
                                  <a:pt x="4888230" y="3594100"/>
                                </a:lnTo>
                                <a:lnTo>
                                  <a:pt x="4888230" y="3625596"/>
                                </a:lnTo>
                                <a:lnTo>
                                  <a:pt x="4873879" y="3656965"/>
                                </a:lnTo>
                                <a:lnTo>
                                  <a:pt x="4860163" y="3688461"/>
                                </a:lnTo>
                                <a:lnTo>
                                  <a:pt x="4831969" y="3735197"/>
                                </a:lnTo>
                                <a:lnTo>
                                  <a:pt x="4803902" y="3751326"/>
                                </a:lnTo>
                                <a:lnTo>
                                  <a:pt x="4761357" y="3766692"/>
                                </a:lnTo>
                                <a:lnTo>
                                  <a:pt x="4733290" y="3782695"/>
                                </a:lnTo>
                                <a:lnTo>
                                  <a:pt x="4691380" y="3782695"/>
                                </a:lnTo>
                                <a:lnTo>
                                  <a:pt x="4663313" y="3766692"/>
                                </a:lnTo>
                                <a:lnTo>
                                  <a:pt x="4635119" y="3751326"/>
                                </a:lnTo>
                                <a:lnTo>
                                  <a:pt x="4565269" y="3656965"/>
                                </a:lnTo>
                                <a:lnTo>
                                  <a:pt x="4494530" y="3594100"/>
                                </a:lnTo>
                                <a:lnTo>
                                  <a:pt x="4424553" y="3499866"/>
                                </a:lnTo>
                                <a:lnTo>
                                  <a:pt x="4410202" y="3468370"/>
                                </a:lnTo>
                                <a:lnTo>
                                  <a:pt x="4396486" y="3437001"/>
                                </a:lnTo>
                                <a:lnTo>
                                  <a:pt x="4396486" y="3405504"/>
                                </a:lnTo>
                                <a:lnTo>
                                  <a:pt x="4410202" y="3358769"/>
                                </a:lnTo>
                                <a:lnTo>
                                  <a:pt x="4424553" y="3327273"/>
                                </a:lnTo>
                                <a:lnTo>
                                  <a:pt x="4452747" y="3295904"/>
                                </a:lnTo>
                                <a:lnTo>
                                  <a:pt x="4480814" y="3264408"/>
                                </a:lnTo>
                                <a:lnTo>
                                  <a:pt x="4522724" y="3249041"/>
                                </a:lnTo>
                                <a:lnTo>
                                  <a:pt x="4550791" y="3233039"/>
                                </a:lnTo>
                                <a:lnTo>
                                  <a:pt x="4593336" y="3233039"/>
                                </a:lnTo>
                                <a:lnTo>
                                  <a:pt x="4621530" y="3249041"/>
                                </a:lnTo>
                                <a:lnTo>
                                  <a:pt x="4649597" y="3264408"/>
                                </a:lnTo>
                                <a:lnTo>
                                  <a:pt x="4733290" y="3358769"/>
                                </a:lnTo>
                                <a:lnTo>
                                  <a:pt x="4789424" y="3437001"/>
                                </a:lnTo>
                              </a:path>
                              <a:path w="5829300" h="4535805">
                                <a:moveTo>
                                  <a:pt x="4565269" y="3390138"/>
                                </a:moveTo>
                                <a:lnTo>
                                  <a:pt x="4537075" y="3358769"/>
                                </a:lnTo>
                                <a:lnTo>
                                  <a:pt x="4522724" y="3358769"/>
                                </a:lnTo>
                                <a:lnTo>
                                  <a:pt x="4509008" y="3374136"/>
                                </a:lnTo>
                                <a:lnTo>
                                  <a:pt x="4522724" y="3390138"/>
                                </a:lnTo>
                                <a:lnTo>
                                  <a:pt x="4537075" y="3421634"/>
                                </a:lnTo>
                                <a:lnTo>
                                  <a:pt x="4705858" y="3625596"/>
                                </a:lnTo>
                                <a:lnTo>
                                  <a:pt x="4747641" y="3656965"/>
                                </a:lnTo>
                                <a:lnTo>
                                  <a:pt x="4761357" y="3656965"/>
                                </a:lnTo>
                                <a:lnTo>
                                  <a:pt x="4775835" y="3656965"/>
                                </a:lnTo>
                                <a:lnTo>
                                  <a:pt x="4775835" y="3640963"/>
                                </a:lnTo>
                                <a:lnTo>
                                  <a:pt x="4733290" y="3578733"/>
                                </a:lnTo>
                                <a:lnTo>
                                  <a:pt x="4565269" y="3390138"/>
                                </a:lnTo>
                              </a:path>
                              <a:path w="5829300" h="4535805">
                                <a:moveTo>
                                  <a:pt x="463677" y="2448433"/>
                                </a:moveTo>
                                <a:lnTo>
                                  <a:pt x="449961" y="2385567"/>
                                </a:lnTo>
                                <a:lnTo>
                                  <a:pt x="435483" y="2322703"/>
                                </a:lnTo>
                                <a:lnTo>
                                  <a:pt x="421894" y="2228469"/>
                                </a:lnTo>
                                <a:lnTo>
                                  <a:pt x="421894" y="2181605"/>
                                </a:lnTo>
                                <a:lnTo>
                                  <a:pt x="435483" y="2134742"/>
                                </a:lnTo>
                                <a:lnTo>
                                  <a:pt x="449961" y="2071877"/>
                                </a:lnTo>
                                <a:lnTo>
                                  <a:pt x="463677" y="2009013"/>
                                </a:lnTo>
                                <a:lnTo>
                                  <a:pt x="506222" y="1883283"/>
                                </a:lnTo>
                                <a:lnTo>
                                  <a:pt x="548005" y="1820417"/>
                                </a:lnTo>
                                <a:lnTo>
                                  <a:pt x="604266" y="1757552"/>
                                </a:lnTo>
                                <a:lnTo>
                                  <a:pt x="617982" y="1820417"/>
                                </a:lnTo>
                                <a:lnTo>
                                  <a:pt x="632460" y="1883283"/>
                                </a:lnTo>
                                <a:lnTo>
                                  <a:pt x="646049" y="1930146"/>
                                </a:lnTo>
                                <a:lnTo>
                                  <a:pt x="646049" y="1977644"/>
                                </a:lnTo>
                                <a:lnTo>
                                  <a:pt x="646049" y="2071877"/>
                                </a:lnTo>
                                <a:lnTo>
                                  <a:pt x="632460" y="2181605"/>
                                </a:lnTo>
                                <a:lnTo>
                                  <a:pt x="604266" y="2244471"/>
                                </a:lnTo>
                                <a:lnTo>
                                  <a:pt x="576199" y="2307336"/>
                                </a:lnTo>
                                <a:lnTo>
                                  <a:pt x="548005" y="2354199"/>
                                </a:lnTo>
                                <a:lnTo>
                                  <a:pt x="506222" y="2417064"/>
                                </a:lnTo>
                                <a:lnTo>
                                  <a:pt x="463677" y="2448433"/>
                                </a:lnTo>
                              </a:path>
                              <a:path w="5829300" h="4535805">
                                <a:moveTo>
                                  <a:pt x="393700" y="2197608"/>
                                </a:moveTo>
                                <a:lnTo>
                                  <a:pt x="337438" y="2166239"/>
                                </a:lnTo>
                                <a:lnTo>
                                  <a:pt x="281228" y="2134742"/>
                                </a:lnTo>
                                <a:lnTo>
                                  <a:pt x="211277" y="2087372"/>
                                </a:lnTo>
                                <a:lnTo>
                                  <a:pt x="168732" y="2055876"/>
                                </a:lnTo>
                                <a:lnTo>
                                  <a:pt x="140614" y="2009013"/>
                                </a:lnTo>
                                <a:lnTo>
                                  <a:pt x="112483" y="1961641"/>
                                </a:lnTo>
                                <a:lnTo>
                                  <a:pt x="84366" y="1914778"/>
                                </a:lnTo>
                                <a:lnTo>
                                  <a:pt x="56248" y="1851914"/>
                                </a:lnTo>
                                <a:lnTo>
                                  <a:pt x="28117" y="1789049"/>
                                </a:lnTo>
                                <a:lnTo>
                                  <a:pt x="14427" y="1710816"/>
                                </a:lnTo>
                                <a:lnTo>
                                  <a:pt x="0" y="1679321"/>
                                </a:lnTo>
                                <a:lnTo>
                                  <a:pt x="0" y="1632458"/>
                                </a:lnTo>
                                <a:lnTo>
                                  <a:pt x="56248" y="1663953"/>
                                </a:lnTo>
                                <a:lnTo>
                                  <a:pt x="112483" y="1679321"/>
                                </a:lnTo>
                                <a:lnTo>
                                  <a:pt x="183159" y="1742186"/>
                                </a:lnTo>
                                <a:lnTo>
                                  <a:pt x="253098" y="1805051"/>
                                </a:lnTo>
                                <a:lnTo>
                                  <a:pt x="281228" y="1836547"/>
                                </a:lnTo>
                                <a:lnTo>
                                  <a:pt x="309372" y="1883283"/>
                                </a:lnTo>
                                <a:lnTo>
                                  <a:pt x="337438" y="1946148"/>
                                </a:lnTo>
                                <a:lnTo>
                                  <a:pt x="365633" y="2009013"/>
                                </a:lnTo>
                                <a:lnTo>
                                  <a:pt x="379349" y="2071877"/>
                                </a:lnTo>
                                <a:lnTo>
                                  <a:pt x="393700" y="2134742"/>
                                </a:lnTo>
                                <a:lnTo>
                                  <a:pt x="393700" y="2197608"/>
                                </a:lnTo>
                              </a:path>
                              <a:path w="5829300" h="4535805">
                                <a:moveTo>
                                  <a:pt x="323088" y="1883283"/>
                                </a:moveTo>
                                <a:lnTo>
                                  <a:pt x="323088" y="1820417"/>
                                </a:lnTo>
                                <a:lnTo>
                                  <a:pt x="323088" y="1757552"/>
                                </a:lnTo>
                                <a:lnTo>
                                  <a:pt x="323088" y="1663953"/>
                                </a:lnTo>
                                <a:lnTo>
                                  <a:pt x="351155" y="1569592"/>
                                </a:lnTo>
                                <a:lnTo>
                                  <a:pt x="379349" y="1506727"/>
                                </a:lnTo>
                                <a:lnTo>
                                  <a:pt x="407416" y="1459991"/>
                                </a:lnTo>
                                <a:lnTo>
                                  <a:pt x="435483" y="1397127"/>
                                </a:lnTo>
                                <a:lnTo>
                                  <a:pt x="478028" y="1349628"/>
                                </a:lnTo>
                                <a:lnTo>
                                  <a:pt x="534288" y="1286764"/>
                                </a:lnTo>
                                <a:lnTo>
                                  <a:pt x="590550" y="1239901"/>
                                </a:lnTo>
                                <a:lnTo>
                                  <a:pt x="590550" y="1302765"/>
                                </a:lnTo>
                                <a:lnTo>
                                  <a:pt x="604266" y="1380998"/>
                                </a:lnTo>
                                <a:lnTo>
                                  <a:pt x="604266" y="1412494"/>
                                </a:lnTo>
                                <a:lnTo>
                                  <a:pt x="590550" y="1459991"/>
                                </a:lnTo>
                                <a:lnTo>
                                  <a:pt x="576199" y="1553590"/>
                                </a:lnTo>
                                <a:lnTo>
                                  <a:pt x="534288" y="1663953"/>
                                </a:lnTo>
                                <a:lnTo>
                                  <a:pt x="506222" y="1710816"/>
                                </a:lnTo>
                                <a:lnTo>
                                  <a:pt x="463677" y="1757552"/>
                                </a:lnTo>
                                <a:lnTo>
                                  <a:pt x="365633" y="1851914"/>
                                </a:lnTo>
                                <a:lnTo>
                                  <a:pt x="323088" y="1883283"/>
                                </a:lnTo>
                              </a:path>
                              <a:path w="5829300" h="4535805">
                                <a:moveTo>
                                  <a:pt x="281228" y="1679321"/>
                                </a:moveTo>
                                <a:lnTo>
                                  <a:pt x="239407" y="1647952"/>
                                </a:lnTo>
                                <a:lnTo>
                                  <a:pt x="196862" y="1585087"/>
                                </a:lnTo>
                                <a:lnTo>
                                  <a:pt x="155028" y="1522222"/>
                                </a:lnTo>
                                <a:lnTo>
                                  <a:pt x="126911" y="1475359"/>
                                </a:lnTo>
                                <a:lnTo>
                                  <a:pt x="98793" y="1428496"/>
                                </a:lnTo>
                                <a:lnTo>
                                  <a:pt x="84366" y="1365630"/>
                                </a:lnTo>
                                <a:lnTo>
                                  <a:pt x="70662" y="1302765"/>
                                </a:lnTo>
                                <a:lnTo>
                                  <a:pt x="70662" y="1239901"/>
                                </a:lnTo>
                                <a:lnTo>
                                  <a:pt x="70662" y="1177036"/>
                                </a:lnTo>
                                <a:lnTo>
                                  <a:pt x="70662" y="1098803"/>
                                </a:lnTo>
                                <a:lnTo>
                                  <a:pt x="84366" y="1019937"/>
                                </a:lnTo>
                                <a:lnTo>
                                  <a:pt x="126911" y="1051305"/>
                                </a:lnTo>
                                <a:lnTo>
                                  <a:pt x="168732" y="1098803"/>
                                </a:lnTo>
                                <a:lnTo>
                                  <a:pt x="224980" y="1177036"/>
                                </a:lnTo>
                                <a:lnTo>
                                  <a:pt x="267525" y="1255267"/>
                                </a:lnTo>
                                <a:lnTo>
                                  <a:pt x="281228" y="1318133"/>
                                </a:lnTo>
                                <a:lnTo>
                                  <a:pt x="295643" y="1365630"/>
                                </a:lnTo>
                                <a:lnTo>
                                  <a:pt x="309372" y="1428496"/>
                                </a:lnTo>
                                <a:lnTo>
                                  <a:pt x="309372" y="1491361"/>
                                </a:lnTo>
                                <a:lnTo>
                                  <a:pt x="309372" y="1553590"/>
                                </a:lnTo>
                                <a:lnTo>
                                  <a:pt x="295643" y="1632458"/>
                                </a:lnTo>
                                <a:lnTo>
                                  <a:pt x="281228" y="1679321"/>
                                </a:lnTo>
                              </a:path>
                              <a:path w="5829300" h="4535805">
                                <a:moveTo>
                                  <a:pt x="351155" y="1286764"/>
                                </a:moveTo>
                                <a:lnTo>
                                  <a:pt x="351155" y="1223899"/>
                                </a:lnTo>
                                <a:lnTo>
                                  <a:pt x="351155" y="1161669"/>
                                </a:lnTo>
                                <a:lnTo>
                                  <a:pt x="379349" y="1067435"/>
                                </a:lnTo>
                                <a:lnTo>
                                  <a:pt x="407416" y="973074"/>
                                </a:lnTo>
                                <a:lnTo>
                                  <a:pt x="435483" y="926211"/>
                                </a:lnTo>
                                <a:lnTo>
                                  <a:pt x="463677" y="863346"/>
                                </a:lnTo>
                                <a:lnTo>
                                  <a:pt x="506222" y="815975"/>
                                </a:lnTo>
                                <a:lnTo>
                                  <a:pt x="562483" y="769112"/>
                                </a:lnTo>
                                <a:lnTo>
                                  <a:pt x="617982" y="722249"/>
                                </a:lnTo>
                                <a:lnTo>
                                  <a:pt x="674243" y="674751"/>
                                </a:lnTo>
                                <a:lnTo>
                                  <a:pt x="674243" y="737615"/>
                                </a:lnTo>
                                <a:lnTo>
                                  <a:pt x="674243" y="815975"/>
                                </a:lnTo>
                                <a:lnTo>
                                  <a:pt x="660527" y="894841"/>
                                </a:lnTo>
                                <a:lnTo>
                                  <a:pt x="632460" y="988440"/>
                                </a:lnTo>
                                <a:lnTo>
                                  <a:pt x="604266" y="1035938"/>
                                </a:lnTo>
                                <a:lnTo>
                                  <a:pt x="576199" y="1082802"/>
                                </a:lnTo>
                                <a:lnTo>
                                  <a:pt x="548005" y="1145666"/>
                                </a:lnTo>
                                <a:lnTo>
                                  <a:pt x="506222" y="1177036"/>
                                </a:lnTo>
                                <a:lnTo>
                                  <a:pt x="463677" y="1223899"/>
                                </a:lnTo>
                                <a:lnTo>
                                  <a:pt x="393700" y="1271397"/>
                                </a:lnTo>
                                <a:lnTo>
                                  <a:pt x="351155" y="1286764"/>
                                </a:lnTo>
                              </a:path>
                              <a:path w="5829300" h="4535805">
                                <a:moveTo>
                                  <a:pt x="365633" y="1004570"/>
                                </a:moveTo>
                                <a:lnTo>
                                  <a:pt x="323088" y="941704"/>
                                </a:lnTo>
                                <a:lnTo>
                                  <a:pt x="295643" y="894841"/>
                                </a:lnTo>
                                <a:lnTo>
                                  <a:pt x="253098" y="800480"/>
                                </a:lnTo>
                                <a:lnTo>
                                  <a:pt x="224980" y="706247"/>
                                </a:lnTo>
                                <a:lnTo>
                                  <a:pt x="224980" y="643381"/>
                                </a:lnTo>
                                <a:lnTo>
                                  <a:pt x="211277" y="580517"/>
                                </a:lnTo>
                                <a:lnTo>
                                  <a:pt x="224980" y="455422"/>
                                </a:lnTo>
                                <a:lnTo>
                                  <a:pt x="239407" y="376554"/>
                                </a:lnTo>
                                <a:lnTo>
                                  <a:pt x="267525" y="298196"/>
                                </a:lnTo>
                                <a:lnTo>
                                  <a:pt x="309372" y="345058"/>
                                </a:lnTo>
                                <a:lnTo>
                                  <a:pt x="351155" y="407924"/>
                                </a:lnTo>
                                <a:lnTo>
                                  <a:pt x="379349" y="486791"/>
                                </a:lnTo>
                                <a:lnTo>
                                  <a:pt x="421894" y="580517"/>
                                </a:lnTo>
                                <a:lnTo>
                                  <a:pt x="435483" y="690879"/>
                                </a:lnTo>
                                <a:lnTo>
                                  <a:pt x="435483" y="753745"/>
                                </a:lnTo>
                                <a:lnTo>
                                  <a:pt x="421894" y="815975"/>
                                </a:lnTo>
                                <a:lnTo>
                                  <a:pt x="407416" y="878839"/>
                                </a:lnTo>
                                <a:lnTo>
                                  <a:pt x="379349" y="941704"/>
                                </a:lnTo>
                                <a:lnTo>
                                  <a:pt x="365633" y="1004570"/>
                                </a:lnTo>
                              </a:path>
                              <a:path w="5829300" h="4535805">
                                <a:moveTo>
                                  <a:pt x="478028" y="706247"/>
                                </a:moveTo>
                                <a:lnTo>
                                  <a:pt x="463677" y="659383"/>
                                </a:lnTo>
                                <a:lnTo>
                                  <a:pt x="463677" y="596519"/>
                                </a:lnTo>
                                <a:lnTo>
                                  <a:pt x="463677" y="517651"/>
                                </a:lnTo>
                                <a:lnTo>
                                  <a:pt x="478028" y="486791"/>
                                </a:lnTo>
                                <a:lnTo>
                                  <a:pt x="491744" y="439420"/>
                                </a:lnTo>
                                <a:lnTo>
                                  <a:pt x="534288" y="345058"/>
                                </a:lnTo>
                                <a:lnTo>
                                  <a:pt x="576199" y="298196"/>
                                </a:lnTo>
                                <a:lnTo>
                                  <a:pt x="617982" y="266826"/>
                                </a:lnTo>
                                <a:lnTo>
                                  <a:pt x="674243" y="219964"/>
                                </a:lnTo>
                                <a:lnTo>
                                  <a:pt x="730504" y="172466"/>
                                </a:lnTo>
                                <a:lnTo>
                                  <a:pt x="744855" y="219964"/>
                                </a:lnTo>
                                <a:lnTo>
                                  <a:pt x="758570" y="282194"/>
                                </a:lnTo>
                                <a:lnTo>
                                  <a:pt x="758570" y="361060"/>
                                </a:lnTo>
                                <a:lnTo>
                                  <a:pt x="744855" y="392556"/>
                                </a:lnTo>
                                <a:lnTo>
                                  <a:pt x="730504" y="439420"/>
                                </a:lnTo>
                                <a:lnTo>
                                  <a:pt x="716788" y="486791"/>
                                </a:lnTo>
                                <a:lnTo>
                                  <a:pt x="688594" y="517651"/>
                                </a:lnTo>
                                <a:lnTo>
                                  <a:pt x="660527" y="565150"/>
                                </a:lnTo>
                                <a:lnTo>
                                  <a:pt x="632460" y="611885"/>
                                </a:lnTo>
                                <a:lnTo>
                                  <a:pt x="576199" y="643381"/>
                                </a:lnTo>
                                <a:lnTo>
                                  <a:pt x="519938" y="690879"/>
                                </a:lnTo>
                                <a:lnTo>
                                  <a:pt x="478028" y="706247"/>
                                </a:lnTo>
                              </a:path>
                              <a:path w="5829300" h="4535805">
                                <a:moveTo>
                                  <a:pt x="5351907" y="2417064"/>
                                </a:moveTo>
                                <a:lnTo>
                                  <a:pt x="5379339" y="2354199"/>
                                </a:lnTo>
                                <a:lnTo>
                                  <a:pt x="5393817" y="2291334"/>
                                </a:lnTo>
                                <a:lnTo>
                                  <a:pt x="5393817" y="2197608"/>
                                </a:lnTo>
                                <a:lnTo>
                                  <a:pt x="5393817" y="2150237"/>
                                </a:lnTo>
                                <a:lnTo>
                                  <a:pt x="5393817" y="2087372"/>
                                </a:lnTo>
                                <a:lnTo>
                                  <a:pt x="5379339" y="2040509"/>
                                </a:lnTo>
                                <a:lnTo>
                                  <a:pt x="5365623" y="1977644"/>
                                </a:lnTo>
                                <a:lnTo>
                                  <a:pt x="5309362" y="1851914"/>
                                </a:lnTo>
                                <a:lnTo>
                                  <a:pt x="5267579" y="1789049"/>
                                </a:lnTo>
                                <a:lnTo>
                                  <a:pt x="5225034" y="1726184"/>
                                </a:lnTo>
                                <a:lnTo>
                                  <a:pt x="5196840" y="1789049"/>
                                </a:lnTo>
                                <a:lnTo>
                                  <a:pt x="5183251" y="1851914"/>
                                </a:lnTo>
                                <a:lnTo>
                                  <a:pt x="5183251" y="1899412"/>
                                </a:lnTo>
                                <a:lnTo>
                                  <a:pt x="5168773" y="1946148"/>
                                </a:lnTo>
                                <a:lnTo>
                                  <a:pt x="5168773" y="2040509"/>
                                </a:lnTo>
                                <a:lnTo>
                                  <a:pt x="5196840" y="2150237"/>
                                </a:lnTo>
                                <a:lnTo>
                                  <a:pt x="5211318" y="2213102"/>
                                </a:lnTo>
                                <a:lnTo>
                                  <a:pt x="5239385" y="2259838"/>
                                </a:lnTo>
                                <a:lnTo>
                                  <a:pt x="5267579" y="2322703"/>
                                </a:lnTo>
                                <a:lnTo>
                                  <a:pt x="5323840" y="2385567"/>
                                </a:lnTo>
                                <a:lnTo>
                                  <a:pt x="5351907" y="2417064"/>
                                </a:lnTo>
                              </a:path>
                              <a:path w="5829300" h="4535805">
                                <a:moveTo>
                                  <a:pt x="5435600" y="2166239"/>
                                </a:moveTo>
                                <a:lnTo>
                                  <a:pt x="5491861" y="2134742"/>
                                </a:lnTo>
                                <a:lnTo>
                                  <a:pt x="5548122" y="2103374"/>
                                </a:lnTo>
                                <a:lnTo>
                                  <a:pt x="5617972" y="2055876"/>
                                </a:lnTo>
                                <a:lnTo>
                                  <a:pt x="5646166" y="2024507"/>
                                </a:lnTo>
                                <a:lnTo>
                                  <a:pt x="5674233" y="1977644"/>
                                </a:lnTo>
                                <a:lnTo>
                                  <a:pt x="5716778" y="1930146"/>
                                </a:lnTo>
                                <a:lnTo>
                                  <a:pt x="5744972" y="1883283"/>
                                </a:lnTo>
                                <a:lnTo>
                                  <a:pt x="5773039" y="1820417"/>
                                </a:lnTo>
                                <a:lnTo>
                                  <a:pt x="5801233" y="1757552"/>
                                </a:lnTo>
                                <a:lnTo>
                                  <a:pt x="5814822" y="1679321"/>
                                </a:lnTo>
                                <a:lnTo>
                                  <a:pt x="5814822" y="1647952"/>
                                </a:lnTo>
                                <a:lnTo>
                                  <a:pt x="5829300" y="1601089"/>
                                </a:lnTo>
                                <a:lnTo>
                                  <a:pt x="5773039" y="1616455"/>
                                </a:lnTo>
                                <a:lnTo>
                                  <a:pt x="5716778" y="1647952"/>
                                </a:lnTo>
                                <a:lnTo>
                                  <a:pt x="5646166" y="1694688"/>
                                </a:lnTo>
                                <a:lnTo>
                                  <a:pt x="5576189" y="1773682"/>
                                </a:lnTo>
                                <a:lnTo>
                                  <a:pt x="5548122" y="1805051"/>
                                </a:lnTo>
                                <a:lnTo>
                                  <a:pt x="5506212" y="1851914"/>
                                </a:lnTo>
                                <a:lnTo>
                                  <a:pt x="5478145" y="1914778"/>
                                </a:lnTo>
                                <a:lnTo>
                                  <a:pt x="5463667" y="1961641"/>
                                </a:lnTo>
                                <a:lnTo>
                                  <a:pt x="5449951" y="2040509"/>
                                </a:lnTo>
                                <a:lnTo>
                                  <a:pt x="5435600" y="2103374"/>
                                </a:lnTo>
                                <a:lnTo>
                                  <a:pt x="5435600" y="2166239"/>
                                </a:lnTo>
                              </a:path>
                              <a:path w="5829300" h="4535805">
                                <a:moveTo>
                                  <a:pt x="5491861" y="1851914"/>
                                </a:moveTo>
                                <a:lnTo>
                                  <a:pt x="5506212" y="1789049"/>
                                </a:lnTo>
                                <a:lnTo>
                                  <a:pt x="5506212" y="1710816"/>
                                </a:lnTo>
                                <a:lnTo>
                                  <a:pt x="5491861" y="1632458"/>
                                </a:lnTo>
                                <a:lnTo>
                                  <a:pt x="5463667" y="1522222"/>
                                </a:lnTo>
                                <a:lnTo>
                                  <a:pt x="5449951" y="1475359"/>
                                </a:lnTo>
                                <a:lnTo>
                                  <a:pt x="5421884" y="1428496"/>
                                </a:lnTo>
                                <a:lnTo>
                                  <a:pt x="5379339" y="1365630"/>
                                </a:lnTo>
                                <a:lnTo>
                                  <a:pt x="5351907" y="1318133"/>
                                </a:lnTo>
                                <a:lnTo>
                                  <a:pt x="5295646" y="1255267"/>
                                </a:lnTo>
                                <a:lnTo>
                                  <a:pt x="5239385" y="1208532"/>
                                </a:lnTo>
                                <a:lnTo>
                                  <a:pt x="5225034" y="1271397"/>
                                </a:lnTo>
                                <a:lnTo>
                                  <a:pt x="5225034" y="1349628"/>
                                </a:lnTo>
                                <a:lnTo>
                                  <a:pt x="5225034" y="1380998"/>
                                </a:lnTo>
                                <a:lnTo>
                                  <a:pt x="5225034" y="1428496"/>
                                </a:lnTo>
                                <a:lnTo>
                                  <a:pt x="5253101" y="1522222"/>
                                </a:lnTo>
                                <a:lnTo>
                                  <a:pt x="5281295" y="1632458"/>
                                </a:lnTo>
                                <a:lnTo>
                                  <a:pt x="5323840" y="1679321"/>
                                </a:lnTo>
                                <a:lnTo>
                                  <a:pt x="5351907" y="1726184"/>
                                </a:lnTo>
                                <a:lnTo>
                                  <a:pt x="5449951" y="1820417"/>
                                </a:lnTo>
                                <a:lnTo>
                                  <a:pt x="5491861" y="1851914"/>
                                </a:lnTo>
                              </a:path>
                              <a:path w="5829300" h="4535805">
                                <a:moveTo>
                                  <a:pt x="5534406" y="1647952"/>
                                </a:moveTo>
                                <a:lnTo>
                                  <a:pt x="5590667" y="1601089"/>
                                </a:lnTo>
                                <a:lnTo>
                                  <a:pt x="5632450" y="1553590"/>
                                </a:lnTo>
                                <a:lnTo>
                                  <a:pt x="5674233" y="1475359"/>
                                </a:lnTo>
                                <a:lnTo>
                                  <a:pt x="5702427" y="1443863"/>
                                </a:lnTo>
                                <a:lnTo>
                                  <a:pt x="5716778" y="1380998"/>
                                </a:lnTo>
                                <a:lnTo>
                                  <a:pt x="5730494" y="1334262"/>
                                </a:lnTo>
                                <a:lnTo>
                                  <a:pt x="5744972" y="1271397"/>
                                </a:lnTo>
                                <a:lnTo>
                                  <a:pt x="5758688" y="1208532"/>
                                </a:lnTo>
                                <a:lnTo>
                                  <a:pt x="5758688" y="1145666"/>
                                </a:lnTo>
                                <a:lnTo>
                                  <a:pt x="5758688" y="1067435"/>
                                </a:lnTo>
                                <a:lnTo>
                                  <a:pt x="5744972" y="988440"/>
                                </a:lnTo>
                                <a:lnTo>
                                  <a:pt x="5688710" y="1019937"/>
                                </a:lnTo>
                                <a:lnTo>
                                  <a:pt x="5646166" y="1067435"/>
                                </a:lnTo>
                                <a:lnTo>
                                  <a:pt x="5604256" y="1145666"/>
                                </a:lnTo>
                                <a:lnTo>
                                  <a:pt x="5548122" y="1223899"/>
                                </a:lnTo>
                                <a:lnTo>
                                  <a:pt x="5534406" y="1271397"/>
                                </a:lnTo>
                                <a:lnTo>
                                  <a:pt x="5519928" y="1334262"/>
                                </a:lnTo>
                                <a:lnTo>
                                  <a:pt x="5506212" y="1397127"/>
                                </a:lnTo>
                                <a:lnTo>
                                  <a:pt x="5506212" y="1459991"/>
                                </a:lnTo>
                                <a:lnTo>
                                  <a:pt x="5506212" y="1522222"/>
                                </a:lnTo>
                                <a:lnTo>
                                  <a:pt x="5519928" y="1601089"/>
                                </a:lnTo>
                                <a:lnTo>
                                  <a:pt x="5534406" y="1647952"/>
                                </a:lnTo>
                              </a:path>
                              <a:path w="5829300" h="4535805">
                                <a:moveTo>
                                  <a:pt x="5463667" y="1255267"/>
                                </a:moveTo>
                                <a:lnTo>
                                  <a:pt x="5478145" y="1193038"/>
                                </a:lnTo>
                                <a:lnTo>
                                  <a:pt x="5463667" y="1114171"/>
                                </a:lnTo>
                                <a:lnTo>
                                  <a:pt x="5449951" y="1035938"/>
                                </a:lnTo>
                                <a:lnTo>
                                  <a:pt x="5407406" y="941704"/>
                                </a:lnTo>
                                <a:lnTo>
                                  <a:pt x="5379339" y="878839"/>
                                </a:lnTo>
                                <a:lnTo>
                                  <a:pt x="5351907" y="831976"/>
                                </a:lnTo>
                                <a:lnTo>
                                  <a:pt x="5309362" y="785113"/>
                                </a:lnTo>
                                <a:lnTo>
                                  <a:pt x="5267579" y="737615"/>
                                </a:lnTo>
                                <a:lnTo>
                                  <a:pt x="5211318" y="690879"/>
                                </a:lnTo>
                                <a:lnTo>
                                  <a:pt x="5140706" y="643381"/>
                                </a:lnTo>
                                <a:lnTo>
                                  <a:pt x="5140706" y="706247"/>
                                </a:lnTo>
                                <a:lnTo>
                                  <a:pt x="5140706" y="785113"/>
                                </a:lnTo>
                                <a:lnTo>
                                  <a:pt x="5155057" y="863346"/>
                                </a:lnTo>
                                <a:lnTo>
                                  <a:pt x="5183251" y="957072"/>
                                </a:lnTo>
                                <a:lnTo>
                                  <a:pt x="5211318" y="1004570"/>
                                </a:lnTo>
                                <a:lnTo>
                                  <a:pt x="5239385" y="1051305"/>
                                </a:lnTo>
                                <a:lnTo>
                                  <a:pt x="5267579" y="1098803"/>
                                </a:lnTo>
                                <a:lnTo>
                                  <a:pt x="5309362" y="1145666"/>
                                </a:lnTo>
                                <a:lnTo>
                                  <a:pt x="5365623" y="1193038"/>
                                </a:lnTo>
                                <a:lnTo>
                                  <a:pt x="5421884" y="1239901"/>
                                </a:lnTo>
                                <a:lnTo>
                                  <a:pt x="5463667" y="1255267"/>
                                </a:lnTo>
                              </a:path>
                              <a:path w="5829300" h="4535805">
                                <a:moveTo>
                                  <a:pt x="5463667" y="957072"/>
                                </a:moveTo>
                                <a:lnTo>
                                  <a:pt x="5491861" y="910209"/>
                                </a:lnTo>
                                <a:lnTo>
                                  <a:pt x="5534406" y="847344"/>
                                </a:lnTo>
                                <a:lnTo>
                                  <a:pt x="5562473" y="769112"/>
                                </a:lnTo>
                                <a:lnTo>
                                  <a:pt x="5590667" y="674751"/>
                                </a:lnTo>
                                <a:lnTo>
                                  <a:pt x="5604256" y="611885"/>
                                </a:lnTo>
                                <a:lnTo>
                                  <a:pt x="5604256" y="549021"/>
                                </a:lnTo>
                                <a:lnTo>
                                  <a:pt x="5590667" y="423925"/>
                                </a:lnTo>
                                <a:lnTo>
                                  <a:pt x="5576189" y="345058"/>
                                </a:lnTo>
                                <a:lnTo>
                                  <a:pt x="5548122" y="266826"/>
                                </a:lnTo>
                                <a:lnTo>
                                  <a:pt x="5506212" y="313690"/>
                                </a:lnTo>
                                <a:lnTo>
                                  <a:pt x="5478145" y="376554"/>
                                </a:lnTo>
                                <a:lnTo>
                                  <a:pt x="5435600" y="455422"/>
                                </a:lnTo>
                                <a:lnTo>
                                  <a:pt x="5407406" y="549021"/>
                                </a:lnTo>
                                <a:lnTo>
                                  <a:pt x="5393817" y="659383"/>
                                </a:lnTo>
                                <a:lnTo>
                                  <a:pt x="5393817" y="722249"/>
                                </a:lnTo>
                                <a:lnTo>
                                  <a:pt x="5393817" y="785113"/>
                                </a:lnTo>
                                <a:lnTo>
                                  <a:pt x="5407406" y="847344"/>
                                </a:lnTo>
                                <a:lnTo>
                                  <a:pt x="5435600" y="910209"/>
                                </a:lnTo>
                                <a:lnTo>
                                  <a:pt x="5463667" y="957072"/>
                                </a:lnTo>
                              </a:path>
                              <a:path w="5829300" h="4535805">
                                <a:moveTo>
                                  <a:pt x="5351907" y="674751"/>
                                </a:moveTo>
                                <a:lnTo>
                                  <a:pt x="5365623" y="628015"/>
                                </a:lnTo>
                                <a:lnTo>
                                  <a:pt x="5365623" y="565150"/>
                                </a:lnTo>
                                <a:lnTo>
                                  <a:pt x="5351907" y="486791"/>
                                </a:lnTo>
                                <a:lnTo>
                                  <a:pt x="5351907" y="455422"/>
                                </a:lnTo>
                                <a:lnTo>
                                  <a:pt x="5323840" y="407924"/>
                                </a:lnTo>
                                <a:lnTo>
                                  <a:pt x="5281295" y="313690"/>
                                </a:lnTo>
                                <a:lnTo>
                                  <a:pt x="5239385" y="266826"/>
                                </a:lnTo>
                                <a:lnTo>
                                  <a:pt x="5196840" y="219964"/>
                                </a:lnTo>
                                <a:lnTo>
                                  <a:pt x="5155057" y="188595"/>
                                </a:lnTo>
                                <a:lnTo>
                                  <a:pt x="5084445" y="141097"/>
                                </a:lnTo>
                                <a:lnTo>
                                  <a:pt x="5070729" y="188595"/>
                                </a:lnTo>
                                <a:lnTo>
                                  <a:pt x="5070729" y="250825"/>
                                </a:lnTo>
                                <a:lnTo>
                                  <a:pt x="5070729" y="329692"/>
                                </a:lnTo>
                                <a:lnTo>
                                  <a:pt x="5070729" y="361060"/>
                                </a:lnTo>
                                <a:lnTo>
                                  <a:pt x="5084445" y="407924"/>
                                </a:lnTo>
                                <a:lnTo>
                                  <a:pt x="5126990" y="486791"/>
                                </a:lnTo>
                                <a:lnTo>
                                  <a:pt x="5155057" y="533653"/>
                                </a:lnTo>
                                <a:lnTo>
                                  <a:pt x="5196840" y="580517"/>
                                </a:lnTo>
                                <a:lnTo>
                                  <a:pt x="5239385" y="611885"/>
                                </a:lnTo>
                                <a:lnTo>
                                  <a:pt x="5295646" y="659383"/>
                                </a:lnTo>
                                <a:lnTo>
                                  <a:pt x="5351907" y="674751"/>
                                </a:lnTo>
                              </a:path>
                              <a:path w="5829300" h="4535805">
                                <a:moveTo>
                                  <a:pt x="2444496" y="1867915"/>
                                </a:moveTo>
                                <a:lnTo>
                                  <a:pt x="2978150" y="1867915"/>
                                </a:lnTo>
                                <a:lnTo>
                                  <a:pt x="3076194" y="1867915"/>
                                </a:lnTo>
                                <a:lnTo>
                                  <a:pt x="3104261" y="1867915"/>
                                </a:lnTo>
                                <a:lnTo>
                                  <a:pt x="3132454" y="1883283"/>
                                </a:lnTo>
                                <a:lnTo>
                                  <a:pt x="3160522" y="1914778"/>
                                </a:lnTo>
                                <a:lnTo>
                                  <a:pt x="3160522" y="1946148"/>
                                </a:lnTo>
                                <a:lnTo>
                                  <a:pt x="3160522" y="1930146"/>
                                </a:lnTo>
                                <a:lnTo>
                                  <a:pt x="3188716" y="1914778"/>
                                </a:lnTo>
                                <a:lnTo>
                                  <a:pt x="3202304" y="1899412"/>
                                </a:lnTo>
                                <a:lnTo>
                                  <a:pt x="3244850" y="1883283"/>
                                </a:lnTo>
                                <a:lnTo>
                                  <a:pt x="3286760" y="1867915"/>
                                </a:lnTo>
                                <a:lnTo>
                                  <a:pt x="3343021" y="1867915"/>
                                </a:lnTo>
                                <a:lnTo>
                                  <a:pt x="4031615" y="1867915"/>
                                </a:lnTo>
                                <a:lnTo>
                                  <a:pt x="4031615" y="486791"/>
                                </a:lnTo>
                                <a:lnTo>
                                  <a:pt x="3343021" y="486791"/>
                                </a:lnTo>
                                <a:lnTo>
                                  <a:pt x="3314827" y="486791"/>
                                </a:lnTo>
                                <a:lnTo>
                                  <a:pt x="3286760" y="486791"/>
                                </a:lnTo>
                                <a:lnTo>
                                  <a:pt x="3244850" y="502284"/>
                                </a:lnTo>
                                <a:lnTo>
                                  <a:pt x="3202304" y="533653"/>
                                </a:lnTo>
                                <a:lnTo>
                                  <a:pt x="3160522" y="580517"/>
                                </a:lnTo>
                                <a:lnTo>
                                  <a:pt x="3132454" y="628015"/>
                                </a:lnTo>
                                <a:lnTo>
                                  <a:pt x="3117977" y="659383"/>
                                </a:lnTo>
                                <a:lnTo>
                                  <a:pt x="3117977" y="706247"/>
                                </a:lnTo>
                                <a:lnTo>
                                  <a:pt x="3104261" y="674751"/>
                                </a:lnTo>
                                <a:lnTo>
                                  <a:pt x="3089910" y="611885"/>
                                </a:lnTo>
                                <a:lnTo>
                                  <a:pt x="3076194" y="565150"/>
                                </a:lnTo>
                                <a:lnTo>
                                  <a:pt x="3048000" y="533653"/>
                                </a:lnTo>
                                <a:lnTo>
                                  <a:pt x="3006216" y="517651"/>
                                </a:lnTo>
                                <a:lnTo>
                                  <a:pt x="2991866" y="517651"/>
                                </a:lnTo>
                                <a:lnTo>
                                  <a:pt x="2963672" y="517651"/>
                                </a:lnTo>
                                <a:lnTo>
                                  <a:pt x="2640584" y="517651"/>
                                </a:lnTo>
                              </a:path>
                              <a:path w="5829300" h="4535805">
                                <a:moveTo>
                                  <a:pt x="3286760" y="628015"/>
                                </a:moveTo>
                                <a:lnTo>
                                  <a:pt x="3961003" y="628015"/>
                                </a:lnTo>
                              </a:path>
                              <a:path w="5829300" h="4535805">
                                <a:moveTo>
                                  <a:pt x="3286760" y="706247"/>
                                </a:moveTo>
                                <a:lnTo>
                                  <a:pt x="3961003" y="706247"/>
                                </a:lnTo>
                              </a:path>
                              <a:path w="5829300" h="4535805">
                                <a:moveTo>
                                  <a:pt x="3286760" y="785113"/>
                                </a:moveTo>
                                <a:lnTo>
                                  <a:pt x="3961003" y="785113"/>
                                </a:lnTo>
                              </a:path>
                              <a:path w="5829300" h="4535805">
                                <a:moveTo>
                                  <a:pt x="3286760" y="863346"/>
                                </a:moveTo>
                                <a:lnTo>
                                  <a:pt x="3961003" y="863346"/>
                                </a:lnTo>
                              </a:path>
                              <a:path w="5829300" h="4535805">
                                <a:moveTo>
                                  <a:pt x="3286760" y="941704"/>
                                </a:moveTo>
                                <a:lnTo>
                                  <a:pt x="3961003" y="941704"/>
                                </a:lnTo>
                              </a:path>
                              <a:path w="5829300" h="4535805">
                                <a:moveTo>
                                  <a:pt x="3286760" y="1019937"/>
                                </a:moveTo>
                                <a:lnTo>
                                  <a:pt x="3961003" y="1019937"/>
                                </a:lnTo>
                              </a:path>
                              <a:path w="5829300" h="4535805">
                                <a:moveTo>
                                  <a:pt x="3286760" y="1098803"/>
                                </a:moveTo>
                                <a:lnTo>
                                  <a:pt x="3961003" y="1098803"/>
                                </a:lnTo>
                              </a:path>
                              <a:path w="5829300" h="4535805">
                                <a:moveTo>
                                  <a:pt x="3286760" y="1177036"/>
                                </a:moveTo>
                                <a:lnTo>
                                  <a:pt x="3961003" y="1177036"/>
                                </a:lnTo>
                              </a:path>
                              <a:path w="5829300" h="4535805">
                                <a:moveTo>
                                  <a:pt x="3286760" y="1255267"/>
                                </a:moveTo>
                                <a:lnTo>
                                  <a:pt x="3961003" y="1255267"/>
                                </a:lnTo>
                              </a:path>
                              <a:path w="5829300" h="4535805">
                                <a:moveTo>
                                  <a:pt x="3286760" y="1334262"/>
                                </a:moveTo>
                                <a:lnTo>
                                  <a:pt x="3961003" y="1334262"/>
                                </a:lnTo>
                              </a:path>
                              <a:path w="5829300" h="4535805">
                                <a:moveTo>
                                  <a:pt x="3286760" y="1412494"/>
                                </a:moveTo>
                                <a:lnTo>
                                  <a:pt x="3961003" y="1412494"/>
                                </a:lnTo>
                              </a:path>
                              <a:path w="5829300" h="4535805">
                                <a:moveTo>
                                  <a:pt x="3286760" y="1491361"/>
                                </a:moveTo>
                                <a:lnTo>
                                  <a:pt x="3961003" y="1491361"/>
                                </a:lnTo>
                              </a:path>
                              <a:path w="5829300" h="4535805">
                                <a:moveTo>
                                  <a:pt x="3286760" y="1569592"/>
                                </a:moveTo>
                                <a:lnTo>
                                  <a:pt x="3961003" y="1569592"/>
                                </a:lnTo>
                              </a:path>
                              <a:path w="5829300" h="4535805">
                                <a:moveTo>
                                  <a:pt x="3286760" y="1632458"/>
                                </a:moveTo>
                                <a:lnTo>
                                  <a:pt x="3961003" y="1632458"/>
                                </a:lnTo>
                              </a:path>
                              <a:path w="5829300" h="4535805">
                                <a:moveTo>
                                  <a:pt x="3286760" y="1710816"/>
                                </a:moveTo>
                                <a:lnTo>
                                  <a:pt x="3961003" y="1710816"/>
                                </a:lnTo>
                              </a:path>
                              <a:path w="5829300" h="4535805">
                                <a:moveTo>
                                  <a:pt x="2851150" y="628015"/>
                                </a:moveTo>
                                <a:lnTo>
                                  <a:pt x="2991866" y="628015"/>
                                </a:lnTo>
                              </a:path>
                              <a:path w="5829300" h="4535805">
                                <a:moveTo>
                                  <a:pt x="2851150" y="706247"/>
                                </a:moveTo>
                                <a:lnTo>
                                  <a:pt x="2991866" y="706247"/>
                                </a:lnTo>
                              </a:path>
                              <a:path w="5829300" h="4535805">
                                <a:moveTo>
                                  <a:pt x="2879344" y="785113"/>
                                </a:moveTo>
                                <a:lnTo>
                                  <a:pt x="2991866" y="785113"/>
                                </a:lnTo>
                              </a:path>
                              <a:path w="5829300" h="4535805">
                                <a:moveTo>
                                  <a:pt x="2879344" y="863346"/>
                                </a:moveTo>
                                <a:lnTo>
                                  <a:pt x="2991866" y="863346"/>
                                </a:lnTo>
                              </a:path>
                              <a:path w="5829300" h="4535805">
                                <a:moveTo>
                                  <a:pt x="2879344" y="941704"/>
                                </a:moveTo>
                                <a:lnTo>
                                  <a:pt x="2991866" y="941704"/>
                                </a:lnTo>
                              </a:path>
                              <a:path w="5829300" h="4535805">
                                <a:moveTo>
                                  <a:pt x="2865628" y="1019937"/>
                                </a:moveTo>
                                <a:lnTo>
                                  <a:pt x="2991866" y="1019937"/>
                                </a:lnTo>
                              </a:path>
                              <a:path w="5829300" h="4535805">
                                <a:moveTo>
                                  <a:pt x="2823845" y="1098803"/>
                                </a:moveTo>
                                <a:lnTo>
                                  <a:pt x="2991866" y="1098803"/>
                                </a:lnTo>
                              </a:path>
                              <a:path w="5829300" h="4535805">
                                <a:moveTo>
                                  <a:pt x="2781300" y="1177036"/>
                                </a:moveTo>
                                <a:lnTo>
                                  <a:pt x="2991866" y="1177036"/>
                                </a:lnTo>
                              </a:path>
                              <a:path w="5829300" h="4535805">
                                <a:moveTo>
                                  <a:pt x="2739390" y="1255267"/>
                                </a:moveTo>
                                <a:lnTo>
                                  <a:pt x="2991866" y="1255267"/>
                                </a:lnTo>
                              </a:path>
                              <a:path w="5829300" h="4535805">
                                <a:moveTo>
                                  <a:pt x="2626995" y="1334262"/>
                                </a:moveTo>
                                <a:lnTo>
                                  <a:pt x="2991866" y="1334262"/>
                                </a:lnTo>
                              </a:path>
                              <a:path w="5829300" h="4535805">
                                <a:moveTo>
                                  <a:pt x="2668778" y="1412494"/>
                                </a:moveTo>
                                <a:lnTo>
                                  <a:pt x="2991866" y="1412494"/>
                                </a:lnTo>
                              </a:path>
                              <a:path w="5829300" h="4535805">
                                <a:moveTo>
                                  <a:pt x="2655062" y="1491361"/>
                                </a:moveTo>
                                <a:lnTo>
                                  <a:pt x="2991866" y="1491361"/>
                                </a:lnTo>
                              </a:path>
                              <a:path w="5829300" h="4535805">
                                <a:moveTo>
                                  <a:pt x="2556255" y="1632458"/>
                                </a:moveTo>
                                <a:lnTo>
                                  <a:pt x="2991866" y="1632458"/>
                                </a:lnTo>
                              </a:path>
                              <a:path w="5829300" h="4535805">
                                <a:moveTo>
                                  <a:pt x="2556255" y="1710816"/>
                                </a:moveTo>
                                <a:lnTo>
                                  <a:pt x="2991866" y="1710816"/>
                                </a:lnTo>
                              </a:path>
                              <a:path w="5829300" h="4535805">
                                <a:moveTo>
                                  <a:pt x="2205101" y="1302765"/>
                                </a:moveTo>
                                <a:lnTo>
                                  <a:pt x="2219579" y="1255267"/>
                                </a:lnTo>
                                <a:lnTo>
                                  <a:pt x="2219579" y="1208532"/>
                                </a:lnTo>
                                <a:lnTo>
                                  <a:pt x="2219579" y="1177036"/>
                                </a:lnTo>
                                <a:lnTo>
                                  <a:pt x="2233168" y="1114171"/>
                                </a:lnTo>
                                <a:lnTo>
                                  <a:pt x="2261362" y="1067435"/>
                                </a:lnTo>
                                <a:lnTo>
                                  <a:pt x="2289429" y="1019937"/>
                                </a:lnTo>
                                <a:lnTo>
                                  <a:pt x="2303907" y="973074"/>
                                </a:lnTo>
                                <a:lnTo>
                                  <a:pt x="2317623" y="863346"/>
                                </a:lnTo>
                                <a:lnTo>
                                  <a:pt x="2303907" y="785113"/>
                                </a:lnTo>
                                <a:lnTo>
                                  <a:pt x="2289429" y="690879"/>
                                </a:lnTo>
                                <a:lnTo>
                                  <a:pt x="2261362" y="628015"/>
                                </a:lnTo>
                                <a:lnTo>
                                  <a:pt x="2247646" y="565150"/>
                                </a:lnTo>
                                <a:lnTo>
                                  <a:pt x="2219579" y="517651"/>
                                </a:lnTo>
                                <a:lnTo>
                                  <a:pt x="2163318" y="439420"/>
                                </a:lnTo>
                                <a:lnTo>
                                  <a:pt x="2135124" y="407924"/>
                                </a:lnTo>
                                <a:lnTo>
                                  <a:pt x="2121408" y="407924"/>
                                </a:lnTo>
                                <a:lnTo>
                                  <a:pt x="2093341" y="439420"/>
                                </a:lnTo>
                                <a:lnTo>
                                  <a:pt x="2065147" y="486791"/>
                                </a:lnTo>
                                <a:lnTo>
                                  <a:pt x="2009013" y="565150"/>
                                </a:lnTo>
                                <a:lnTo>
                                  <a:pt x="1980819" y="659383"/>
                                </a:lnTo>
                                <a:lnTo>
                                  <a:pt x="1966468" y="737615"/>
                                </a:lnTo>
                                <a:lnTo>
                                  <a:pt x="1952752" y="800480"/>
                                </a:lnTo>
                                <a:lnTo>
                                  <a:pt x="1952752" y="863346"/>
                                </a:lnTo>
                                <a:lnTo>
                                  <a:pt x="1952752" y="910209"/>
                                </a:lnTo>
                                <a:lnTo>
                                  <a:pt x="1966468" y="973074"/>
                                </a:lnTo>
                                <a:lnTo>
                                  <a:pt x="1994535" y="1035938"/>
                                </a:lnTo>
                                <a:lnTo>
                                  <a:pt x="2022602" y="1098803"/>
                                </a:lnTo>
                                <a:lnTo>
                                  <a:pt x="2078863" y="1161669"/>
                                </a:lnTo>
                                <a:lnTo>
                                  <a:pt x="2163318" y="1255267"/>
                                </a:lnTo>
                                <a:lnTo>
                                  <a:pt x="2205101" y="1302765"/>
                                </a:lnTo>
                              </a:path>
                              <a:path w="5829300" h="4535805">
                                <a:moveTo>
                                  <a:pt x="2345690" y="1318133"/>
                                </a:moveTo>
                                <a:lnTo>
                                  <a:pt x="2360167" y="1318133"/>
                                </a:lnTo>
                                <a:lnTo>
                                  <a:pt x="2360167" y="1302765"/>
                                </a:lnTo>
                                <a:lnTo>
                                  <a:pt x="2373884" y="1255267"/>
                                </a:lnTo>
                                <a:lnTo>
                                  <a:pt x="2388235" y="1223899"/>
                                </a:lnTo>
                                <a:lnTo>
                                  <a:pt x="2401951" y="1193038"/>
                                </a:lnTo>
                                <a:lnTo>
                                  <a:pt x="2430017" y="1161669"/>
                                </a:lnTo>
                                <a:lnTo>
                                  <a:pt x="2458212" y="1161669"/>
                                </a:lnTo>
                                <a:lnTo>
                                  <a:pt x="2471928" y="1145666"/>
                                </a:lnTo>
                                <a:lnTo>
                                  <a:pt x="2542540" y="1130173"/>
                                </a:lnTo>
                                <a:lnTo>
                                  <a:pt x="2584450" y="1114171"/>
                                </a:lnTo>
                                <a:lnTo>
                                  <a:pt x="2626995" y="1051305"/>
                                </a:lnTo>
                                <a:lnTo>
                                  <a:pt x="2655062" y="1019937"/>
                                </a:lnTo>
                                <a:lnTo>
                                  <a:pt x="2655062" y="988440"/>
                                </a:lnTo>
                                <a:lnTo>
                                  <a:pt x="2668778" y="941704"/>
                                </a:lnTo>
                                <a:lnTo>
                                  <a:pt x="2668778" y="878839"/>
                                </a:lnTo>
                                <a:lnTo>
                                  <a:pt x="2655062" y="800480"/>
                                </a:lnTo>
                                <a:lnTo>
                                  <a:pt x="2640584" y="785113"/>
                                </a:lnTo>
                                <a:lnTo>
                                  <a:pt x="2612516" y="706247"/>
                                </a:lnTo>
                                <a:lnTo>
                                  <a:pt x="2556255" y="659383"/>
                                </a:lnTo>
                                <a:lnTo>
                                  <a:pt x="2514473" y="628015"/>
                                </a:lnTo>
                                <a:lnTo>
                                  <a:pt x="2471928" y="611885"/>
                                </a:lnTo>
                                <a:lnTo>
                                  <a:pt x="2430017" y="596519"/>
                                </a:lnTo>
                                <a:lnTo>
                                  <a:pt x="2401951" y="596519"/>
                                </a:lnTo>
                                <a:lnTo>
                                  <a:pt x="2373884" y="611885"/>
                                </a:lnTo>
                                <a:lnTo>
                                  <a:pt x="2416429" y="628015"/>
                                </a:lnTo>
                                <a:lnTo>
                                  <a:pt x="2444496" y="659383"/>
                                </a:lnTo>
                                <a:lnTo>
                                  <a:pt x="2458212" y="690879"/>
                                </a:lnTo>
                                <a:lnTo>
                                  <a:pt x="2471928" y="722249"/>
                                </a:lnTo>
                                <a:lnTo>
                                  <a:pt x="2486279" y="769112"/>
                                </a:lnTo>
                                <a:lnTo>
                                  <a:pt x="2486279" y="800480"/>
                                </a:lnTo>
                                <a:lnTo>
                                  <a:pt x="2499995" y="847344"/>
                                </a:lnTo>
                                <a:lnTo>
                                  <a:pt x="2486279" y="910209"/>
                                </a:lnTo>
                                <a:lnTo>
                                  <a:pt x="2458212" y="957072"/>
                                </a:lnTo>
                                <a:lnTo>
                                  <a:pt x="2430017" y="988440"/>
                                </a:lnTo>
                                <a:lnTo>
                                  <a:pt x="2388235" y="1051305"/>
                                </a:lnTo>
                                <a:lnTo>
                                  <a:pt x="2360167" y="1082802"/>
                                </a:lnTo>
                                <a:lnTo>
                                  <a:pt x="2331974" y="1098803"/>
                                </a:lnTo>
                                <a:lnTo>
                                  <a:pt x="2317623" y="1130173"/>
                                </a:lnTo>
                                <a:lnTo>
                                  <a:pt x="2303907" y="1177036"/>
                                </a:lnTo>
                                <a:lnTo>
                                  <a:pt x="2317623" y="1208532"/>
                                </a:lnTo>
                                <a:lnTo>
                                  <a:pt x="2331974" y="1271397"/>
                                </a:lnTo>
                                <a:lnTo>
                                  <a:pt x="2345690" y="1318133"/>
                                </a:lnTo>
                              </a:path>
                              <a:path w="5829300" h="4535805">
                                <a:moveTo>
                                  <a:pt x="1952752" y="1334262"/>
                                </a:moveTo>
                                <a:lnTo>
                                  <a:pt x="1853945" y="1302765"/>
                                </a:lnTo>
                                <a:lnTo>
                                  <a:pt x="1742186" y="1239901"/>
                                </a:lnTo>
                                <a:lnTo>
                                  <a:pt x="1657731" y="1177036"/>
                                </a:lnTo>
                                <a:lnTo>
                                  <a:pt x="1629664" y="1145666"/>
                                </a:lnTo>
                                <a:lnTo>
                                  <a:pt x="1601597" y="1114171"/>
                                </a:lnTo>
                                <a:lnTo>
                                  <a:pt x="1559687" y="1067435"/>
                                </a:lnTo>
                                <a:lnTo>
                                  <a:pt x="1531620" y="1019937"/>
                                </a:lnTo>
                                <a:lnTo>
                                  <a:pt x="1517142" y="973074"/>
                                </a:lnTo>
                                <a:lnTo>
                                  <a:pt x="1517142" y="941704"/>
                                </a:lnTo>
                                <a:lnTo>
                                  <a:pt x="1489075" y="878839"/>
                                </a:lnTo>
                                <a:lnTo>
                                  <a:pt x="1489075" y="831976"/>
                                </a:lnTo>
                                <a:lnTo>
                                  <a:pt x="1489075" y="769112"/>
                                </a:lnTo>
                                <a:lnTo>
                                  <a:pt x="1489075" y="722249"/>
                                </a:lnTo>
                                <a:lnTo>
                                  <a:pt x="1503426" y="674751"/>
                                </a:lnTo>
                                <a:lnTo>
                                  <a:pt x="1531620" y="611885"/>
                                </a:lnTo>
                                <a:lnTo>
                                  <a:pt x="1587119" y="533653"/>
                                </a:lnTo>
                                <a:lnTo>
                                  <a:pt x="1643380" y="455422"/>
                                </a:lnTo>
                                <a:lnTo>
                                  <a:pt x="1699641" y="407924"/>
                                </a:lnTo>
                                <a:lnTo>
                                  <a:pt x="1755902" y="361060"/>
                                </a:lnTo>
                                <a:lnTo>
                                  <a:pt x="1783969" y="313690"/>
                                </a:lnTo>
                                <a:lnTo>
                                  <a:pt x="1783969" y="282194"/>
                                </a:lnTo>
                                <a:lnTo>
                                  <a:pt x="1798447" y="203961"/>
                                </a:lnTo>
                                <a:lnTo>
                                  <a:pt x="1798447" y="109600"/>
                                </a:lnTo>
                                <a:lnTo>
                                  <a:pt x="1825752" y="109600"/>
                                </a:lnTo>
                                <a:lnTo>
                                  <a:pt x="1840230" y="125729"/>
                                </a:lnTo>
                                <a:lnTo>
                                  <a:pt x="1853945" y="141097"/>
                                </a:lnTo>
                                <a:lnTo>
                                  <a:pt x="1868297" y="157099"/>
                                </a:lnTo>
                                <a:lnTo>
                                  <a:pt x="1896491" y="203961"/>
                                </a:lnTo>
                                <a:lnTo>
                                  <a:pt x="1910207" y="235330"/>
                                </a:lnTo>
                                <a:lnTo>
                                  <a:pt x="1939036" y="313690"/>
                                </a:lnTo>
                                <a:lnTo>
                                  <a:pt x="1939036" y="361060"/>
                                </a:lnTo>
                                <a:lnTo>
                                  <a:pt x="1952752" y="313690"/>
                                </a:lnTo>
                                <a:lnTo>
                                  <a:pt x="1966468" y="266826"/>
                                </a:lnTo>
                                <a:lnTo>
                                  <a:pt x="1994535" y="250825"/>
                                </a:lnTo>
                                <a:lnTo>
                                  <a:pt x="2009013" y="219964"/>
                                </a:lnTo>
                                <a:lnTo>
                                  <a:pt x="2022602" y="172466"/>
                                </a:lnTo>
                                <a:lnTo>
                                  <a:pt x="2022602" y="141097"/>
                                </a:lnTo>
                                <a:lnTo>
                                  <a:pt x="2009013" y="94233"/>
                                </a:lnTo>
                                <a:lnTo>
                                  <a:pt x="1980819" y="31369"/>
                                </a:lnTo>
                                <a:lnTo>
                                  <a:pt x="1966468" y="0"/>
                                </a:lnTo>
                                <a:lnTo>
                                  <a:pt x="2022602" y="16001"/>
                                </a:lnTo>
                                <a:lnTo>
                                  <a:pt x="2050795" y="31369"/>
                                </a:lnTo>
                                <a:lnTo>
                                  <a:pt x="2078863" y="47371"/>
                                </a:lnTo>
                                <a:lnTo>
                                  <a:pt x="2093341" y="78867"/>
                                </a:lnTo>
                                <a:lnTo>
                                  <a:pt x="2121408" y="125729"/>
                                </a:lnTo>
                                <a:lnTo>
                                  <a:pt x="2135124" y="141097"/>
                                </a:lnTo>
                                <a:lnTo>
                                  <a:pt x="2191385" y="31369"/>
                                </a:lnTo>
                                <a:lnTo>
                                  <a:pt x="2191385" y="62865"/>
                                </a:lnTo>
                                <a:lnTo>
                                  <a:pt x="2191385" y="78867"/>
                                </a:lnTo>
                                <a:lnTo>
                                  <a:pt x="2219579" y="141097"/>
                                </a:lnTo>
                                <a:lnTo>
                                  <a:pt x="2247646" y="188595"/>
                                </a:lnTo>
                                <a:lnTo>
                                  <a:pt x="2289429" y="219964"/>
                                </a:lnTo>
                                <a:lnTo>
                                  <a:pt x="2360167" y="298196"/>
                                </a:lnTo>
                                <a:lnTo>
                                  <a:pt x="2388235" y="313690"/>
                                </a:lnTo>
                                <a:lnTo>
                                  <a:pt x="2401951" y="282194"/>
                                </a:lnTo>
                                <a:lnTo>
                                  <a:pt x="2401951" y="235330"/>
                                </a:lnTo>
                                <a:lnTo>
                                  <a:pt x="2444496" y="172466"/>
                                </a:lnTo>
                                <a:lnTo>
                                  <a:pt x="2471928" y="125729"/>
                                </a:lnTo>
                                <a:lnTo>
                                  <a:pt x="2514473" y="94233"/>
                                </a:lnTo>
                                <a:lnTo>
                                  <a:pt x="2570734" y="47371"/>
                                </a:lnTo>
                                <a:lnTo>
                                  <a:pt x="2598801" y="47371"/>
                                </a:lnTo>
                                <a:lnTo>
                                  <a:pt x="2570734" y="78867"/>
                                </a:lnTo>
                                <a:lnTo>
                                  <a:pt x="2556255" y="109600"/>
                                </a:lnTo>
                                <a:lnTo>
                                  <a:pt x="2542540" y="188595"/>
                                </a:lnTo>
                                <a:lnTo>
                                  <a:pt x="2528189" y="250825"/>
                                </a:lnTo>
                                <a:lnTo>
                                  <a:pt x="2528189" y="266826"/>
                                </a:lnTo>
                                <a:lnTo>
                                  <a:pt x="2528189" y="345058"/>
                                </a:lnTo>
                                <a:lnTo>
                                  <a:pt x="2542540" y="407924"/>
                                </a:lnTo>
                                <a:lnTo>
                                  <a:pt x="2584450" y="470789"/>
                                </a:lnTo>
                                <a:lnTo>
                                  <a:pt x="2626995" y="517651"/>
                                </a:lnTo>
                                <a:lnTo>
                                  <a:pt x="2683129" y="565150"/>
                                </a:lnTo>
                                <a:lnTo>
                                  <a:pt x="2725039" y="596519"/>
                                </a:lnTo>
                                <a:lnTo>
                                  <a:pt x="2767584" y="611885"/>
                                </a:lnTo>
                                <a:lnTo>
                                  <a:pt x="2795651" y="674751"/>
                                </a:lnTo>
                                <a:lnTo>
                                  <a:pt x="2823845" y="722249"/>
                                </a:lnTo>
                                <a:lnTo>
                                  <a:pt x="2823845" y="769112"/>
                                </a:lnTo>
                                <a:lnTo>
                                  <a:pt x="2837434" y="831976"/>
                                </a:lnTo>
                                <a:lnTo>
                                  <a:pt x="2823845" y="878839"/>
                                </a:lnTo>
                                <a:lnTo>
                                  <a:pt x="2823845" y="910209"/>
                                </a:lnTo>
                                <a:lnTo>
                                  <a:pt x="2795651" y="1004570"/>
                                </a:lnTo>
                                <a:lnTo>
                                  <a:pt x="2753105" y="1067435"/>
                                </a:lnTo>
                                <a:lnTo>
                                  <a:pt x="2711323" y="1114171"/>
                                </a:lnTo>
                                <a:lnTo>
                                  <a:pt x="2668778" y="1161669"/>
                                </a:lnTo>
                                <a:lnTo>
                                  <a:pt x="2626995" y="1193038"/>
                                </a:lnTo>
                                <a:lnTo>
                                  <a:pt x="2584450" y="1223899"/>
                                </a:lnTo>
                                <a:lnTo>
                                  <a:pt x="2514473" y="1271397"/>
                                </a:lnTo>
                                <a:lnTo>
                                  <a:pt x="2471928" y="1349628"/>
                                </a:lnTo>
                                <a:lnTo>
                                  <a:pt x="2107057" y="1349628"/>
                                </a:lnTo>
                                <a:lnTo>
                                  <a:pt x="2107057" y="1318133"/>
                                </a:lnTo>
                                <a:lnTo>
                                  <a:pt x="2078863" y="1271397"/>
                                </a:lnTo>
                                <a:lnTo>
                                  <a:pt x="2022602" y="1193038"/>
                                </a:lnTo>
                                <a:lnTo>
                                  <a:pt x="1924558" y="1114171"/>
                                </a:lnTo>
                                <a:lnTo>
                                  <a:pt x="1882013" y="1051305"/>
                                </a:lnTo>
                                <a:lnTo>
                                  <a:pt x="1853945" y="988440"/>
                                </a:lnTo>
                                <a:lnTo>
                                  <a:pt x="1840230" y="926211"/>
                                </a:lnTo>
                                <a:lnTo>
                                  <a:pt x="1840230" y="863346"/>
                                </a:lnTo>
                                <a:lnTo>
                                  <a:pt x="1840230" y="815975"/>
                                </a:lnTo>
                                <a:lnTo>
                                  <a:pt x="1853945" y="769112"/>
                                </a:lnTo>
                                <a:lnTo>
                                  <a:pt x="1868297" y="737615"/>
                                </a:lnTo>
                                <a:lnTo>
                                  <a:pt x="1868297" y="706247"/>
                                </a:lnTo>
                                <a:lnTo>
                                  <a:pt x="1868297" y="690879"/>
                                </a:lnTo>
                                <a:lnTo>
                                  <a:pt x="1853945" y="690879"/>
                                </a:lnTo>
                                <a:lnTo>
                                  <a:pt x="1840230" y="690879"/>
                                </a:lnTo>
                                <a:lnTo>
                                  <a:pt x="1812163" y="690879"/>
                                </a:lnTo>
                                <a:lnTo>
                                  <a:pt x="1798447" y="706247"/>
                                </a:lnTo>
                                <a:lnTo>
                                  <a:pt x="1770252" y="737615"/>
                                </a:lnTo>
                                <a:lnTo>
                                  <a:pt x="1742186" y="769112"/>
                                </a:lnTo>
                                <a:lnTo>
                                  <a:pt x="1699641" y="831976"/>
                                </a:lnTo>
                                <a:lnTo>
                                  <a:pt x="1699641" y="863346"/>
                                </a:lnTo>
                                <a:lnTo>
                                  <a:pt x="1685925" y="894841"/>
                                </a:lnTo>
                                <a:lnTo>
                                  <a:pt x="1685925" y="941704"/>
                                </a:lnTo>
                                <a:lnTo>
                                  <a:pt x="1699641" y="988440"/>
                                </a:lnTo>
                                <a:lnTo>
                                  <a:pt x="1713992" y="1035938"/>
                                </a:lnTo>
                                <a:lnTo>
                                  <a:pt x="1727708" y="1051305"/>
                                </a:lnTo>
                                <a:lnTo>
                                  <a:pt x="1742186" y="1082802"/>
                                </a:lnTo>
                                <a:lnTo>
                                  <a:pt x="1783969" y="1114171"/>
                                </a:lnTo>
                                <a:lnTo>
                                  <a:pt x="1868297" y="1193038"/>
                                </a:lnTo>
                                <a:lnTo>
                                  <a:pt x="1994535" y="1271397"/>
                                </a:lnTo>
                                <a:lnTo>
                                  <a:pt x="2009013" y="1302765"/>
                                </a:lnTo>
                                <a:lnTo>
                                  <a:pt x="2009013" y="1318133"/>
                                </a:lnTo>
                                <a:lnTo>
                                  <a:pt x="1994535" y="1334262"/>
                                </a:lnTo>
                                <a:lnTo>
                                  <a:pt x="1952752" y="1334262"/>
                                </a:lnTo>
                              </a:path>
                              <a:path w="5829300" h="4535805">
                                <a:moveTo>
                                  <a:pt x="1924558" y="1459991"/>
                                </a:moveTo>
                                <a:lnTo>
                                  <a:pt x="1924558" y="1443863"/>
                                </a:lnTo>
                                <a:lnTo>
                                  <a:pt x="1939036" y="1428496"/>
                                </a:lnTo>
                                <a:lnTo>
                                  <a:pt x="1966468" y="1412494"/>
                                </a:lnTo>
                                <a:lnTo>
                                  <a:pt x="1980819" y="1412494"/>
                                </a:lnTo>
                                <a:lnTo>
                                  <a:pt x="2486279" y="1412494"/>
                                </a:lnTo>
                                <a:lnTo>
                                  <a:pt x="2514473" y="1412494"/>
                                </a:lnTo>
                                <a:lnTo>
                                  <a:pt x="2528189" y="1428496"/>
                                </a:lnTo>
                                <a:lnTo>
                                  <a:pt x="2542540" y="1443863"/>
                                </a:lnTo>
                                <a:lnTo>
                                  <a:pt x="2556255" y="1459991"/>
                                </a:lnTo>
                                <a:lnTo>
                                  <a:pt x="2542540" y="1491361"/>
                                </a:lnTo>
                                <a:lnTo>
                                  <a:pt x="2528189" y="1506727"/>
                                </a:lnTo>
                                <a:lnTo>
                                  <a:pt x="2514473" y="1506727"/>
                                </a:lnTo>
                                <a:lnTo>
                                  <a:pt x="2486279" y="1522222"/>
                                </a:lnTo>
                                <a:lnTo>
                                  <a:pt x="1980819" y="1522222"/>
                                </a:lnTo>
                                <a:lnTo>
                                  <a:pt x="1966468" y="1506727"/>
                                </a:lnTo>
                                <a:lnTo>
                                  <a:pt x="1939036" y="1506727"/>
                                </a:lnTo>
                                <a:lnTo>
                                  <a:pt x="1924558" y="1491361"/>
                                </a:lnTo>
                                <a:lnTo>
                                  <a:pt x="1924558" y="1459991"/>
                                </a:lnTo>
                              </a:path>
                              <a:path w="5829300" h="4535805">
                                <a:moveTo>
                                  <a:pt x="1980819" y="1601089"/>
                                </a:moveTo>
                                <a:lnTo>
                                  <a:pt x="2093341" y="1601089"/>
                                </a:lnTo>
                                <a:lnTo>
                                  <a:pt x="2149602" y="2009013"/>
                                </a:lnTo>
                                <a:lnTo>
                                  <a:pt x="2191385" y="2322703"/>
                                </a:lnTo>
                                <a:lnTo>
                                  <a:pt x="2219579" y="2511298"/>
                                </a:lnTo>
                                <a:lnTo>
                                  <a:pt x="2233168" y="1601089"/>
                                </a:lnTo>
                                <a:lnTo>
                                  <a:pt x="2430017" y="1601089"/>
                                </a:lnTo>
                                <a:lnTo>
                                  <a:pt x="2416429" y="2103374"/>
                                </a:lnTo>
                                <a:lnTo>
                                  <a:pt x="2388235" y="2495296"/>
                                </a:lnTo>
                                <a:lnTo>
                                  <a:pt x="2373884" y="2652395"/>
                                </a:lnTo>
                                <a:lnTo>
                                  <a:pt x="2345690" y="2778125"/>
                                </a:lnTo>
                                <a:lnTo>
                                  <a:pt x="2331974" y="2872486"/>
                                </a:lnTo>
                                <a:lnTo>
                                  <a:pt x="2331974" y="2903854"/>
                                </a:lnTo>
                                <a:lnTo>
                                  <a:pt x="2317623" y="2934716"/>
                                </a:lnTo>
                                <a:lnTo>
                                  <a:pt x="2303907" y="2950717"/>
                                </a:lnTo>
                                <a:lnTo>
                                  <a:pt x="2275713" y="2966085"/>
                                </a:lnTo>
                                <a:lnTo>
                                  <a:pt x="2261362" y="2950717"/>
                                </a:lnTo>
                                <a:lnTo>
                                  <a:pt x="2233168" y="2919349"/>
                                </a:lnTo>
                                <a:lnTo>
                                  <a:pt x="2205101" y="2872486"/>
                                </a:lnTo>
                                <a:lnTo>
                                  <a:pt x="2191385" y="2809621"/>
                                </a:lnTo>
                                <a:lnTo>
                                  <a:pt x="2163318" y="2730754"/>
                                </a:lnTo>
                                <a:lnTo>
                                  <a:pt x="2149602" y="2605659"/>
                                </a:lnTo>
                                <a:lnTo>
                                  <a:pt x="1980819" y="1601089"/>
                                </a:lnTo>
                              </a:path>
                            </a:pathLst>
                          </a:custGeom>
                          <a:ln w="13952">
                            <a:solidFill>
                              <a:srgbClr val="CCCCCC"/>
                            </a:solidFill>
                            <a:prstDash val="solid"/>
                          </a:ln>
                        </wps:spPr>
                        <wps:bodyPr wrap="square" lIns="0" tIns="0" rIns="0" bIns="0" rtlCol="0">
                          <a:prstTxWarp prst="textNoShape">
                            <a:avLst/>
                          </a:prstTxWarp>
                          <a:noAutofit/>
                        </wps:bodyPr>
                      </wps:wsp>
                      <wps:wsp>
                        <wps:cNvPr id="56" name="Graphic 7"/>
                        <wps:cNvSpPr/>
                        <wps:spPr>
                          <a:xfrm>
                            <a:off x="1920697" y="607305"/>
                            <a:ext cx="2147570" cy="2315210"/>
                          </a:xfrm>
                          <a:custGeom>
                            <a:avLst/>
                            <a:gdLst/>
                            <a:ahLst/>
                            <a:cxnLst/>
                            <a:rect l="l" t="t" r="r" b="b"/>
                            <a:pathLst>
                              <a:path w="2147570" h="2315210">
                                <a:moveTo>
                                  <a:pt x="1074420" y="0"/>
                                </a:moveTo>
                                <a:lnTo>
                                  <a:pt x="1018159" y="1270"/>
                                </a:lnTo>
                                <a:lnTo>
                                  <a:pt x="964057" y="5206"/>
                                </a:lnTo>
                                <a:lnTo>
                                  <a:pt x="909320" y="12826"/>
                                </a:lnTo>
                                <a:lnTo>
                                  <a:pt x="830707" y="29590"/>
                                </a:lnTo>
                                <a:lnTo>
                                  <a:pt x="806196" y="37210"/>
                                </a:lnTo>
                                <a:lnTo>
                                  <a:pt x="755014" y="51307"/>
                                </a:lnTo>
                                <a:lnTo>
                                  <a:pt x="703834" y="69976"/>
                                </a:lnTo>
                                <a:lnTo>
                                  <a:pt x="654812" y="90424"/>
                                </a:lnTo>
                                <a:lnTo>
                                  <a:pt x="607187" y="114807"/>
                                </a:lnTo>
                                <a:lnTo>
                                  <a:pt x="584835" y="125729"/>
                                </a:lnTo>
                                <a:lnTo>
                                  <a:pt x="516382" y="166750"/>
                                </a:lnTo>
                                <a:lnTo>
                                  <a:pt x="450723" y="212978"/>
                                </a:lnTo>
                                <a:lnTo>
                                  <a:pt x="369950" y="281685"/>
                                </a:lnTo>
                                <a:lnTo>
                                  <a:pt x="314452" y="339344"/>
                                </a:lnTo>
                                <a:lnTo>
                                  <a:pt x="296418" y="359918"/>
                                </a:lnTo>
                                <a:lnTo>
                                  <a:pt x="279019" y="378459"/>
                                </a:lnTo>
                                <a:lnTo>
                                  <a:pt x="243712" y="420877"/>
                                </a:lnTo>
                                <a:lnTo>
                                  <a:pt x="211962" y="465708"/>
                                </a:lnTo>
                                <a:lnTo>
                                  <a:pt x="182499" y="510031"/>
                                </a:lnTo>
                                <a:lnTo>
                                  <a:pt x="154305" y="556132"/>
                                </a:lnTo>
                                <a:lnTo>
                                  <a:pt x="129793" y="606171"/>
                                </a:lnTo>
                                <a:lnTo>
                                  <a:pt x="105283" y="654303"/>
                                </a:lnTo>
                                <a:lnTo>
                                  <a:pt x="73533" y="732535"/>
                                </a:lnTo>
                                <a:lnTo>
                                  <a:pt x="46862" y="812164"/>
                                </a:lnTo>
                                <a:lnTo>
                                  <a:pt x="26035" y="895476"/>
                                </a:lnTo>
                                <a:lnTo>
                                  <a:pt x="15112" y="951356"/>
                                </a:lnTo>
                                <a:lnTo>
                                  <a:pt x="5080" y="1038605"/>
                                </a:lnTo>
                                <a:lnTo>
                                  <a:pt x="0" y="1127759"/>
                                </a:lnTo>
                                <a:lnTo>
                                  <a:pt x="0" y="1157224"/>
                                </a:lnTo>
                                <a:lnTo>
                                  <a:pt x="1397" y="1216913"/>
                                </a:lnTo>
                                <a:lnTo>
                                  <a:pt x="5080" y="1275969"/>
                                </a:lnTo>
                                <a:lnTo>
                                  <a:pt x="12318" y="1333627"/>
                                </a:lnTo>
                                <a:lnTo>
                                  <a:pt x="20955" y="1391411"/>
                                </a:lnTo>
                                <a:lnTo>
                                  <a:pt x="33147" y="1446529"/>
                                </a:lnTo>
                                <a:lnTo>
                                  <a:pt x="46862" y="1500377"/>
                                </a:lnTo>
                                <a:lnTo>
                                  <a:pt x="64897" y="1554352"/>
                                </a:lnTo>
                                <a:lnTo>
                                  <a:pt x="83693" y="1608201"/>
                                </a:lnTo>
                                <a:lnTo>
                                  <a:pt x="105283" y="1658238"/>
                                </a:lnTo>
                                <a:lnTo>
                                  <a:pt x="154305" y="1756409"/>
                                </a:lnTo>
                                <a:lnTo>
                                  <a:pt x="182499" y="1804543"/>
                                </a:lnTo>
                                <a:lnTo>
                                  <a:pt x="211962" y="1849374"/>
                                </a:lnTo>
                                <a:lnTo>
                                  <a:pt x="243712" y="1893696"/>
                                </a:lnTo>
                                <a:lnTo>
                                  <a:pt x="314452" y="1975103"/>
                                </a:lnTo>
                                <a:lnTo>
                                  <a:pt x="351155" y="2014219"/>
                                </a:lnTo>
                                <a:lnTo>
                                  <a:pt x="389381" y="2049526"/>
                                </a:lnTo>
                                <a:lnTo>
                                  <a:pt x="429768" y="2084831"/>
                                </a:lnTo>
                                <a:lnTo>
                                  <a:pt x="472313" y="2116201"/>
                                </a:lnTo>
                                <a:lnTo>
                                  <a:pt x="494664" y="2131059"/>
                                </a:lnTo>
                                <a:lnTo>
                                  <a:pt x="516382" y="2146427"/>
                                </a:lnTo>
                                <a:lnTo>
                                  <a:pt x="607187" y="2199640"/>
                                </a:lnTo>
                                <a:lnTo>
                                  <a:pt x="654812" y="2224024"/>
                                </a:lnTo>
                                <a:lnTo>
                                  <a:pt x="679323" y="2233041"/>
                                </a:lnTo>
                                <a:lnTo>
                                  <a:pt x="703834" y="2244597"/>
                                </a:lnTo>
                                <a:lnTo>
                                  <a:pt x="755014" y="2263140"/>
                                </a:lnTo>
                                <a:lnTo>
                                  <a:pt x="830707" y="2284983"/>
                                </a:lnTo>
                                <a:lnTo>
                                  <a:pt x="909320" y="2301620"/>
                                </a:lnTo>
                                <a:lnTo>
                                  <a:pt x="964057" y="2309367"/>
                                </a:lnTo>
                                <a:lnTo>
                                  <a:pt x="1018159" y="2313178"/>
                                </a:lnTo>
                                <a:lnTo>
                                  <a:pt x="1074420" y="2315082"/>
                                </a:lnTo>
                                <a:lnTo>
                                  <a:pt x="1129284" y="2313178"/>
                                </a:lnTo>
                                <a:lnTo>
                                  <a:pt x="1183386" y="2309367"/>
                                </a:lnTo>
                                <a:lnTo>
                                  <a:pt x="1238123" y="2301620"/>
                                </a:lnTo>
                                <a:lnTo>
                                  <a:pt x="1316736" y="2284983"/>
                                </a:lnTo>
                                <a:lnTo>
                                  <a:pt x="1392427" y="2263140"/>
                                </a:lnTo>
                                <a:lnTo>
                                  <a:pt x="1443609" y="2244597"/>
                                </a:lnTo>
                                <a:lnTo>
                                  <a:pt x="1492631" y="2224024"/>
                                </a:lnTo>
                                <a:lnTo>
                                  <a:pt x="1540256" y="2199640"/>
                                </a:lnTo>
                                <a:lnTo>
                                  <a:pt x="1585722" y="2173985"/>
                                </a:lnTo>
                                <a:lnTo>
                                  <a:pt x="1631188" y="2146427"/>
                                </a:lnTo>
                                <a:lnTo>
                                  <a:pt x="1675130" y="2116201"/>
                                </a:lnTo>
                                <a:lnTo>
                                  <a:pt x="1717675" y="2084831"/>
                                </a:lnTo>
                                <a:lnTo>
                                  <a:pt x="1776730" y="2032889"/>
                                </a:lnTo>
                                <a:lnTo>
                                  <a:pt x="1832990" y="1975103"/>
                                </a:lnTo>
                                <a:lnTo>
                                  <a:pt x="1903730" y="1893696"/>
                                </a:lnTo>
                                <a:lnTo>
                                  <a:pt x="1935480" y="1849374"/>
                                </a:lnTo>
                                <a:lnTo>
                                  <a:pt x="1964944" y="1804543"/>
                                </a:lnTo>
                                <a:lnTo>
                                  <a:pt x="1993138" y="1756409"/>
                                </a:lnTo>
                                <a:lnTo>
                                  <a:pt x="2017649" y="1708277"/>
                                </a:lnTo>
                                <a:lnTo>
                                  <a:pt x="2042160" y="1658238"/>
                                </a:lnTo>
                                <a:lnTo>
                                  <a:pt x="2073910" y="1581911"/>
                                </a:lnTo>
                                <a:lnTo>
                                  <a:pt x="2099818" y="1500377"/>
                                </a:lnTo>
                                <a:lnTo>
                                  <a:pt x="2121408" y="1418971"/>
                                </a:lnTo>
                                <a:lnTo>
                                  <a:pt x="2131568" y="1361185"/>
                                </a:lnTo>
                                <a:lnTo>
                                  <a:pt x="2146046" y="1246377"/>
                                </a:lnTo>
                                <a:lnTo>
                                  <a:pt x="2147443" y="1216913"/>
                                </a:lnTo>
                                <a:lnTo>
                                  <a:pt x="2147443" y="1098169"/>
                                </a:lnTo>
                                <a:lnTo>
                                  <a:pt x="2135124" y="980821"/>
                                </a:lnTo>
                                <a:lnTo>
                                  <a:pt x="2126488" y="923798"/>
                                </a:lnTo>
                                <a:lnTo>
                                  <a:pt x="2099818" y="812164"/>
                                </a:lnTo>
                                <a:lnTo>
                                  <a:pt x="2091182" y="786510"/>
                                </a:lnTo>
                                <a:lnTo>
                                  <a:pt x="2082546" y="758189"/>
                                </a:lnTo>
                                <a:lnTo>
                                  <a:pt x="2063114" y="706247"/>
                                </a:lnTo>
                                <a:lnTo>
                                  <a:pt x="2042160" y="654303"/>
                                </a:lnTo>
                                <a:lnTo>
                                  <a:pt x="2017649" y="606171"/>
                                </a:lnTo>
                                <a:lnTo>
                                  <a:pt x="1993138" y="556132"/>
                                </a:lnTo>
                                <a:lnTo>
                                  <a:pt x="1964944" y="510031"/>
                                </a:lnTo>
                                <a:lnTo>
                                  <a:pt x="1935480" y="465708"/>
                                </a:lnTo>
                                <a:lnTo>
                                  <a:pt x="1903730" y="420877"/>
                                </a:lnTo>
                                <a:lnTo>
                                  <a:pt x="1868424" y="378459"/>
                                </a:lnTo>
                                <a:lnTo>
                                  <a:pt x="1851025" y="359918"/>
                                </a:lnTo>
                                <a:lnTo>
                                  <a:pt x="1815719" y="318897"/>
                                </a:lnTo>
                                <a:lnTo>
                                  <a:pt x="1758061" y="264922"/>
                                </a:lnTo>
                                <a:lnTo>
                                  <a:pt x="1717675" y="229615"/>
                                </a:lnTo>
                                <a:lnTo>
                                  <a:pt x="1675130" y="198247"/>
                                </a:lnTo>
                                <a:lnTo>
                                  <a:pt x="1631188" y="166750"/>
                                </a:lnTo>
                                <a:lnTo>
                                  <a:pt x="1608709" y="153924"/>
                                </a:lnTo>
                                <a:lnTo>
                                  <a:pt x="1585722" y="139191"/>
                                </a:lnTo>
                                <a:lnTo>
                                  <a:pt x="1515745" y="101980"/>
                                </a:lnTo>
                                <a:lnTo>
                                  <a:pt x="1468120" y="79628"/>
                                </a:lnTo>
                                <a:lnTo>
                                  <a:pt x="1392427" y="51307"/>
                                </a:lnTo>
                                <a:lnTo>
                                  <a:pt x="1341247" y="37210"/>
                                </a:lnTo>
                                <a:lnTo>
                                  <a:pt x="1316736" y="29590"/>
                                </a:lnTo>
                                <a:lnTo>
                                  <a:pt x="1238123" y="12826"/>
                                </a:lnTo>
                                <a:lnTo>
                                  <a:pt x="1183386" y="5206"/>
                                </a:lnTo>
                                <a:lnTo>
                                  <a:pt x="1129284" y="1270"/>
                                </a:lnTo>
                                <a:lnTo>
                                  <a:pt x="1074420" y="0"/>
                                </a:lnTo>
                                <a:close/>
                              </a:path>
                            </a:pathLst>
                          </a:custGeom>
                          <a:solidFill>
                            <a:srgbClr val="FFFBDD"/>
                          </a:solidFill>
                        </wps:spPr>
                        <wps:bodyPr wrap="square" lIns="0" tIns="0" rIns="0" bIns="0" rtlCol="0">
                          <a:prstTxWarp prst="textNoShape">
                            <a:avLst/>
                          </a:prstTxWarp>
                          <a:noAutofit/>
                        </wps:bodyPr>
                      </wps:wsp>
                      <wps:wsp>
                        <wps:cNvPr id="57" name="Graphic 8"/>
                        <wps:cNvSpPr/>
                        <wps:spPr>
                          <a:xfrm>
                            <a:off x="1908505" y="605400"/>
                            <a:ext cx="2172970" cy="2329815"/>
                          </a:xfrm>
                          <a:custGeom>
                            <a:avLst/>
                            <a:gdLst/>
                            <a:ahLst/>
                            <a:cxnLst/>
                            <a:rect l="l" t="t" r="r" b="b"/>
                            <a:pathLst>
                              <a:path w="2172970" h="2329815">
                                <a:moveTo>
                                  <a:pt x="1238757" y="0"/>
                                </a:moveTo>
                                <a:lnTo>
                                  <a:pt x="933703" y="0"/>
                                </a:lnTo>
                                <a:lnTo>
                                  <a:pt x="920750" y="1904"/>
                                </a:lnTo>
                                <a:lnTo>
                                  <a:pt x="868172" y="12826"/>
                                </a:lnTo>
                                <a:lnTo>
                                  <a:pt x="816990" y="25653"/>
                                </a:lnTo>
                                <a:lnTo>
                                  <a:pt x="760729" y="40385"/>
                                </a:lnTo>
                                <a:lnTo>
                                  <a:pt x="711707" y="59054"/>
                                </a:lnTo>
                                <a:lnTo>
                                  <a:pt x="662686" y="79501"/>
                                </a:lnTo>
                                <a:lnTo>
                                  <a:pt x="613537" y="103885"/>
                                </a:lnTo>
                                <a:lnTo>
                                  <a:pt x="567436" y="129539"/>
                                </a:lnTo>
                                <a:lnTo>
                                  <a:pt x="521969" y="157225"/>
                                </a:lnTo>
                                <a:lnTo>
                                  <a:pt x="476630" y="189229"/>
                                </a:lnTo>
                                <a:lnTo>
                                  <a:pt x="434086" y="220725"/>
                                </a:lnTo>
                                <a:lnTo>
                                  <a:pt x="393700" y="255904"/>
                                </a:lnTo>
                                <a:lnTo>
                                  <a:pt x="354710" y="293115"/>
                                </a:lnTo>
                                <a:lnTo>
                                  <a:pt x="318007" y="331596"/>
                                </a:lnTo>
                                <a:lnTo>
                                  <a:pt x="245871" y="413765"/>
                                </a:lnTo>
                                <a:lnTo>
                                  <a:pt x="214883" y="459993"/>
                                </a:lnTo>
                                <a:lnTo>
                                  <a:pt x="184531" y="504189"/>
                                </a:lnTo>
                                <a:lnTo>
                                  <a:pt x="156463" y="551052"/>
                                </a:lnTo>
                                <a:lnTo>
                                  <a:pt x="128269" y="601090"/>
                                </a:lnTo>
                                <a:lnTo>
                                  <a:pt x="105917" y="651128"/>
                                </a:lnTo>
                                <a:lnTo>
                                  <a:pt x="84327" y="703071"/>
                                </a:lnTo>
                                <a:lnTo>
                                  <a:pt x="65531" y="756919"/>
                                </a:lnTo>
                                <a:lnTo>
                                  <a:pt x="47497" y="810132"/>
                                </a:lnTo>
                                <a:lnTo>
                                  <a:pt x="21589" y="921765"/>
                                </a:lnTo>
                                <a:lnTo>
                                  <a:pt x="12953" y="981455"/>
                                </a:lnTo>
                                <a:lnTo>
                                  <a:pt x="5714" y="1038605"/>
                                </a:lnTo>
                                <a:lnTo>
                                  <a:pt x="0" y="1098168"/>
                                </a:lnTo>
                                <a:lnTo>
                                  <a:pt x="0" y="1218818"/>
                                </a:lnTo>
                                <a:lnTo>
                                  <a:pt x="5714" y="1279778"/>
                                </a:lnTo>
                                <a:lnTo>
                                  <a:pt x="12953" y="1339341"/>
                                </a:lnTo>
                                <a:lnTo>
                                  <a:pt x="21589" y="1396491"/>
                                </a:lnTo>
                                <a:lnTo>
                                  <a:pt x="33781" y="1452244"/>
                                </a:lnTo>
                                <a:lnTo>
                                  <a:pt x="47497" y="1508125"/>
                                </a:lnTo>
                                <a:lnTo>
                                  <a:pt x="84327" y="1615820"/>
                                </a:lnTo>
                                <a:lnTo>
                                  <a:pt x="128269" y="1717928"/>
                                </a:lnTo>
                                <a:lnTo>
                                  <a:pt x="184531" y="1814067"/>
                                </a:lnTo>
                                <a:lnTo>
                                  <a:pt x="214883" y="1860295"/>
                                </a:lnTo>
                                <a:lnTo>
                                  <a:pt x="245871" y="1905126"/>
                                </a:lnTo>
                                <a:lnTo>
                                  <a:pt x="318007" y="1988565"/>
                                </a:lnTo>
                                <a:lnTo>
                                  <a:pt x="354710" y="2027681"/>
                                </a:lnTo>
                                <a:lnTo>
                                  <a:pt x="393700" y="2062352"/>
                                </a:lnTo>
                                <a:lnTo>
                                  <a:pt x="434086" y="2097658"/>
                                </a:lnTo>
                                <a:lnTo>
                                  <a:pt x="476630" y="2129662"/>
                                </a:lnTo>
                                <a:lnTo>
                                  <a:pt x="567436" y="2188717"/>
                                </a:lnTo>
                                <a:lnTo>
                                  <a:pt x="660526" y="2238755"/>
                                </a:lnTo>
                                <a:lnTo>
                                  <a:pt x="711707" y="2259329"/>
                                </a:lnTo>
                                <a:lnTo>
                                  <a:pt x="760729" y="2277871"/>
                                </a:lnTo>
                                <a:lnTo>
                                  <a:pt x="866013" y="2305430"/>
                                </a:lnTo>
                                <a:lnTo>
                                  <a:pt x="918590" y="2315082"/>
                                </a:lnTo>
                                <a:lnTo>
                                  <a:pt x="974851" y="2322194"/>
                                </a:lnTo>
                                <a:lnTo>
                                  <a:pt x="1085977" y="2329814"/>
                                </a:lnTo>
                                <a:lnTo>
                                  <a:pt x="1143635" y="2327909"/>
                                </a:lnTo>
                                <a:lnTo>
                                  <a:pt x="1198372" y="2322194"/>
                                </a:lnTo>
                                <a:lnTo>
                                  <a:pt x="1252474" y="2315082"/>
                                </a:lnTo>
                                <a:lnTo>
                                  <a:pt x="1307338" y="2305430"/>
                                </a:lnTo>
                                <a:lnTo>
                                  <a:pt x="1357756" y="2292604"/>
                                </a:lnTo>
                                <a:lnTo>
                                  <a:pt x="1408938" y="2277871"/>
                                </a:lnTo>
                                <a:lnTo>
                                  <a:pt x="1460118" y="2259329"/>
                                </a:lnTo>
                                <a:lnTo>
                                  <a:pt x="1510664" y="2238755"/>
                                </a:lnTo>
                                <a:lnTo>
                                  <a:pt x="1558289" y="2215006"/>
                                </a:lnTo>
                                <a:lnTo>
                                  <a:pt x="1603628" y="2188717"/>
                                </a:lnTo>
                                <a:lnTo>
                                  <a:pt x="1651253" y="2159254"/>
                                </a:lnTo>
                                <a:lnTo>
                                  <a:pt x="1693799" y="2129662"/>
                                </a:lnTo>
                                <a:lnTo>
                                  <a:pt x="1737105" y="2097658"/>
                                </a:lnTo>
                                <a:lnTo>
                                  <a:pt x="1779651" y="2062352"/>
                                </a:lnTo>
                                <a:lnTo>
                                  <a:pt x="1817877" y="2027681"/>
                                </a:lnTo>
                                <a:lnTo>
                                  <a:pt x="1855342" y="1986660"/>
                                </a:lnTo>
                                <a:lnTo>
                                  <a:pt x="1923795" y="1905126"/>
                                </a:lnTo>
                                <a:lnTo>
                                  <a:pt x="1958466" y="1860295"/>
                                </a:lnTo>
                                <a:lnTo>
                                  <a:pt x="1988692" y="1814067"/>
                                </a:lnTo>
                                <a:lnTo>
                                  <a:pt x="2016887" y="1765934"/>
                                </a:lnTo>
                                <a:lnTo>
                                  <a:pt x="2067305" y="1665858"/>
                                </a:lnTo>
                                <a:lnTo>
                                  <a:pt x="2088895" y="1615820"/>
                                </a:lnTo>
                                <a:lnTo>
                                  <a:pt x="2107691" y="1561973"/>
                                </a:lnTo>
                                <a:lnTo>
                                  <a:pt x="2125726" y="1508125"/>
                                </a:lnTo>
                                <a:lnTo>
                                  <a:pt x="2151634" y="1394586"/>
                                </a:lnTo>
                                <a:lnTo>
                                  <a:pt x="2160397" y="1337436"/>
                                </a:lnTo>
                                <a:lnTo>
                                  <a:pt x="2167509" y="1277874"/>
                                </a:lnTo>
                                <a:lnTo>
                                  <a:pt x="2171191" y="1218818"/>
                                </a:lnTo>
                                <a:lnTo>
                                  <a:pt x="2172589" y="1159128"/>
                                </a:lnTo>
                                <a:lnTo>
                                  <a:pt x="2171191" y="1100074"/>
                                </a:lnTo>
                                <a:lnTo>
                                  <a:pt x="2167509" y="1040510"/>
                                </a:lnTo>
                                <a:lnTo>
                                  <a:pt x="2160397" y="981455"/>
                                </a:lnTo>
                                <a:lnTo>
                                  <a:pt x="2151634" y="923670"/>
                                </a:lnTo>
                                <a:lnTo>
                                  <a:pt x="2139441" y="867917"/>
                                </a:lnTo>
                                <a:lnTo>
                                  <a:pt x="2125726" y="810132"/>
                                </a:lnTo>
                                <a:lnTo>
                                  <a:pt x="2088895" y="703071"/>
                                </a:lnTo>
                                <a:lnTo>
                                  <a:pt x="2041398" y="601090"/>
                                </a:lnTo>
                                <a:lnTo>
                                  <a:pt x="1988692" y="506094"/>
                                </a:lnTo>
                                <a:lnTo>
                                  <a:pt x="1958466" y="459993"/>
                                </a:lnTo>
                                <a:lnTo>
                                  <a:pt x="1925319" y="415035"/>
                                </a:lnTo>
                                <a:lnTo>
                                  <a:pt x="1889887" y="370839"/>
                                </a:lnTo>
                                <a:lnTo>
                                  <a:pt x="1855342" y="331596"/>
                                </a:lnTo>
                                <a:lnTo>
                                  <a:pt x="1817877" y="293115"/>
                                </a:lnTo>
                                <a:lnTo>
                                  <a:pt x="1779651" y="255904"/>
                                </a:lnTo>
                                <a:lnTo>
                                  <a:pt x="1735581" y="220725"/>
                                </a:lnTo>
                                <a:lnTo>
                                  <a:pt x="1691639" y="189229"/>
                                </a:lnTo>
                                <a:lnTo>
                                  <a:pt x="1603628" y="129539"/>
                                </a:lnTo>
                                <a:lnTo>
                                  <a:pt x="1510664" y="79501"/>
                                </a:lnTo>
                                <a:lnTo>
                                  <a:pt x="1460118" y="59054"/>
                                </a:lnTo>
                                <a:lnTo>
                                  <a:pt x="1408938" y="40385"/>
                                </a:lnTo>
                                <a:lnTo>
                                  <a:pt x="1305178" y="12826"/>
                                </a:lnTo>
                                <a:lnTo>
                                  <a:pt x="1252474" y="1904"/>
                                </a:lnTo>
                                <a:lnTo>
                                  <a:pt x="1238757" y="0"/>
                                </a:lnTo>
                                <a:close/>
                              </a:path>
                            </a:pathLst>
                          </a:custGeom>
                          <a:solidFill>
                            <a:srgbClr val="000000"/>
                          </a:solidFill>
                        </wps:spPr>
                        <wps:bodyPr wrap="square" lIns="0" tIns="0" rIns="0" bIns="0" rtlCol="0">
                          <a:prstTxWarp prst="textNoShape">
                            <a:avLst/>
                          </a:prstTxWarp>
                          <a:noAutofit/>
                        </wps:bodyPr>
                      </wps:wsp>
                      <wps:wsp>
                        <wps:cNvPr id="58" name="Graphic 9"/>
                        <wps:cNvSpPr/>
                        <wps:spPr>
                          <a:xfrm>
                            <a:off x="2166569" y="872862"/>
                            <a:ext cx="1661795" cy="1790700"/>
                          </a:xfrm>
                          <a:custGeom>
                            <a:avLst/>
                            <a:gdLst/>
                            <a:ahLst/>
                            <a:cxnLst/>
                            <a:rect l="l" t="t" r="r" b="b"/>
                            <a:pathLst>
                              <a:path w="1661795" h="1790700">
                                <a:moveTo>
                                  <a:pt x="872616" y="0"/>
                                </a:moveTo>
                                <a:lnTo>
                                  <a:pt x="788162" y="0"/>
                                </a:lnTo>
                                <a:lnTo>
                                  <a:pt x="746378" y="3937"/>
                                </a:lnTo>
                                <a:lnTo>
                                  <a:pt x="724788" y="7747"/>
                                </a:lnTo>
                                <a:lnTo>
                                  <a:pt x="703834" y="9651"/>
                                </a:lnTo>
                                <a:lnTo>
                                  <a:pt x="623062" y="28321"/>
                                </a:lnTo>
                                <a:lnTo>
                                  <a:pt x="582676" y="41148"/>
                                </a:lnTo>
                                <a:lnTo>
                                  <a:pt x="563245" y="46863"/>
                                </a:lnTo>
                                <a:lnTo>
                                  <a:pt x="470153" y="87249"/>
                                </a:lnTo>
                                <a:lnTo>
                                  <a:pt x="433450" y="107823"/>
                                </a:lnTo>
                                <a:lnTo>
                                  <a:pt x="400303" y="130301"/>
                                </a:lnTo>
                                <a:lnTo>
                                  <a:pt x="364871" y="152019"/>
                                </a:lnTo>
                                <a:lnTo>
                                  <a:pt x="301498" y="204089"/>
                                </a:lnTo>
                                <a:lnTo>
                                  <a:pt x="256031" y="247015"/>
                                </a:lnTo>
                                <a:lnTo>
                                  <a:pt x="227964" y="276478"/>
                                </a:lnTo>
                                <a:lnTo>
                                  <a:pt x="215646" y="293243"/>
                                </a:lnTo>
                                <a:lnTo>
                                  <a:pt x="189737" y="324612"/>
                                </a:lnTo>
                                <a:lnTo>
                                  <a:pt x="164464" y="359918"/>
                                </a:lnTo>
                                <a:lnTo>
                                  <a:pt x="118999" y="430529"/>
                                </a:lnTo>
                                <a:lnTo>
                                  <a:pt x="99568" y="467614"/>
                                </a:lnTo>
                                <a:lnTo>
                                  <a:pt x="90931" y="488188"/>
                                </a:lnTo>
                                <a:lnTo>
                                  <a:pt x="80771" y="506856"/>
                                </a:lnTo>
                                <a:lnTo>
                                  <a:pt x="64896" y="547243"/>
                                </a:lnTo>
                                <a:lnTo>
                                  <a:pt x="49021" y="586358"/>
                                </a:lnTo>
                                <a:lnTo>
                                  <a:pt x="30987" y="649224"/>
                                </a:lnTo>
                                <a:lnTo>
                                  <a:pt x="26034" y="671702"/>
                                </a:lnTo>
                                <a:lnTo>
                                  <a:pt x="15239" y="714628"/>
                                </a:lnTo>
                                <a:lnTo>
                                  <a:pt x="8636" y="758951"/>
                                </a:lnTo>
                                <a:lnTo>
                                  <a:pt x="2920" y="803148"/>
                                </a:lnTo>
                                <a:lnTo>
                                  <a:pt x="0" y="850011"/>
                                </a:lnTo>
                                <a:lnTo>
                                  <a:pt x="0" y="940434"/>
                                </a:lnTo>
                                <a:lnTo>
                                  <a:pt x="2920" y="987298"/>
                                </a:lnTo>
                                <a:lnTo>
                                  <a:pt x="6476" y="1009015"/>
                                </a:lnTo>
                                <a:lnTo>
                                  <a:pt x="8636" y="1031494"/>
                                </a:lnTo>
                                <a:lnTo>
                                  <a:pt x="15239" y="1075817"/>
                                </a:lnTo>
                                <a:lnTo>
                                  <a:pt x="36830" y="1161161"/>
                                </a:lnTo>
                                <a:lnTo>
                                  <a:pt x="43306" y="1181607"/>
                                </a:lnTo>
                                <a:lnTo>
                                  <a:pt x="49021" y="1202181"/>
                                </a:lnTo>
                                <a:lnTo>
                                  <a:pt x="80771" y="1283589"/>
                                </a:lnTo>
                                <a:lnTo>
                                  <a:pt x="90931" y="1302257"/>
                                </a:lnTo>
                                <a:lnTo>
                                  <a:pt x="99568" y="1320800"/>
                                </a:lnTo>
                                <a:lnTo>
                                  <a:pt x="118999" y="1359916"/>
                                </a:lnTo>
                                <a:lnTo>
                                  <a:pt x="164464" y="1430527"/>
                                </a:lnTo>
                                <a:lnTo>
                                  <a:pt x="189737" y="1463928"/>
                                </a:lnTo>
                                <a:lnTo>
                                  <a:pt x="215646" y="1497202"/>
                                </a:lnTo>
                                <a:lnTo>
                                  <a:pt x="242315" y="1528699"/>
                                </a:lnTo>
                                <a:lnTo>
                                  <a:pt x="271906" y="1556257"/>
                                </a:lnTo>
                                <a:lnTo>
                                  <a:pt x="301498" y="1586356"/>
                                </a:lnTo>
                                <a:lnTo>
                                  <a:pt x="348996" y="1624838"/>
                                </a:lnTo>
                                <a:lnTo>
                                  <a:pt x="400303" y="1660144"/>
                                </a:lnTo>
                                <a:lnTo>
                                  <a:pt x="506984" y="1719834"/>
                                </a:lnTo>
                                <a:lnTo>
                                  <a:pt x="525017" y="1726946"/>
                                </a:lnTo>
                                <a:lnTo>
                                  <a:pt x="544449" y="1736471"/>
                                </a:lnTo>
                                <a:lnTo>
                                  <a:pt x="563245" y="1742313"/>
                                </a:lnTo>
                                <a:lnTo>
                                  <a:pt x="582676" y="1749298"/>
                                </a:lnTo>
                                <a:lnTo>
                                  <a:pt x="623062" y="1762125"/>
                                </a:lnTo>
                                <a:lnTo>
                                  <a:pt x="642492" y="1766062"/>
                                </a:lnTo>
                                <a:lnTo>
                                  <a:pt x="663448" y="1771777"/>
                                </a:lnTo>
                                <a:lnTo>
                                  <a:pt x="703834" y="1778889"/>
                                </a:lnTo>
                                <a:lnTo>
                                  <a:pt x="746378" y="1784603"/>
                                </a:lnTo>
                                <a:lnTo>
                                  <a:pt x="788162" y="1788414"/>
                                </a:lnTo>
                                <a:lnTo>
                                  <a:pt x="830706" y="1790446"/>
                                </a:lnTo>
                                <a:lnTo>
                                  <a:pt x="872616" y="1788414"/>
                                </a:lnTo>
                                <a:lnTo>
                                  <a:pt x="935989" y="1782699"/>
                                </a:lnTo>
                                <a:lnTo>
                                  <a:pt x="997330" y="1771777"/>
                                </a:lnTo>
                                <a:lnTo>
                                  <a:pt x="1078102" y="1749298"/>
                                </a:lnTo>
                                <a:lnTo>
                                  <a:pt x="1097534" y="1742313"/>
                                </a:lnTo>
                                <a:lnTo>
                                  <a:pt x="1116964" y="1736471"/>
                                </a:lnTo>
                                <a:lnTo>
                                  <a:pt x="1190498" y="1701164"/>
                                </a:lnTo>
                                <a:lnTo>
                                  <a:pt x="1260475" y="1660144"/>
                                </a:lnTo>
                                <a:lnTo>
                                  <a:pt x="1295780" y="1636395"/>
                                </a:lnTo>
                                <a:lnTo>
                                  <a:pt x="1359280" y="1586356"/>
                                </a:lnTo>
                                <a:lnTo>
                                  <a:pt x="1388872" y="1556257"/>
                                </a:lnTo>
                                <a:lnTo>
                                  <a:pt x="1418463" y="1528699"/>
                                </a:lnTo>
                                <a:lnTo>
                                  <a:pt x="1431416" y="1511934"/>
                                </a:lnTo>
                                <a:lnTo>
                                  <a:pt x="1445133" y="1497202"/>
                                </a:lnTo>
                                <a:lnTo>
                                  <a:pt x="1471802" y="1463928"/>
                                </a:lnTo>
                                <a:lnTo>
                                  <a:pt x="1496314" y="1430527"/>
                                </a:lnTo>
                                <a:lnTo>
                                  <a:pt x="1541779" y="1359916"/>
                                </a:lnTo>
                                <a:lnTo>
                                  <a:pt x="1561211" y="1320800"/>
                                </a:lnTo>
                                <a:lnTo>
                                  <a:pt x="1578483" y="1283589"/>
                                </a:lnTo>
                                <a:lnTo>
                                  <a:pt x="1596516" y="1243202"/>
                                </a:lnTo>
                                <a:lnTo>
                                  <a:pt x="1624711" y="1161161"/>
                                </a:lnTo>
                                <a:lnTo>
                                  <a:pt x="1629664" y="1139317"/>
                                </a:lnTo>
                                <a:lnTo>
                                  <a:pt x="1634743" y="1118743"/>
                                </a:lnTo>
                                <a:lnTo>
                                  <a:pt x="1639824" y="1096264"/>
                                </a:lnTo>
                                <a:lnTo>
                                  <a:pt x="1645539" y="1075817"/>
                                </a:lnTo>
                                <a:lnTo>
                                  <a:pt x="1652015" y="1031494"/>
                                </a:lnTo>
                                <a:lnTo>
                                  <a:pt x="1657858" y="987298"/>
                                </a:lnTo>
                                <a:lnTo>
                                  <a:pt x="1661414" y="940434"/>
                                </a:lnTo>
                                <a:lnTo>
                                  <a:pt x="1661414" y="850011"/>
                                </a:lnTo>
                                <a:lnTo>
                                  <a:pt x="1657858" y="803148"/>
                                </a:lnTo>
                                <a:lnTo>
                                  <a:pt x="1654175" y="781303"/>
                                </a:lnTo>
                                <a:lnTo>
                                  <a:pt x="1652015" y="758951"/>
                                </a:lnTo>
                                <a:lnTo>
                                  <a:pt x="1645539" y="714628"/>
                                </a:lnTo>
                                <a:lnTo>
                                  <a:pt x="1624711" y="629284"/>
                                </a:lnTo>
                                <a:lnTo>
                                  <a:pt x="1617472" y="608838"/>
                                </a:lnTo>
                                <a:lnTo>
                                  <a:pt x="1610233" y="586358"/>
                                </a:lnTo>
                                <a:lnTo>
                                  <a:pt x="1596516" y="547243"/>
                                </a:lnTo>
                                <a:lnTo>
                                  <a:pt x="1578483" y="506856"/>
                                </a:lnTo>
                                <a:lnTo>
                                  <a:pt x="1569847" y="488188"/>
                                </a:lnTo>
                                <a:lnTo>
                                  <a:pt x="1561211" y="467614"/>
                                </a:lnTo>
                                <a:lnTo>
                                  <a:pt x="1541779" y="430529"/>
                                </a:lnTo>
                                <a:lnTo>
                                  <a:pt x="1496314" y="359918"/>
                                </a:lnTo>
                                <a:lnTo>
                                  <a:pt x="1471802" y="324612"/>
                                </a:lnTo>
                                <a:lnTo>
                                  <a:pt x="1418463" y="261747"/>
                                </a:lnTo>
                                <a:lnTo>
                                  <a:pt x="1388872" y="232282"/>
                                </a:lnTo>
                                <a:lnTo>
                                  <a:pt x="1359280" y="204089"/>
                                </a:lnTo>
                                <a:lnTo>
                                  <a:pt x="1295780" y="152019"/>
                                </a:lnTo>
                                <a:lnTo>
                                  <a:pt x="1225930" y="107823"/>
                                </a:lnTo>
                                <a:lnTo>
                                  <a:pt x="1153795" y="70612"/>
                                </a:lnTo>
                                <a:lnTo>
                                  <a:pt x="1116964" y="53975"/>
                                </a:lnTo>
                                <a:lnTo>
                                  <a:pt x="1078102" y="41148"/>
                                </a:lnTo>
                                <a:lnTo>
                                  <a:pt x="1037716" y="28321"/>
                                </a:lnTo>
                                <a:lnTo>
                                  <a:pt x="1018159" y="22478"/>
                                </a:lnTo>
                                <a:lnTo>
                                  <a:pt x="997330" y="18669"/>
                                </a:lnTo>
                                <a:lnTo>
                                  <a:pt x="956945" y="9651"/>
                                </a:lnTo>
                                <a:lnTo>
                                  <a:pt x="914400" y="3937"/>
                                </a:lnTo>
                                <a:lnTo>
                                  <a:pt x="872616" y="0"/>
                                </a:lnTo>
                                <a:close/>
                              </a:path>
                            </a:pathLst>
                          </a:custGeom>
                          <a:solidFill>
                            <a:srgbClr val="FFFFFF"/>
                          </a:solidFill>
                        </wps:spPr>
                        <wps:bodyPr wrap="square" lIns="0" tIns="0" rIns="0" bIns="0" rtlCol="0">
                          <a:prstTxWarp prst="textNoShape">
                            <a:avLst/>
                          </a:prstTxWarp>
                          <a:noAutofit/>
                        </wps:bodyPr>
                      </wps:wsp>
                      <wps:wsp>
                        <wps:cNvPr id="59" name="Graphic 10"/>
                        <wps:cNvSpPr/>
                        <wps:spPr>
                          <a:xfrm>
                            <a:off x="2163013" y="869052"/>
                            <a:ext cx="1668780" cy="1798320"/>
                          </a:xfrm>
                          <a:custGeom>
                            <a:avLst/>
                            <a:gdLst/>
                            <a:ahLst/>
                            <a:cxnLst/>
                            <a:rect l="l" t="t" r="r" b="b"/>
                            <a:pathLst>
                              <a:path w="1668780" h="1798320">
                                <a:moveTo>
                                  <a:pt x="834262" y="0"/>
                                </a:moveTo>
                                <a:lnTo>
                                  <a:pt x="790320" y="0"/>
                                </a:lnTo>
                                <a:lnTo>
                                  <a:pt x="707390" y="9651"/>
                                </a:lnTo>
                                <a:lnTo>
                                  <a:pt x="665607" y="18668"/>
                                </a:lnTo>
                                <a:lnTo>
                                  <a:pt x="586232" y="39115"/>
                                </a:lnTo>
                                <a:lnTo>
                                  <a:pt x="510540" y="70611"/>
                                </a:lnTo>
                                <a:lnTo>
                                  <a:pt x="435482" y="109727"/>
                                </a:lnTo>
                                <a:lnTo>
                                  <a:pt x="364870" y="154558"/>
                                </a:lnTo>
                                <a:lnTo>
                                  <a:pt x="302132" y="205866"/>
                                </a:lnTo>
                                <a:lnTo>
                                  <a:pt x="242316" y="263651"/>
                                </a:lnTo>
                                <a:lnTo>
                                  <a:pt x="189610" y="326516"/>
                                </a:lnTo>
                                <a:lnTo>
                                  <a:pt x="140588" y="395097"/>
                                </a:lnTo>
                                <a:lnTo>
                                  <a:pt x="118999" y="432307"/>
                                </a:lnTo>
                                <a:lnTo>
                                  <a:pt x="99440" y="469518"/>
                                </a:lnTo>
                                <a:lnTo>
                                  <a:pt x="64896" y="547115"/>
                                </a:lnTo>
                                <a:lnTo>
                                  <a:pt x="36702" y="631189"/>
                                </a:lnTo>
                                <a:lnTo>
                                  <a:pt x="15875" y="716533"/>
                                </a:lnTo>
                                <a:lnTo>
                                  <a:pt x="3556" y="806957"/>
                                </a:lnTo>
                                <a:lnTo>
                                  <a:pt x="0" y="898016"/>
                                </a:lnTo>
                                <a:lnTo>
                                  <a:pt x="0" y="944244"/>
                                </a:lnTo>
                                <a:lnTo>
                                  <a:pt x="3556" y="991107"/>
                                </a:lnTo>
                                <a:lnTo>
                                  <a:pt x="8636" y="1035303"/>
                                </a:lnTo>
                                <a:lnTo>
                                  <a:pt x="15875" y="1078356"/>
                                </a:lnTo>
                                <a:lnTo>
                                  <a:pt x="36702" y="1166876"/>
                                </a:lnTo>
                                <a:lnTo>
                                  <a:pt x="64896" y="1248917"/>
                                </a:lnTo>
                                <a:lnTo>
                                  <a:pt x="99440" y="1326514"/>
                                </a:lnTo>
                                <a:lnTo>
                                  <a:pt x="140588" y="1402841"/>
                                </a:lnTo>
                                <a:lnTo>
                                  <a:pt x="165100" y="1438148"/>
                                </a:lnTo>
                                <a:lnTo>
                                  <a:pt x="189610" y="1471549"/>
                                </a:lnTo>
                                <a:lnTo>
                                  <a:pt x="243712" y="1534413"/>
                                </a:lnTo>
                                <a:lnTo>
                                  <a:pt x="303530" y="1593468"/>
                                </a:lnTo>
                                <a:lnTo>
                                  <a:pt x="364870" y="1644141"/>
                                </a:lnTo>
                                <a:lnTo>
                                  <a:pt x="435482" y="1688337"/>
                                </a:lnTo>
                                <a:lnTo>
                                  <a:pt x="509016" y="1727453"/>
                                </a:lnTo>
                                <a:lnTo>
                                  <a:pt x="584834" y="1757044"/>
                                </a:lnTo>
                                <a:lnTo>
                                  <a:pt x="665607" y="1779396"/>
                                </a:lnTo>
                                <a:lnTo>
                                  <a:pt x="747776" y="1792223"/>
                                </a:lnTo>
                                <a:lnTo>
                                  <a:pt x="834262" y="1798065"/>
                                </a:lnTo>
                                <a:lnTo>
                                  <a:pt x="876172" y="1796160"/>
                                </a:lnTo>
                                <a:lnTo>
                                  <a:pt x="911139" y="1792223"/>
                                </a:lnTo>
                                <a:lnTo>
                                  <a:pt x="834262" y="1792223"/>
                                </a:lnTo>
                                <a:lnTo>
                                  <a:pt x="747776" y="1786508"/>
                                </a:lnTo>
                                <a:lnTo>
                                  <a:pt x="665607" y="1773681"/>
                                </a:lnTo>
                                <a:lnTo>
                                  <a:pt x="588391" y="1751202"/>
                                </a:lnTo>
                                <a:lnTo>
                                  <a:pt x="512698" y="1721738"/>
                                </a:lnTo>
                                <a:lnTo>
                                  <a:pt x="439166" y="1682622"/>
                                </a:lnTo>
                                <a:lnTo>
                                  <a:pt x="370585" y="1638299"/>
                                </a:lnTo>
                                <a:lnTo>
                                  <a:pt x="307212" y="1588261"/>
                                </a:lnTo>
                                <a:lnTo>
                                  <a:pt x="247269" y="1528572"/>
                                </a:lnTo>
                                <a:lnTo>
                                  <a:pt x="194691" y="1465706"/>
                                </a:lnTo>
                                <a:lnTo>
                                  <a:pt x="170180" y="1432432"/>
                                </a:lnTo>
                                <a:lnTo>
                                  <a:pt x="145669" y="1397127"/>
                                </a:lnTo>
                                <a:lnTo>
                                  <a:pt x="105282" y="1322704"/>
                                </a:lnTo>
                                <a:lnTo>
                                  <a:pt x="69976" y="1245107"/>
                                </a:lnTo>
                                <a:lnTo>
                                  <a:pt x="41782" y="1163574"/>
                                </a:lnTo>
                                <a:lnTo>
                                  <a:pt x="20955" y="1078356"/>
                                </a:lnTo>
                                <a:lnTo>
                                  <a:pt x="13715" y="1035303"/>
                                </a:lnTo>
                                <a:lnTo>
                                  <a:pt x="8636" y="991107"/>
                                </a:lnTo>
                                <a:lnTo>
                                  <a:pt x="5080" y="944244"/>
                                </a:lnTo>
                                <a:lnTo>
                                  <a:pt x="5080" y="898016"/>
                                </a:lnTo>
                                <a:lnTo>
                                  <a:pt x="8636" y="806957"/>
                                </a:lnTo>
                                <a:lnTo>
                                  <a:pt x="20955" y="719708"/>
                                </a:lnTo>
                                <a:lnTo>
                                  <a:pt x="41782" y="634364"/>
                                </a:lnTo>
                                <a:lnTo>
                                  <a:pt x="69976" y="552957"/>
                                </a:lnTo>
                                <a:lnTo>
                                  <a:pt x="105282" y="475360"/>
                                </a:lnTo>
                                <a:lnTo>
                                  <a:pt x="124713" y="438150"/>
                                </a:lnTo>
                                <a:lnTo>
                                  <a:pt x="145669" y="400938"/>
                                </a:lnTo>
                                <a:lnTo>
                                  <a:pt x="194691" y="332231"/>
                                </a:lnTo>
                                <a:lnTo>
                                  <a:pt x="247269" y="269366"/>
                                </a:lnTo>
                                <a:lnTo>
                                  <a:pt x="307212" y="211708"/>
                                </a:lnTo>
                                <a:lnTo>
                                  <a:pt x="370585" y="159765"/>
                                </a:lnTo>
                                <a:lnTo>
                                  <a:pt x="439166" y="115442"/>
                                </a:lnTo>
                                <a:lnTo>
                                  <a:pt x="512698" y="78231"/>
                                </a:lnTo>
                                <a:lnTo>
                                  <a:pt x="588391" y="46862"/>
                                </a:lnTo>
                                <a:lnTo>
                                  <a:pt x="665607" y="26288"/>
                                </a:lnTo>
                                <a:lnTo>
                                  <a:pt x="707390" y="16636"/>
                                </a:lnTo>
                                <a:lnTo>
                                  <a:pt x="790320" y="7747"/>
                                </a:lnTo>
                                <a:lnTo>
                                  <a:pt x="939929" y="7747"/>
                                </a:lnTo>
                                <a:lnTo>
                                  <a:pt x="917956" y="3809"/>
                                </a:lnTo>
                                <a:lnTo>
                                  <a:pt x="834262" y="0"/>
                                </a:lnTo>
                                <a:close/>
                              </a:path>
                              <a:path w="1668780" h="1798320">
                                <a:moveTo>
                                  <a:pt x="1661414" y="778128"/>
                                </a:moveTo>
                                <a:lnTo>
                                  <a:pt x="1661414" y="898016"/>
                                </a:lnTo>
                                <a:lnTo>
                                  <a:pt x="1657731" y="991107"/>
                                </a:lnTo>
                                <a:lnTo>
                                  <a:pt x="1643380" y="1078356"/>
                                </a:lnTo>
                                <a:lnTo>
                                  <a:pt x="1634744" y="1120648"/>
                                </a:lnTo>
                                <a:lnTo>
                                  <a:pt x="1624583" y="1163574"/>
                                </a:lnTo>
                                <a:lnTo>
                                  <a:pt x="1596517" y="1245107"/>
                                </a:lnTo>
                                <a:lnTo>
                                  <a:pt x="1561210" y="1322704"/>
                                </a:lnTo>
                                <a:lnTo>
                                  <a:pt x="1519301" y="1397127"/>
                                </a:lnTo>
                                <a:lnTo>
                                  <a:pt x="1471676" y="1465706"/>
                                </a:lnTo>
                                <a:lnTo>
                                  <a:pt x="1416939" y="1528572"/>
                                </a:lnTo>
                                <a:lnTo>
                                  <a:pt x="1359281" y="1588261"/>
                                </a:lnTo>
                                <a:lnTo>
                                  <a:pt x="1294383" y="1638299"/>
                                </a:lnTo>
                                <a:lnTo>
                                  <a:pt x="1225804" y="1682622"/>
                                </a:lnTo>
                                <a:lnTo>
                                  <a:pt x="1153795" y="1721738"/>
                                </a:lnTo>
                                <a:lnTo>
                                  <a:pt x="1080134" y="1751202"/>
                                </a:lnTo>
                                <a:lnTo>
                                  <a:pt x="999362" y="1773681"/>
                                </a:lnTo>
                                <a:lnTo>
                                  <a:pt x="917956" y="1786508"/>
                                </a:lnTo>
                                <a:lnTo>
                                  <a:pt x="834262" y="1792223"/>
                                </a:lnTo>
                                <a:lnTo>
                                  <a:pt x="911139" y="1792223"/>
                                </a:lnTo>
                                <a:lnTo>
                                  <a:pt x="961897" y="1786508"/>
                                </a:lnTo>
                                <a:lnTo>
                                  <a:pt x="1083056" y="1757044"/>
                                </a:lnTo>
                                <a:lnTo>
                                  <a:pt x="1158747" y="1727453"/>
                                </a:lnTo>
                                <a:lnTo>
                                  <a:pt x="1230883" y="1688337"/>
                                </a:lnTo>
                                <a:lnTo>
                                  <a:pt x="1299336" y="1644141"/>
                                </a:lnTo>
                                <a:lnTo>
                                  <a:pt x="1364233" y="1593468"/>
                                </a:lnTo>
                                <a:lnTo>
                                  <a:pt x="1422019" y="1534413"/>
                                </a:lnTo>
                                <a:lnTo>
                                  <a:pt x="1476756" y="1471549"/>
                                </a:lnTo>
                                <a:lnTo>
                                  <a:pt x="1524381" y="1402841"/>
                                </a:lnTo>
                                <a:lnTo>
                                  <a:pt x="1545335" y="1365757"/>
                                </a:lnTo>
                                <a:lnTo>
                                  <a:pt x="1568322" y="1324609"/>
                                </a:lnTo>
                                <a:lnTo>
                                  <a:pt x="1602994" y="1247012"/>
                                </a:lnTo>
                                <a:lnTo>
                                  <a:pt x="1631060" y="1164971"/>
                                </a:lnTo>
                                <a:lnTo>
                                  <a:pt x="1641856" y="1122552"/>
                                </a:lnTo>
                                <a:lnTo>
                                  <a:pt x="1650619" y="1078356"/>
                                </a:lnTo>
                                <a:lnTo>
                                  <a:pt x="1664970" y="991107"/>
                                </a:lnTo>
                                <a:lnTo>
                                  <a:pt x="1668653" y="898016"/>
                                </a:lnTo>
                                <a:lnTo>
                                  <a:pt x="1664970" y="806957"/>
                                </a:lnTo>
                                <a:lnTo>
                                  <a:pt x="1661414" y="778128"/>
                                </a:lnTo>
                                <a:close/>
                              </a:path>
                              <a:path w="1668780" h="1798320">
                                <a:moveTo>
                                  <a:pt x="939929" y="7747"/>
                                </a:moveTo>
                                <a:lnTo>
                                  <a:pt x="834262" y="7747"/>
                                </a:lnTo>
                                <a:lnTo>
                                  <a:pt x="917956" y="11556"/>
                                </a:lnTo>
                                <a:lnTo>
                                  <a:pt x="999362" y="26288"/>
                                </a:lnTo>
                                <a:lnTo>
                                  <a:pt x="1080134" y="46862"/>
                                </a:lnTo>
                                <a:lnTo>
                                  <a:pt x="1155192" y="78231"/>
                                </a:lnTo>
                                <a:lnTo>
                                  <a:pt x="1225804" y="115442"/>
                                </a:lnTo>
                                <a:lnTo>
                                  <a:pt x="1294383" y="159765"/>
                                </a:lnTo>
                                <a:lnTo>
                                  <a:pt x="1327531" y="186054"/>
                                </a:lnTo>
                                <a:lnTo>
                                  <a:pt x="1416939" y="269366"/>
                                </a:lnTo>
                                <a:lnTo>
                                  <a:pt x="1471676" y="332231"/>
                                </a:lnTo>
                                <a:lnTo>
                                  <a:pt x="1519301" y="400938"/>
                                </a:lnTo>
                                <a:lnTo>
                                  <a:pt x="1561210" y="473455"/>
                                </a:lnTo>
                                <a:lnTo>
                                  <a:pt x="1596517" y="551052"/>
                                </a:lnTo>
                                <a:lnTo>
                                  <a:pt x="1624583" y="634364"/>
                                </a:lnTo>
                                <a:lnTo>
                                  <a:pt x="1643380" y="719708"/>
                                </a:lnTo>
                                <a:lnTo>
                                  <a:pt x="1652778" y="764666"/>
                                </a:lnTo>
                                <a:lnTo>
                                  <a:pt x="1657731" y="806957"/>
                                </a:lnTo>
                                <a:lnTo>
                                  <a:pt x="1661414" y="898016"/>
                                </a:lnTo>
                                <a:lnTo>
                                  <a:pt x="1661414" y="778128"/>
                                </a:lnTo>
                                <a:lnTo>
                                  <a:pt x="1650619" y="718438"/>
                                </a:lnTo>
                                <a:lnTo>
                                  <a:pt x="1631060" y="633094"/>
                                </a:lnTo>
                                <a:lnTo>
                                  <a:pt x="1602994" y="549148"/>
                                </a:lnTo>
                                <a:lnTo>
                                  <a:pt x="1568322" y="471424"/>
                                </a:lnTo>
                                <a:lnTo>
                                  <a:pt x="1524381" y="395097"/>
                                </a:lnTo>
                                <a:lnTo>
                                  <a:pt x="1476756" y="326516"/>
                                </a:lnTo>
                                <a:lnTo>
                                  <a:pt x="1422019" y="263651"/>
                                </a:lnTo>
                                <a:lnTo>
                                  <a:pt x="1364233" y="205866"/>
                                </a:lnTo>
                                <a:lnTo>
                                  <a:pt x="1299336" y="154558"/>
                                </a:lnTo>
                                <a:lnTo>
                                  <a:pt x="1230883" y="109727"/>
                                </a:lnTo>
                                <a:lnTo>
                                  <a:pt x="1157351" y="70611"/>
                                </a:lnTo>
                                <a:lnTo>
                                  <a:pt x="1081658" y="39115"/>
                                </a:lnTo>
                                <a:lnTo>
                                  <a:pt x="1000886" y="18668"/>
                                </a:lnTo>
                                <a:lnTo>
                                  <a:pt x="939929" y="7747"/>
                                </a:lnTo>
                                <a:close/>
                              </a:path>
                            </a:pathLst>
                          </a:custGeom>
                          <a:solidFill>
                            <a:srgbClr val="000000"/>
                          </a:solidFill>
                        </wps:spPr>
                        <wps:bodyPr wrap="square" lIns="0" tIns="0" rIns="0" bIns="0" rtlCol="0">
                          <a:prstTxWarp prst="textNoShape">
                            <a:avLst/>
                          </a:prstTxWarp>
                          <a:noAutofit/>
                        </wps:bodyPr>
                      </wps:wsp>
                      <wps:wsp>
                        <wps:cNvPr id="60" name="Graphic 11"/>
                        <wps:cNvSpPr/>
                        <wps:spPr>
                          <a:xfrm>
                            <a:off x="2359863" y="1182742"/>
                            <a:ext cx="1257935" cy="1454150"/>
                          </a:xfrm>
                          <a:custGeom>
                            <a:avLst/>
                            <a:gdLst/>
                            <a:ahLst/>
                            <a:cxnLst/>
                            <a:rect l="l" t="t" r="r" b="b"/>
                            <a:pathLst>
                              <a:path w="1257935" h="1454150">
                                <a:moveTo>
                                  <a:pt x="1257554" y="0"/>
                                </a:moveTo>
                                <a:lnTo>
                                  <a:pt x="9398" y="0"/>
                                </a:lnTo>
                                <a:lnTo>
                                  <a:pt x="7239" y="9651"/>
                                </a:lnTo>
                                <a:lnTo>
                                  <a:pt x="3556" y="41021"/>
                                </a:lnTo>
                                <a:lnTo>
                                  <a:pt x="3556" y="62865"/>
                                </a:lnTo>
                                <a:lnTo>
                                  <a:pt x="0" y="118618"/>
                                </a:lnTo>
                                <a:lnTo>
                                  <a:pt x="0" y="232156"/>
                                </a:lnTo>
                                <a:lnTo>
                                  <a:pt x="2159" y="274574"/>
                                </a:lnTo>
                                <a:lnTo>
                                  <a:pt x="7239" y="347091"/>
                                </a:lnTo>
                                <a:lnTo>
                                  <a:pt x="10795" y="370713"/>
                                </a:lnTo>
                                <a:lnTo>
                                  <a:pt x="15875" y="422783"/>
                                </a:lnTo>
                                <a:lnTo>
                                  <a:pt x="25273" y="476631"/>
                                </a:lnTo>
                                <a:lnTo>
                                  <a:pt x="35306" y="530478"/>
                                </a:lnTo>
                                <a:lnTo>
                                  <a:pt x="40386" y="559943"/>
                                </a:lnTo>
                                <a:lnTo>
                                  <a:pt x="61976" y="645287"/>
                                </a:lnTo>
                                <a:lnTo>
                                  <a:pt x="79375" y="704976"/>
                                </a:lnTo>
                                <a:lnTo>
                                  <a:pt x="98806" y="764667"/>
                                </a:lnTo>
                                <a:lnTo>
                                  <a:pt x="121920" y="825626"/>
                                </a:lnTo>
                                <a:lnTo>
                                  <a:pt x="147828" y="885190"/>
                                </a:lnTo>
                                <a:lnTo>
                                  <a:pt x="191770" y="975614"/>
                                </a:lnTo>
                                <a:lnTo>
                                  <a:pt x="227076" y="1037209"/>
                                </a:lnTo>
                                <a:lnTo>
                                  <a:pt x="265303" y="1096264"/>
                                </a:lnTo>
                                <a:lnTo>
                                  <a:pt x="307848" y="1155953"/>
                                </a:lnTo>
                                <a:lnTo>
                                  <a:pt x="330200" y="1183513"/>
                                </a:lnTo>
                                <a:lnTo>
                                  <a:pt x="353314" y="1212977"/>
                                </a:lnTo>
                                <a:lnTo>
                                  <a:pt x="430530" y="1297051"/>
                                </a:lnTo>
                                <a:lnTo>
                                  <a:pt x="488950" y="1352169"/>
                                </a:lnTo>
                                <a:lnTo>
                                  <a:pt x="551688" y="1404112"/>
                                </a:lnTo>
                                <a:lnTo>
                                  <a:pt x="618744" y="1454150"/>
                                </a:lnTo>
                                <a:lnTo>
                                  <a:pt x="625856" y="1449070"/>
                                </a:lnTo>
                                <a:lnTo>
                                  <a:pt x="646811" y="1435608"/>
                                </a:lnTo>
                                <a:lnTo>
                                  <a:pt x="721868" y="1380490"/>
                                </a:lnTo>
                                <a:lnTo>
                                  <a:pt x="799719" y="1311783"/>
                                </a:lnTo>
                                <a:lnTo>
                                  <a:pt x="829310" y="1281684"/>
                                </a:lnTo>
                                <a:lnTo>
                                  <a:pt x="857377" y="1252093"/>
                                </a:lnTo>
                                <a:lnTo>
                                  <a:pt x="886968" y="1216914"/>
                                </a:lnTo>
                                <a:lnTo>
                                  <a:pt x="918718" y="1181608"/>
                                </a:lnTo>
                                <a:lnTo>
                                  <a:pt x="934593" y="1161034"/>
                                </a:lnTo>
                                <a:lnTo>
                                  <a:pt x="948944" y="1141222"/>
                                </a:lnTo>
                                <a:lnTo>
                                  <a:pt x="980694" y="1098169"/>
                                </a:lnTo>
                                <a:lnTo>
                                  <a:pt x="1010285" y="1052068"/>
                                </a:lnTo>
                                <a:lnTo>
                                  <a:pt x="1039749" y="1003935"/>
                                </a:lnTo>
                                <a:lnTo>
                                  <a:pt x="1067943" y="951992"/>
                                </a:lnTo>
                                <a:lnTo>
                                  <a:pt x="1110488" y="867918"/>
                                </a:lnTo>
                                <a:lnTo>
                                  <a:pt x="1134999" y="808863"/>
                                </a:lnTo>
                                <a:lnTo>
                                  <a:pt x="1159510" y="744093"/>
                                </a:lnTo>
                                <a:lnTo>
                                  <a:pt x="1180465" y="677418"/>
                                </a:lnTo>
                                <a:lnTo>
                                  <a:pt x="1191260" y="644017"/>
                                </a:lnTo>
                                <a:lnTo>
                                  <a:pt x="1202055" y="608711"/>
                                </a:lnTo>
                                <a:lnTo>
                                  <a:pt x="1210691" y="571500"/>
                                </a:lnTo>
                                <a:lnTo>
                                  <a:pt x="1217168" y="534289"/>
                                </a:lnTo>
                                <a:lnTo>
                                  <a:pt x="1225804" y="497077"/>
                                </a:lnTo>
                                <a:lnTo>
                                  <a:pt x="1233043" y="457962"/>
                                </a:lnTo>
                                <a:lnTo>
                                  <a:pt x="1248918" y="336169"/>
                                </a:lnTo>
                                <a:lnTo>
                                  <a:pt x="1256157" y="248920"/>
                                </a:lnTo>
                                <a:lnTo>
                                  <a:pt x="1257554" y="203962"/>
                                </a:lnTo>
                                <a:lnTo>
                                  <a:pt x="1257554" y="0"/>
                                </a:lnTo>
                                <a:close/>
                              </a:path>
                            </a:pathLst>
                          </a:custGeom>
                          <a:solidFill>
                            <a:srgbClr val="92162A"/>
                          </a:solidFill>
                        </wps:spPr>
                        <wps:bodyPr wrap="square" lIns="0" tIns="0" rIns="0" bIns="0" rtlCol="0">
                          <a:prstTxWarp prst="textNoShape">
                            <a:avLst/>
                          </a:prstTxWarp>
                          <a:noAutofit/>
                        </wps:bodyPr>
                      </wps:wsp>
                      <wps:wsp>
                        <wps:cNvPr id="61" name="Graphic 12"/>
                        <wps:cNvSpPr/>
                        <wps:spPr>
                          <a:xfrm>
                            <a:off x="2730449" y="1360415"/>
                            <a:ext cx="774700" cy="668020"/>
                          </a:xfrm>
                          <a:custGeom>
                            <a:avLst/>
                            <a:gdLst/>
                            <a:ahLst/>
                            <a:cxnLst/>
                            <a:rect l="l" t="t" r="r" b="b"/>
                            <a:pathLst>
                              <a:path w="774700" h="668020">
                                <a:moveTo>
                                  <a:pt x="421894" y="617727"/>
                                </a:moveTo>
                                <a:lnTo>
                                  <a:pt x="306578" y="617727"/>
                                </a:lnTo>
                                <a:lnTo>
                                  <a:pt x="305816" y="621538"/>
                                </a:lnTo>
                                <a:lnTo>
                                  <a:pt x="316611" y="624840"/>
                                </a:lnTo>
                                <a:lnTo>
                                  <a:pt x="320167" y="628650"/>
                                </a:lnTo>
                                <a:lnTo>
                                  <a:pt x="323850" y="630554"/>
                                </a:lnTo>
                                <a:lnTo>
                                  <a:pt x="328930" y="638301"/>
                                </a:lnTo>
                                <a:lnTo>
                                  <a:pt x="332486" y="645287"/>
                                </a:lnTo>
                                <a:lnTo>
                                  <a:pt x="333883" y="653034"/>
                                </a:lnTo>
                                <a:lnTo>
                                  <a:pt x="336042" y="658114"/>
                                </a:lnTo>
                                <a:lnTo>
                                  <a:pt x="336042" y="667766"/>
                                </a:lnTo>
                                <a:lnTo>
                                  <a:pt x="392303" y="667766"/>
                                </a:lnTo>
                                <a:lnTo>
                                  <a:pt x="392303" y="654939"/>
                                </a:lnTo>
                                <a:lnTo>
                                  <a:pt x="393826" y="647192"/>
                                </a:lnTo>
                                <a:lnTo>
                                  <a:pt x="397383" y="639572"/>
                                </a:lnTo>
                                <a:lnTo>
                                  <a:pt x="398780" y="634365"/>
                                </a:lnTo>
                                <a:lnTo>
                                  <a:pt x="409575" y="622935"/>
                                </a:lnTo>
                                <a:lnTo>
                                  <a:pt x="413258" y="621538"/>
                                </a:lnTo>
                                <a:lnTo>
                                  <a:pt x="421894" y="617727"/>
                                </a:lnTo>
                                <a:close/>
                              </a:path>
                              <a:path w="774700" h="668020">
                                <a:moveTo>
                                  <a:pt x="302133" y="1904"/>
                                </a:moveTo>
                                <a:lnTo>
                                  <a:pt x="130556" y="1904"/>
                                </a:lnTo>
                                <a:lnTo>
                                  <a:pt x="75819" y="75692"/>
                                </a:lnTo>
                                <a:lnTo>
                                  <a:pt x="3683" y="229616"/>
                                </a:lnTo>
                                <a:lnTo>
                                  <a:pt x="3683" y="230250"/>
                                </a:lnTo>
                                <a:lnTo>
                                  <a:pt x="0" y="231521"/>
                                </a:lnTo>
                                <a:lnTo>
                                  <a:pt x="52705" y="619633"/>
                                </a:lnTo>
                                <a:lnTo>
                                  <a:pt x="52705" y="621538"/>
                                </a:lnTo>
                                <a:lnTo>
                                  <a:pt x="305816" y="621538"/>
                                </a:lnTo>
                                <a:lnTo>
                                  <a:pt x="306578" y="617727"/>
                                </a:lnTo>
                                <a:lnTo>
                                  <a:pt x="721868" y="617727"/>
                                </a:lnTo>
                                <a:lnTo>
                                  <a:pt x="721868" y="613918"/>
                                </a:lnTo>
                                <a:lnTo>
                                  <a:pt x="725424" y="613918"/>
                                </a:lnTo>
                                <a:lnTo>
                                  <a:pt x="725424" y="556133"/>
                                </a:lnTo>
                                <a:lnTo>
                                  <a:pt x="774446" y="556133"/>
                                </a:lnTo>
                                <a:lnTo>
                                  <a:pt x="774446" y="42291"/>
                                </a:lnTo>
                                <a:lnTo>
                                  <a:pt x="708151" y="42291"/>
                                </a:lnTo>
                                <a:lnTo>
                                  <a:pt x="708151" y="29464"/>
                                </a:lnTo>
                                <a:lnTo>
                                  <a:pt x="346201" y="29464"/>
                                </a:lnTo>
                                <a:lnTo>
                                  <a:pt x="342519" y="21844"/>
                                </a:lnTo>
                                <a:lnTo>
                                  <a:pt x="337566" y="16637"/>
                                </a:lnTo>
                                <a:lnTo>
                                  <a:pt x="330326" y="12826"/>
                                </a:lnTo>
                                <a:lnTo>
                                  <a:pt x="321691" y="9017"/>
                                </a:lnTo>
                                <a:lnTo>
                                  <a:pt x="302133" y="1904"/>
                                </a:lnTo>
                                <a:close/>
                              </a:path>
                              <a:path w="774700" h="668020">
                                <a:moveTo>
                                  <a:pt x="725424" y="613918"/>
                                </a:moveTo>
                                <a:lnTo>
                                  <a:pt x="721868" y="613918"/>
                                </a:lnTo>
                                <a:lnTo>
                                  <a:pt x="721868" y="617727"/>
                                </a:lnTo>
                                <a:lnTo>
                                  <a:pt x="725424" y="617727"/>
                                </a:lnTo>
                                <a:lnTo>
                                  <a:pt x="725424" y="613918"/>
                                </a:lnTo>
                                <a:close/>
                              </a:path>
                              <a:path w="774700" h="668020">
                                <a:moveTo>
                                  <a:pt x="708151" y="0"/>
                                </a:moveTo>
                                <a:lnTo>
                                  <a:pt x="393826" y="0"/>
                                </a:lnTo>
                                <a:lnTo>
                                  <a:pt x="381508" y="3810"/>
                                </a:lnTo>
                                <a:lnTo>
                                  <a:pt x="346201" y="29464"/>
                                </a:lnTo>
                                <a:lnTo>
                                  <a:pt x="708151" y="29464"/>
                                </a:lnTo>
                                <a:lnTo>
                                  <a:pt x="708151"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62" name="Image 13"/>
                          <pic:cNvPicPr/>
                        </pic:nvPicPr>
                        <pic:blipFill>
                          <a:blip r:embed="rId9" cstate="print"/>
                          <a:stretch>
                            <a:fillRect/>
                          </a:stretch>
                        </pic:blipFill>
                        <pic:spPr>
                          <a:xfrm>
                            <a:off x="2730449" y="1356630"/>
                            <a:ext cx="409575" cy="236067"/>
                          </a:xfrm>
                          <a:prstGeom prst="rect">
                            <a:avLst/>
                          </a:prstGeom>
                        </pic:spPr>
                      </pic:pic>
                      <wps:wsp>
                        <wps:cNvPr id="63" name="Graphic 14"/>
                        <wps:cNvSpPr/>
                        <wps:spPr>
                          <a:xfrm>
                            <a:off x="3139389" y="1356604"/>
                            <a:ext cx="298450" cy="7620"/>
                          </a:xfrm>
                          <a:custGeom>
                            <a:avLst/>
                            <a:gdLst/>
                            <a:ahLst/>
                            <a:cxnLst/>
                            <a:rect l="l" t="t" r="r" b="b"/>
                            <a:pathLst>
                              <a:path w="298450" h="7620">
                                <a:moveTo>
                                  <a:pt x="298450" y="0"/>
                                </a:moveTo>
                                <a:lnTo>
                                  <a:pt x="0" y="0"/>
                                </a:lnTo>
                                <a:lnTo>
                                  <a:pt x="0" y="3810"/>
                                </a:lnTo>
                                <a:lnTo>
                                  <a:pt x="0" y="7620"/>
                                </a:lnTo>
                                <a:lnTo>
                                  <a:pt x="294894" y="7620"/>
                                </a:lnTo>
                                <a:lnTo>
                                  <a:pt x="294894" y="3810"/>
                                </a:lnTo>
                                <a:lnTo>
                                  <a:pt x="298450" y="3810"/>
                                </a:lnTo>
                                <a:lnTo>
                                  <a:pt x="298450" y="0"/>
                                </a:lnTo>
                                <a:close/>
                              </a:path>
                            </a:pathLst>
                          </a:custGeom>
                          <a:solidFill>
                            <a:srgbClr val="9C7309"/>
                          </a:solidFill>
                        </wps:spPr>
                        <wps:bodyPr wrap="square" lIns="0" tIns="0" rIns="0" bIns="0" rtlCol="0">
                          <a:prstTxWarp prst="textNoShape">
                            <a:avLst/>
                          </a:prstTxWarp>
                          <a:noAutofit/>
                        </wps:bodyPr>
                      </wps:wsp>
                      <wps:wsp>
                        <wps:cNvPr id="64" name="Graphic 15"/>
                        <wps:cNvSpPr/>
                        <wps:spPr>
                          <a:xfrm>
                            <a:off x="2807665" y="1422010"/>
                            <a:ext cx="602615" cy="525780"/>
                          </a:xfrm>
                          <a:custGeom>
                            <a:avLst/>
                            <a:gdLst/>
                            <a:ahLst/>
                            <a:cxnLst/>
                            <a:rect l="l" t="t" r="r" b="b"/>
                            <a:pathLst>
                              <a:path w="602615" h="525780">
                                <a:moveTo>
                                  <a:pt x="602106" y="0"/>
                                </a:moveTo>
                                <a:lnTo>
                                  <a:pt x="324484" y="0"/>
                                </a:lnTo>
                                <a:lnTo>
                                  <a:pt x="315849" y="3809"/>
                                </a:lnTo>
                                <a:lnTo>
                                  <a:pt x="307213" y="9651"/>
                                </a:lnTo>
                                <a:lnTo>
                                  <a:pt x="296417" y="14731"/>
                                </a:lnTo>
                                <a:lnTo>
                                  <a:pt x="286257" y="24383"/>
                                </a:lnTo>
                                <a:lnTo>
                                  <a:pt x="280542" y="29464"/>
                                </a:lnTo>
                                <a:lnTo>
                                  <a:pt x="276859" y="35305"/>
                                </a:lnTo>
                                <a:lnTo>
                                  <a:pt x="271779" y="41021"/>
                                </a:lnTo>
                                <a:lnTo>
                                  <a:pt x="268224" y="53848"/>
                                </a:lnTo>
                                <a:lnTo>
                                  <a:pt x="268224" y="61595"/>
                                </a:lnTo>
                                <a:lnTo>
                                  <a:pt x="264667" y="51943"/>
                                </a:lnTo>
                                <a:lnTo>
                                  <a:pt x="256031" y="35305"/>
                                </a:lnTo>
                                <a:lnTo>
                                  <a:pt x="247268" y="24383"/>
                                </a:lnTo>
                                <a:lnTo>
                                  <a:pt x="243712" y="20574"/>
                                </a:lnTo>
                                <a:lnTo>
                                  <a:pt x="240156" y="14731"/>
                                </a:lnTo>
                                <a:lnTo>
                                  <a:pt x="235076" y="11556"/>
                                </a:lnTo>
                                <a:lnTo>
                                  <a:pt x="229996" y="9651"/>
                                </a:lnTo>
                                <a:lnTo>
                                  <a:pt x="222757" y="5715"/>
                                </a:lnTo>
                                <a:lnTo>
                                  <a:pt x="62737" y="5715"/>
                                </a:lnTo>
                                <a:lnTo>
                                  <a:pt x="20954" y="297052"/>
                                </a:lnTo>
                                <a:lnTo>
                                  <a:pt x="0" y="502920"/>
                                </a:lnTo>
                                <a:lnTo>
                                  <a:pt x="235076" y="502920"/>
                                </a:lnTo>
                                <a:lnTo>
                                  <a:pt x="242315" y="504825"/>
                                </a:lnTo>
                                <a:lnTo>
                                  <a:pt x="248792" y="504825"/>
                                </a:lnTo>
                                <a:lnTo>
                                  <a:pt x="256031" y="508634"/>
                                </a:lnTo>
                                <a:lnTo>
                                  <a:pt x="264667" y="509904"/>
                                </a:lnTo>
                                <a:lnTo>
                                  <a:pt x="271779" y="513842"/>
                                </a:lnTo>
                                <a:lnTo>
                                  <a:pt x="280542" y="523494"/>
                                </a:lnTo>
                                <a:lnTo>
                                  <a:pt x="280542" y="525399"/>
                                </a:lnTo>
                                <a:lnTo>
                                  <a:pt x="284099" y="521461"/>
                                </a:lnTo>
                                <a:lnTo>
                                  <a:pt x="291338" y="511936"/>
                                </a:lnTo>
                                <a:lnTo>
                                  <a:pt x="296417" y="508634"/>
                                </a:lnTo>
                                <a:lnTo>
                                  <a:pt x="310768" y="501015"/>
                                </a:lnTo>
                                <a:lnTo>
                                  <a:pt x="602106" y="501015"/>
                                </a:lnTo>
                                <a:lnTo>
                                  <a:pt x="602106" y="0"/>
                                </a:lnTo>
                                <a:close/>
                              </a:path>
                            </a:pathLst>
                          </a:custGeom>
                          <a:solidFill>
                            <a:srgbClr val="FFFFFF"/>
                          </a:solidFill>
                        </wps:spPr>
                        <wps:bodyPr wrap="square" lIns="0" tIns="0" rIns="0" bIns="0" rtlCol="0">
                          <a:prstTxWarp prst="textNoShape">
                            <a:avLst/>
                          </a:prstTxWarp>
                          <a:noAutofit/>
                        </wps:bodyPr>
                      </wps:wsp>
                      <wps:wsp>
                        <wps:cNvPr id="65" name="Graphic 16"/>
                        <wps:cNvSpPr/>
                        <wps:spPr>
                          <a:xfrm>
                            <a:off x="3406851" y="1422035"/>
                            <a:ext cx="7620" cy="501015"/>
                          </a:xfrm>
                          <a:custGeom>
                            <a:avLst/>
                            <a:gdLst/>
                            <a:ahLst/>
                            <a:cxnLst/>
                            <a:rect l="l" t="t" r="r" b="b"/>
                            <a:pathLst>
                              <a:path w="7620" h="501015">
                                <a:moveTo>
                                  <a:pt x="7211" y="0"/>
                                </a:moveTo>
                                <a:lnTo>
                                  <a:pt x="0" y="0"/>
                                </a:lnTo>
                                <a:lnTo>
                                  <a:pt x="0" y="500989"/>
                                </a:lnTo>
                                <a:lnTo>
                                  <a:pt x="7211" y="500989"/>
                                </a:lnTo>
                                <a:lnTo>
                                  <a:pt x="721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17"/>
                          <pic:cNvPicPr/>
                        </pic:nvPicPr>
                        <pic:blipFill>
                          <a:blip r:embed="rId10" cstate="print"/>
                          <a:stretch>
                            <a:fillRect/>
                          </a:stretch>
                        </pic:blipFill>
                        <pic:spPr>
                          <a:xfrm>
                            <a:off x="2871165" y="1418155"/>
                            <a:ext cx="542975" cy="67354"/>
                          </a:xfrm>
                          <a:prstGeom prst="rect">
                            <a:avLst/>
                          </a:prstGeom>
                        </pic:spPr>
                      </pic:pic>
                      <wps:wsp>
                        <wps:cNvPr id="67" name="Graphic 18"/>
                        <wps:cNvSpPr/>
                        <wps:spPr>
                          <a:xfrm>
                            <a:off x="2804109" y="1424181"/>
                            <a:ext cx="609600" cy="532130"/>
                          </a:xfrm>
                          <a:custGeom>
                            <a:avLst/>
                            <a:gdLst/>
                            <a:ahLst/>
                            <a:cxnLst/>
                            <a:rect l="l" t="t" r="r" b="b"/>
                            <a:pathLst>
                              <a:path w="609600" h="532130">
                                <a:moveTo>
                                  <a:pt x="63373" y="235191"/>
                                </a:moveTo>
                                <a:lnTo>
                                  <a:pt x="47498" y="235191"/>
                                </a:lnTo>
                                <a:lnTo>
                                  <a:pt x="47498" y="248653"/>
                                </a:lnTo>
                                <a:lnTo>
                                  <a:pt x="63373" y="248653"/>
                                </a:lnTo>
                                <a:lnTo>
                                  <a:pt x="63373" y="235191"/>
                                </a:lnTo>
                                <a:close/>
                              </a:path>
                              <a:path w="609600" h="532130">
                                <a:moveTo>
                                  <a:pt x="69215" y="313423"/>
                                </a:moveTo>
                                <a:lnTo>
                                  <a:pt x="51181" y="313423"/>
                                </a:lnTo>
                                <a:lnTo>
                                  <a:pt x="51181" y="326250"/>
                                </a:lnTo>
                                <a:lnTo>
                                  <a:pt x="69215" y="326250"/>
                                </a:lnTo>
                                <a:lnTo>
                                  <a:pt x="69215" y="313423"/>
                                </a:lnTo>
                                <a:close/>
                              </a:path>
                              <a:path w="609600" h="532130">
                                <a:moveTo>
                                  <a:pt x="69215" y="181343"/>
                                </a:moveTo>
                                <a:lnTo>
                                  <a:pt x="51181" y="181343"/>
                                </a:lnTo>
                                <a:lnTo>
                                  <a:pt x="51181" y="194805"/>
                                </a:lnTo>
                                <a:lnTo>
                                  <a:pt x="69215" y="194805"/>
                                </a:lnTo>
                                <a:lnTo>
                                  <a:pt x="69215" y="181343"/>
                                </a:lnTo>
                                <a:close/>
                              </a:path>
                              <a:path w="609600" h="532130">
                                <a:moveTo>
                                  <a:pt x="77851" y="287134"/>
                                </a:moveTo>
                                <a:lnTo>
                                  <a:pt x="47498" y="287134"/>
                                </a:lnTo>
                                <a:lnTo>
                                  <a:pt x="47498" y="300596"/>
                                </a:lnTo>
                                <a:lnTo>
                                  <a:pt x="77851" y="300596"/>
                                </a:lnTo>
                                <a:lnTo>
                                  <a:pt x="77851" y="287134"/>
                                </a:lnTo>
                                <a:close/>
                              </a:path>
                              <a:path w="609600" h="532130">
                                <a:moveTo>
                                  <a:pt x="82804" y="340982"/>
                                </a:moveTo>
                                <a:lnTo>
                                  <a:pt x="51181" y="340982"/>
                                </a:lnTo>
                                <a:lnTo>
                                  <a:pt x="51181" y="353809"/>
                                </a:lnTo>
                                <a:lnTo>
                                  <a:pt x="82804" y="353809"/>
                                </a:lnTo>
                                <a:lnTo>
                                  <a:pt x="82804" y="340982"/>
                                </a:lnTo>
                                <a:close/>
                              </a:path>
                              <a:path w="609600" h="532130">
                                <a:moveTo>
                                  <a:pt x="82804" y="259575"/>
                                </a:moveTo>
                                <a:lnTo>
                                  <a:pt x="47498" y="259575"/>
                                </a:lnTo>
                                <a:lnTo>
                                  <a:pt x="47498" y="272402"/>
                                </a:lnTo>
                                <a:lnTo>
                                  <a:pt x="82804" y="272402"/>
                                </a:lnTo>
                                <a:lnTo>
                                  <a:pt x="82804" y="259575"/>
                                </a:lnTo>
                                <a:close/>
                              </a:path>
                              <a:path w="609600" h="532130">
                                <a:moveTo>
                                  <a:pt x="82804" y="209537"/>
                                </a:moveTo>
                                <a:lnTo>
                                  <a:pt x="51181" y="209537"/>
                                </a:lnTo>
                                <a:lnTo>
                                  <a:pt x="51181" y="222364"/>
                                </a:lnTo>
                                <a:lnTo>
                                  <a:pt x="82804" y="222364"/>
                                </a:lnTo>
                                <a:lnTo>
                                  <a:pt x="82804" y="209537"/>
                                </a:lnTo>
                                <a:close/>
                              </a:path>
                              <a:path w="609600" h="532130">
                                <a:moveTo>
                                  <a:pt x="105918" y="313423"/>
                                </a:moveTo>
                                <a:lnTo>
                                  <a:pt x="85090" y="313423"/>
                                </a:lnTo>
                                <a:lnTo>
                                  <a:pt x="85090" y="326250"/>
                                </a:lnTo>
                                <a:lnTo>
                                  <a:pt x="105918" y="326250"/>
                                </a:lnTo>
                                <a:lnTo>
                                  <a:pt x="105918" y="313423"/>
                                </a:lnTo>
                                <a:close/>
                              </a:path>
                              <a:path w="609600" h="532130">
                                <a:moveTo>
                                  <a:pt x="105918" y="181343"/>
                                </a:moveTo>
                                <a:lnTo>
                                  <a:pt x="85090" y="181343"/>
                                </a:lnTo>
                                <a:lnTo>
                                  <a:pt x="85090" y="194805"/>
                                </a:lnTo>
                                <a:lnTo>
                                  <a:pt x="105918" y="194805"/>
                                </a:lnTo>
                                <a:lnTo>
                                  <a:pt x="105918" y="181343"/>
                                </a:lnTo>
                                <a:close/>
                              </a:path>
                              <a:path w="609600" h="532130">
                                <a:moveTo>
                                  <a:pt x="105918" y="51676"/>
                                </a:moveTo>
                                <a:lnTo>
                                  <a:pt x="85090" y="51676"/>
                                </a:lnTo>
                                <a:lnTo>
                                  <a:pt x="85090" y="64503"/>
                                </a:lnTo>
                                <a:lnTo>
                                  <a:pt x="105918" y="64503"/>
                                </a:lnTo>
                                <a:lnTo>
                                  <a:pt x="105918" y="51676"/>
                                </a:lnTo>
                                <a:close/>
                              </a:path>
                              <a:path w="609600" h="532130">
                                <a:moveTo>
                                  <a:pt x="110998" y="287134"/>
                                </a:moveTo>
                                <a:lnTo>
                                  <a:pt x="93726" y="287134"/>
                                </a:lnTo>
                                <a:lnTo>
                                  <a:pt x="93726" y="300596"/>
                                </a:lnTo>
                                <a:lnTo>
                                  <a:pt x="110998" y="300596"/>
                                </a:lnTo>
                                <a:lnTo>
                                  <a:pt x="110998" y="287134"/>
                                </a:lnTo>
                                <a:close/>
                              </a:path>
                              <a:path w="609600" h="532130">
                                <a:moveTo>
                                  <a:pt x="110998" y="157594"/>
                                </a:moveTo>
                                <a:lnTo>
                                  <a:pt x="93726" y="157594"/>
                                </a:lnTo>
                                <a:lnTo>
                                  <a:pt x="93726" y="170421"/>
                                </a:lnTo>
                                <a:lnTo>
                                  <a:pt x="110998" y="170421"/>
                                </a:lnTo>
                                <a:lnTo>
                                  <a:pt x="110998" y="157594"/>
                                </a:lnTo>
                                <a:close/>
                              </a:path>
                              <a:path w="609600" h="532130">
                                <a:moveTo>
                                  <a:pt x="114554" y="340982"/>
                                </a:moveTo>
                                <a:lnTo>
                                  <a:pt x="95123" y="340982"/>
                                </a:lnTo>
                                <a:lnTo>
                                  <a:pt x="95123" y="353809"/>
                                </a:lnTo>
                                <a:lnTo>
                                  <a:pt x="114554" y="353809"/>
                                </a:lnTo>
                                <a:lnTo>
                                  <a:pt x="114554" y="340982"/>
                                </a:lnTo>
                                <a:close/>
                              </a:path>
                              <a:path w="609600" h="532130">
                                <a:moveTo>
                                  <a:pt x="114554" y="209537"/>
                                </a:moveTo>
                                <a:lnTo>
                                  <a:pt x="95123" y="209537"/>
                                </a:lnTo>
                                <a:lnTo>
                                  <a:pt x="95123" y="222364"/>
                                </a:lnTo>
                                <a:lnTo>
                                  <a:pt x="114554" y="222364"/>
                                </a:lnTo>
                                <a:lnTo>
                                  <a:pt x="114554" y="209537"/>
                                </a:lnTo>
                                <a:close/>
                              </a:path>
                              <a:path w="609600" h="532130">
                                <a:moveTo>
                                  <a:pt x="114554" y="79235"/>
                                </a:moveTo>
                                <a:lnTo>
                                  <a:pt x="95123" y="79235"/>
                                </a:lnTo>
                                <a:lnTo>
                                  <a:pt x="95123" y="92697"/>
                                </a:lnTo>
                                <a:lnTo>
                                  <a:pt x="114554" y="92697"/>
                                </a:lnTo>
                                <a:lnTo>
                                  <a:pt x="114554" y="79235"/>
                                </a:lnTo>
                                <a:close/>
                              </a:path>
                              <a:path w="609600" h="532130">
                                <a:moveTo>
                                  <a:pt x="123190" y="259575"/>
                                </a:moveTo>
                                <a:lnTo>
                                  <a:pt x="105918" y="259575"/>
                                </a:lnTo>
                                <a:lnTo>
                                  <a:pt x="105918" y="272402"/>
                                </a:lnTo>
                                <a:lnTo>
                                  <a:pt x="123190" y="272402"/>
                                </a:lnTo>
                                <a:lnTo>
                                  <a:pt x="123190" y="259575"/>
                                </a:lnTo>
                                <a:close/>
                              </a:path>
                              <a:path w="609600" h="532130">
                                <a:moveTo>
                                  <a:pt x="123190" y="129273"/>
                                </a:moveTo>
                                <a:lnTo>
                                  <a:pt x="105918" y="129273"/>
                                </a:lnTo>
                                <a:lnTo>
                                  <a:pt x="105918" y="142735"/>
                                </a:lnTo>
                                <a:lnTo>
                                  <a:pt x="123190" y="142735"/>
                                </a:lnTo>
                                <a:lnTo>
                                  <a:pt x="123190" y="129273"/>
                                </a:lnTo>
                                <a:close/>
                              </a:path>
                              <a:path w="609600" h="532130">
                                <a:moveTo>
                                  <a:pt x="131953" y="235191"/>
                                </a:moveTo>
                                <a:lnTo>
                                  <a:pt x="82804" y="235191"/>
                                </a:lnTo>
                                <a:lnTo>
                                  <a:pt x="82804" y="248653"/>
                                </a:lnTo>
                                <a:lnTo>
                                  <a:pt x="131953" y="248653"/>
                                </a:lnTo>
                                <a:lnTo>
                                  <a:pt x="131953" y="235191"/>
                                </a:lnTo>
                                <a:close/>
                              </a:path>
                              <a:path w="609600" h="532130">
                                <a:moveTo>
                                  <a:pt x="131953" y="105651"/>
                                </a:moveTo>
                                <a:lnTo>
                                  <a:pt x="82804" y="105651"/>
                                </a:lnTo>
                                <a:lnTo>
                                  <a:pt x="82804" y="118478"/>
                                </a:lnTo>
                                <a:lnTo>
                                  <a:pt x="131953" y="118478"/>
                                </a:lnTo>
                                <a:lnTo>
                                  <a:pt x="131953" y="105651"/>
                                </a:lnTo>
                                <a:close/>
                              </a:path>
                              <a:path w="609600" h="532130">
                                <a:moveTo>
                                  <a:pt x="156464" y="313423"/>
                                </a:moveTo>
                                <a:lnTo>
                                  <a:pt x="128270" y="313423"/>
                                </a:lnTo>
                                <a:lnTo>
                                  <a:pt x="128270" y="326250"/>
                                </a:lnTo>
                                <a:lnTo>
                                  <a:pt x="156464" y="326250"/>
                                </a:lnTo>
                                <a:lnTo>
                                  <a:pt x="156464" y="313423"/>
                                </a:lnTo>
                                <a:close/>
                              </a:path>
                              <a:path w="609600" h="532130">
                                <a:moveTo>
                                  <a:pt x="156464" y="181343"/>
                                </a:moveTo>
                                <a:lnTo>
                                  <a:pt x="128270" y="181343"/>
                                </a:lnTo>
                                <a:lnTo>
                                  <a:pt x="128270" y="194805"/>
                                </a:lnTo>
                                <a:lnTo>
                                  <a:pt x="156464" y="194805"/>
                                </a:lnTo>
                                <a:lnTo>
                                  <a:pt x="156464" y="181343"/>
                                </a:lnTo>
                                <a:close/>
                              </a:path>
                              <a:path w="609600" h="532130">
                                <a:moveTo>
                                  <a:pt x="156464" y="51676"/>
                                </a:moveTo>
                                <a:lnTo>
                                  <a:pt x="128270" y="51676"/>
                                </a:lnTo>
                                <a:lnTo>
                                  <a:pt x="128270" y="64503"/>
                                </a:lnTo>
                                <a:lnTo>
                                  <a:pt x="156464" y="64503"/>
                                </a:lnTo>
                                <a:lnTo>
                                  <a:pt x="156464" y="51676"/>
                                </a:lnTo>
                                <a:close/>
                              </a:path>
                              <a:path w="609600" h="532130">
                                <a:moveTo>
                                  <a:pt x="186690" y="259575"/>
                                </a:moveTo>
                                <a:lnTo>
                                  <a:pt x="153543" y="259575"/>
                                </a:lnTo>
                                <a:lnTo>
                                  <a:pt x="153543" y="272402"/>
                                </a:lnTo>
                                <a:lnTo>
                                  <a:pt x="186690" y="272402"/>
                                </a:lnTo>
                                <a:lnTo>
                                  <a:pt x="186690" y="259575"/>
                                </a:lnTo>
                                <a:close/>
                              </a:path>
                              <a:path w="609600" h="532130">
                                <a:moveTo>
                                  <a:pt x="186690" y="129273"/>
                                </a:moveTo>
                                <a:lnTo>
                                  <a:pt x="153543" y="129273"/>
                                </a:lnTo>
                                <a:lnTo>
                                  <a:pt x="153543" y="142735"/>
                                </a:lnTo>
                                <a:lnTo>
                                  <a:pt x="186690" y="142735"/>
                                </a:lnTo>
                                <a:lnTo>
                                  <a:pt x="186690" y="129273"/>
                                </a:lnTo>
                                <a:close/>
                              </a:path>
                              <a:path w="609600" h="532130">
                                <a:moveTo>
                                  <a:pt x="193929" y="235191"/>
                                </a:moveTo>
                                <a:lnTo>
                                  <a:pt x="147828" y="235191"/>
                                </a:lnTo>
                                <a:lnTo>
                                  <a:pt x="147828" y="248653"/>
                                </a:lnTo>
                                <a:lnTo>
                                  <a:pt x="193929" y="248653"/>
                                </a:lnTo>
                                <a:lnTo>
                                  <a:pt x="193929" y="235191"/>
                                </a:lnTo>
                                <a:close/>
                              </a:path>
                              <a:path w="609600" h="532130">
                                <a:moveTo>
                                  <a:pt x="193929" y="105651"/>
                                </a:moveTo>
                                <a:lnTo>
                                  <a:pt x="147828" y="105651"/>
                                </a:lnTo>
                                <a:lnTo>
                                  <a:pt x="147828" y="118478"/>
                                </a:lnTo>
                                <a:lnTo>
                                  <a:pt x="193929" y="118478"/>
                                </a:lnTo>
                                <a:lnTo>
                                  <a:pt x="193929" y="105651"/>
                                </a:lnTo>
                                <a:close/>
                              </a:path>
                              <a:path w="609600" h="532130">
                                <a:moveTo>
                                  <a:pt x="206121" y="340982"/>
                                </a:moveTo>
                                <a:lnTo>
                                  <a:pt x="130429" y="340982"/>
                                </a:lnTo>
                                <a:lnTo>
                                  <a:pt x="130429" y="353809"/>
                                </a:lnTo>
                                <a:lnTo>
                                  <a:pt x="206121" y="353809"/>
                                </a:lnTo>
                                <a:lnTo>
                                  <a:pt x="206121" y="340982"/>
                                </a:lnTo>
                                <a:close/>
                              </a:path>
                              <a:path w="609600" h="532130">
                                <a:moveTo>
                                  <a:pt x="206121" y="209537"/>
                                </a:moveTo>
                                <a:lnTo>
                                  <a:pt x="130429" y="209537"/>
                                </a:lnTo>
                                <a:lnTo>
                                  <a:pt x="130429" y="222364"/>
                                </a:lnTo>
                                <a:lnTo>
                                  <a:pt x="206121" y="222364"/>
                                </a:lnTo>
                                <a:lnTo>
                                  <a:pt x="206121" y="209537"/>
                                </a:lnTo>
                                <a:close/>
                              </a:path>
                              <a:path w="609600" h="532130">
                                <a:moveTo>
                                  <a:pt x="206121" y="79235"/>
                                </a:moveTo>
                                <a:lnTo>
                                  <a:pt x="130429" y="79235"/>
                                </a:lnTo>
                                <a:lnTo>
                                  <a:pt x="130429" y="92697"/>
                                </a:lnTo>
                                <a:lnTo>
                                  <a:pt x="206121" y="92697"/>
                                </a:lnTo>
                                <a:lnTo>
                                  <a:pt x="206121" y="79235"/>
                                </a:lnTo>
                                <a:close/>
                              </a:path>
                              <a:path w="609600" h="532130">
                                <a:moveTo>
                                  <a:pt x="214884" y="287134"/>
                                </a:moveTo>
                                <a:lnTo>
                                  <a:pt x="126873" y="287134"/>
                                </a:lnTo>
                                <a:lnTo>
                                  <a:pt x="126873" y="300596"/>
                                </a:lnTo>
                                <a:lnTo>
                                  <a:pt x="214884" y="300596"/>
                                </a:lnTo>
                                <a:lnTo>
                                  <a:pt x="214884" y="287134"/>
                                </a:lnTo>
                                <a:close/>
                              </a:path>
                              <a:path w="609600" h="532130">
                                <a:moveTo>
                                  <a:pt x="214884" y="157594"/>
                                </a:moveTo>
                                <a:lnTo>
                                  <a:pt x="126873" y="157594"/>
                                </a:lnTo>
                                <a:lnTo>
                                  <a:pt x="126873" y="170421"/>
                                </a:lnTo>
                                <a:lnTo>
                                  <a:pt x="214884" y="170421"/>
                                </a:lnTo>
                                <a:lnTo>
                                  <a:pt x="214884" y="157594"/>
                                </a:lnTo>
                                <a:close/>
                              </a:path>
                              <a:path w="609600" h="532130">
                                <a:moveTo>
                                  <a:pt x="218440" y="313423"/>
                                </a:moveTo>
                                <a:lnTo>
                                  <a:pt x="178054" y="313423"/>
                                </a:lnTo>
                                <a:lnTo>
                                  <a:pt x="178054" y="326250"/>
                                </a:lnTo>
                                <a:lnTo>
                                  <a:pt x="218440" y="326250"/>
                                </a:lnTo>
                                <a:lnTo>
                                  <a:pt x="218440" y="313423"/>
                                </a:lnTo>
                                <a:close/>
                              </a:path>
                              <a:path w="609600" h="532130">
                                <a:moveTo>
                                  <a:pt x="218440" y="181343"/>
                                </a:moveTo>
                                <a:lnTo>
                                  <a:pt x="178054" y="181343"/>
                                </a:lnTo>
                                <a:lnTo>
                                  <a:pt x="178054" y="194805"/>
                                </a:lnTo>
                                <a:lnTo>
                                  <a:pt x="218440" y="194805"/>
                                </a:lnTo>
                                <a:lnTo>
                                  <a:pt x="218440" y="181343"/>
                                </a:lnTo>
                                <a:close/>
                              </a:path>
                              <a:path w="609600" h="532130">
                                <a:moveTo>
                                  <a:pt x="218440" y="51676"/>
                                </a:moveTo>
                                <a:lnTo>
                                  <a:pt x="178054" y="51676"/>
                                </a:lnTo>
                                <a:lnTo>
                                  <a:pt x="178054" y="64503"/>
                                </a:lnTo>
                                <a:lnTo>
                                  <a:pt x="218440" y="64503"/>
                                </a:lnTo>
                                <a:lnTo>
                                  <a:pt x="218440" y="51676"/>
                                </a:lnTo>
                                <a:close/>
                              </a:path>
                              <a:path w="609600" h="532130">
                                <a:moveTo>
                                  <a:pt x="251587" y="365366"/>
                                </a:moveTo>
                                <a:lnTo>
                                  <a:pt x="218440" y="365366"/>
                                </a:lnTo>
                                <a:lnTo>
                                  <a:pt x="218440" y="378193"/>
                                </a:lnTo>
                                <a:lnTo>
                                  <a:pt x="251587" y="378193"/>
                                </a:lnTo>
                                <a:lnTo>
                                  <a:pt x="251587" y="365366"/>
                                </a:lnTo>
                                <a:close/>
                              </a:path>
                              <a:path w="609600" h="532130">
                                <a:moveTo>
                                  <a:pt x="251587" y="235191"/>
                                </a:moveTo>
                                <a:lnTo>
                                  <a:pt x="218440" y="235191"/>
                                </a:lnTo>
                                <a:lnTo>
                                  <a:pt x="218440" y="248653"/>
                                </a:lnTo>
                                <a:lnTo>
                                  <a:pt x="251587" y="248653"/>
                                </a:lnTo>
                                <a:lnTo>
                                  <a:pt x="251587" y="235191"/>
                                </a:lnTo>
                                <a:close/>
                              </a:path>
                              <a:path w="609600" h="532130">
                                <a:moveTo>
                                  <a:pt x="251587" y="105651"/>
                                </a:moveTo>
                                <a:lnTo>
                                  <a:pt x="218440" y="105651"/>
                                </a:lnTo>
                                <a:lnTo>
                                  <a:pt x="218440" y="118478"/>
                                </a:lnTo>
                                <a:lnTo>
                                  <a:pt x="251587" y="118478"/>
                                </a:lnTo>
                                <a:lnTo>
                                  <a:pt x="251587" y="105651"/>
                                </a:lnTo>
                                <a:close/>
                              </a:path>
                              <a:path w="609600" h="532130">
                                <a:moveTo>
                                  <a:pt x="267462" y="259575"/>
                                </a:moveTo>
                                <a:lnTo>
                                  <a:pt x="203962" y="259575"/>
                                </a:lnTo>
                                <a:lnTo>
                                  <a:pt x="203962" y="272402"/>
                                </a:lnTo>
                                <a:lnTo>
                                  <a:pt x="267462" y="272402"/>
                                </a:lnTo>
                                <a:lnTo>
                                  <a:pt x="267462" y="259575"/>
                                </a:lnTo>
                                <a:close/>
                              </a:path>
                              <a:path w="609600" h="532130">
                                <a:moveTo>
                                  <a:pt x="267462" y="129273"/>
                                </a:moveTo>
                                <a:lnTo>
                                  <a:pt x="203962" y="129273"/>
                                </a:lnTo>
                                <a:lnTo>
                                  <a:pt x="203962" y="142735"/>
                                </a:lnTo>
                                <a:lnTo>
                                  <a:pt x="267462" y="142735"/>
                                </a:lnTo>
                                <a:lnTo>
                                  <a:pt x="267462" y="129273"/>
                                </a:lnTo>
                                <a:close/>
                              </a:path>
                              <a:path w="609600" h="532130">
                                <a:moveTo>
                                  <a:pt x="318643" y="340982"/>
                                </a:moveTo>
                                <a:lnTo>
                                  <a:pt x="242951" y="340982"/>
                                </a:lnTo>
                                <a:lnTo>
                                  <a:pt x="242951" y="353809"/>
                                </a:lnTo>
                                <a:lnTo>
                                  <a:pt x="318643" y="353809"/>
                                </a:lnTo>
                                <a:lnTo>
                                  <a:pt x="318643" y="340982"/>
                                </a:lnTo>
                                <a:close/>
                              </a:path>
                              <a:path w="609600" h="532130">
                                <a:moveTo>
                                  <a:pt x="318643" y="313423"/>
                                </a:moveTo>
                                <a:lnTo>
                                  <a:pt x="242951" y="313423"/>
                                </a:lnTo>
                                <a:lnTo>
                                  <a:pt x="242951" y="326250"/>
                                </a:lnTo>
                                <a:lnTo>
                                  <a:pt x="318643" y="326250"/>
                                </a:lnTo>
                                <a:lnTo>
                                  <a:pt x="318643" y="313423"/>
                                </a:lnTo>
                                <a:close/>
                              </a:path>
                              <a:path w="609600" h="532130">
                                <a:moveTo>
                                  <a:pt x="318643" y="209537"/>
                                </a:moveTo>
                                <a:lnTo>
                                  <a:pt x="242951" y="209537"/>
                                </a:lnTo>
                                <a:lnTo>
                                  <a:pt x="242951" y="222364"/>
                                </a:lnTo>
                                <a:lnTo>
                                  <a:pt x="318643" y="222364"/>
                                </a:lnTo>
                                <a:lnTo>
                                  <a:pt x="318643" y="209537"/>
                                </a:lnTo>
                                <a:close/>
                              </a:path>
                              <a:path w="609600" h="532130">
                                <a:moveTo>
                                  <a:pt x="318643" y="181343"/>
                                </a:moveTo>
                                <a:lnTo>
                                  <a:pt x="242951" y="181343"/>
                                </a:lnTo>
                                <a:lnTo>
                                  <a:pt x="242951" y="194805"/>
                                </a:lnTo>
                                <a:lnTo>
                                  <a:pt x="318643" y="194805"/>
                                </a:lnTo>
                                <a:lnTo>
                                  <a:pt x="318643" y="181343"/>
                                </a:lnTo>
                                <a:close/>
                              </a:path>
                              <a:path w="609600" h="532130">
                                <a:moveTo>
                                  <a:pt x="318643" y="79235"/>
                                </a:moveTo>
                                <a:lnTo>
                                  <a:pt x="242951" y="79235"/>
                                </a:lnTo>
                                <a:lnTo>
                                  <a:pt x="242951" y="92697"/>
                                </a:lnTo>
                                <a:lnTo>
                                  <a:pt x="318643" y="92697"/>
                                </a:lnTo>
                                <a:lnTo>
                                  <a:pt x="318643" y="79235"/>
                                </a:lnTo>
                                <a:close/>
                              </a:path>
                              <a:path w="609600" h="532130">
                                <a:moveTo>
                                  <a:pt x="318643" y="51676"/>
                                </a:moveTo>
                                <a:lnTo>
                                  <a:pt x="242951" y="51676"/>
                                </a:lnTo>
                                <a:lnTo>
                                  <a:pt x="242951" y="64503"/>
                                </a:lnTo>
                                <a:lnTo>
                                  <a:pt x="318643" y="64503"/>
                                </a:lnTo>
                                <a:lnTo>
                                  <a:pt x="318643" y="51676"/>
                                </a:lnTo>
                                <a:close/>
                              </a:path>
                              <a:path w="609600" h="532130">
                                <a:moveTo>
                                  <a:pt x="331597" y="236220"/>
                                </a:moveTo>
                                <a:lnTo>
                                  <a:pt x="318643" y="236220"/>
                                </a:lnTo>
                                <a:lnTo>
                                  <a:pt x="318643" y="235191"/>
                                </a:lnTo>
                                <a:lnTo>
                                  <a:pt x="263906" y="235191"/>
                                </a:lnTo>
                                <a:lnTo>
                                  <a:pt x="263906" y="248653"/>
                                </a:lnTo>
                                <a:lnTo>
                                  <a:pt x="314325" y="248653"/>
                                </a:lnTo>
                                <a:lnTo>
                                  <a:pt x="314325" y="248920"/>
                                </a:lnTo>
                                <a:lnTo>
                                  <a:pt x="331597" y="248920"/>
                                </a:lnTo>
                                <a:lnTo>
                                  <a:pt x="331597" y="236220"/>
                                </a:lnTo>
                                <a:close/>
                              </a:path>
                              <a:path w="609600" h="532130">
                                <a:moveTo>
                                  <a:pt x="331597" y="106667"/>
                                </a:moveTo>
                                <a:lnTo>
                                  <a:pt x="318643" y="106667"/>
                                </a:lnTo>
                                <a:lnTo>
                                  <a:pt x="318643" y="105651"/>
                                </a:lnTo>
                                <a:lnTo>
                                  <a:pt x="263906" y="105651"/>
                                </a:lnTo>
                                <a:lnTo>
                                  <a:pt x="263906" y="118478"/>
                                </a:lnTo>
                                <a:lnTo>
                                  <a:pt x="314325" y="118478"/>
                                </a:lnTo>
                                <a:lnTo>
                                  <a:pt x="314325" y="119367"/>
                                </a:lnTo>
                                <a:lnTo>
                                  <a:pt x="331597" y="119367"/>
                                </a:lnTo>
                                <a:lnTo>
                                  <a:pt x="331597" y="106667"/>
                                </a:lnTo>
                                <a:close/>
                              </a:path>
                              <a:path w="609600" h="532130">
                                <a:moveTo>
                                  <a:pt x="332359" y="365366"/>
                                </a:moveTo>
                                <a:lnTo>
                                  <a:pt x="263906" y="365366"/>
                                </a:lnTo>
                                <a:lnTo>
                                  <a:pt x="263906" y="378193"/>
                                </a:lnTo>
                                <a:lnTo>
                                  <a:pt x="314325" y="378193"/>
                                </a:lnTo>
                                <a:lnTo>
                                  <a:pt x="314325" y="378447"/>
                                </a:lnTo>
                                <a:lnTo>
                                  <a:pt x="331597" y="378447"/>
                                </a:lnTo>
                                <a:lnTo>
                                  <a:pt x="331597" y="378193"/>
                                </a:lnTo>
                                <a:lnTo>
                                  <a:pt x="332359" y="378193"/>
                                </a:lnTo>
                                <a:lnTo>
                                  <a:pt x="332359" y="365366"/>
                                </a:lnTo>
                                <a:close/>
                              </a:path>
                              <a:path w="609600" h="532130">
                                <a:moveTo>
                                  <a:pt x="336677" y="313677"/>
                                </a:moveTo>
                                <a:lnTo>
                                  <a:pt x="319405" y="313677"/>
                                </a:lnTo>
                                <a:lnTo>
                                  <a:pt x="319405" y="326377"/>
                                </a:lnTo>
                                <a:lnTo>
                                  <a:pt x="336677" y="326377"/>
                                </a:lnTo>
                                <a:lnTo>
                                  <a:pt x="336677" y="313677"/>
                                </a:lnTo>
                                <a:close/>
                              </a:path>
                              <a:path w="609600" h="532130">
                                <a:moveTo>
                                  <a:pt x="336677" y="181597"/>
                                </a:moveTo>
                                <a:lnTo>
                                  <a:pt x="319405" y="181597"/>
                                </a:lnTo>
                                <a:lnTo>
                                  <a:pt x="319405" y="195567"/>
                                </a:lnTo>
                                <a:lnTo>
                                  <a:pt x="336677" y="195567"/>
                                </a:lnTo>
                                <a:lnTo>
                                  <a:pt x="336677" y="181597"/>
                                </a:lnTo>
                                <a:close/>
                              </a:path>
                              <a:path w="609600" h="532130">
                                <a:moveTo>
                                  <a:pt x="336677" y="52070"/>
                                </a:moveTo>
                                <a:lnTo>
                                  <a:pt x="319405" y="52070"/>
                                </a:lnTo>
                                <a:lnTo>
                                  <a:pt x="319405" y="64770"/>
                                </a:lnTo>
                                <a:lnTo>
                                  <a:pt x="336677" y="64770"/>
                                </a:lnTo>
                                <a:lnTo>
                                  <a:pt x="336677" y="52070"/>
                                </a:lnTo>
                                <a:close/>
                              </a:path>
                              <a:path w="609600" h="532130">
                                <a:moveTo>
                                  <a:pt x="345313" y="288277"/>
                                </a:moveTo>
                                <a:lnTo>
                                  <a:pt x="318643" y="288277"/>
                                </a:lnTo>
                                <a:lnTo>
                                  <a:pt x="318643" y="287134"/>
                                </a:lnTo>
                                <a:lnTo>
                                  <a:pt x="250190" y="287134"/>
                                </a:lnTo>
                                <a:lnTo>
                                  <a:pt x="250190" y="300596"/>
                                </a:lnTo>
                                <a:lnTo>
                                  <a:pt x="314325" y="300596"/>
                                </a:lnTo>
                                <a:lnTo>
                                  <a:pt x="314325" y="300977"/>
                                </a:lnTo>
                                <a:lnTo>
                                  <a:pt x="345313" y="300977"/>
                                </a:lnTo>
                                <a:lnTo>
                                  <a:pt x="345313" y="288277"/>
                                </a:lnTo>
                                <a:close/>
                              </a:path>
                              <a:path w="609600" h="532130">
                                <a:moveTo>
                                  <a:pt x="345313" y="158750"/>
                                </a:moveTo>
                                <a:lnTo>
                                  <a:pt x="318643" y="158750"/>
                                </a:lnTo>
                                <a:lnTo>
                                  <a:pt x="318643" y="157594"/>
                                </a:lnTo>
                                <a:lnTo>
                                  <a:pt x="250190" y="157594"/>
                                </a:lnTo>
                                <a:lnTo>
                                  <a:pt x="250190" y="170421"/>
                                </a:lnTo>
                                <a:lnTo>
                                  <a:pt x="314325" y="170421"/>
                                </a:lnTo>
                                <a:lnTo>
                                  <a:pt x="314325" y="171450"/>
                                </a:lnTo>
                                <a:lnTo>
                                  <a:pt x="345313" y="171450"/>
                                </a:lnTo>
                                <a:lnTo>
                                  <a:pt x="345313" y="158750"/>
                                </a:lnTo>
                                <a:close/>
                              </a:path>
                              <a:path w="609600" h="532130">
                                <a:moveTo>
                                  <a:pt x="346075" y="419214"/>
                                </a:moveTo>
                                <a:lnTo>
                                  <a:pt x="315087" y="419214"/>
                                </a:lnTo>
                                <a:lnTo>
                                  <a:pt x="315087" y="432041"/>
                                </a:lnTo>
                                <a:lnTo>
                                  <a:pt x="346075" y="432041"/>
                                </a:lnTo>
                                <a:lnTo>
                                  <a:pt x="346075" y="419214"/>
                                </a:lnTo>
                                <a:close/>
                              </a:path>
                              <a:path w="609600" h="532130">
                                <a:moveTo>
                                  <a:pt x="351155" y="341617"/>
                                </a:moveTo>
                                <a:lnTo>
                                  <a:pt x="319405" y="341617"/>
                                </a:lnTo>
                                <a:lnTo>
                                  <a:pt x="319405" y="354317"/>
                                </a:lnTo>
                                <a:lnTo>
                                  <a:pt x="351155" y="354317"/>
                                </a:lnTo>
                                <a:lnTo>
                                  <a:pt x="351155" y="341617"/>
                                </a:lnTo>
                                <a:close/>
                              </a:path>
                              <a:path w="609600" h="532130">
                                <a:moveTo>
                                  <a:pt x="351155" y="260350"/>
                                </a:moveTo>
                                <a:lnTo>
                                  <a:pt x="318643" y="260350"/>
                                </a:lnTo>
                                <a:lnTo>
                                  <a:pt x="318643" y="259575"/>
                                </a:lnTo>
                                <a:lnTo>
                                  <a:pt x="288417" y="259575"/>
                                </a:lnTo>
                                <a:lnTo>
                                  <a:pt x="288417" y="272402"/>
                                </a:lnTo>
                                <a:lnTo>
                                  <a:pt x="314325" y="272402"/>
                                </a:lnTo>
                                <a:lnTo>
                                  <a:pt x="314325" y="273050"/>
                                </a:lnTo>
                                <a:lnTo>
                                  <a:pt x="351155" y="273050"/>
                                </a:lnTo>
                                <a:lnTo>
                                  <a:pt x="351155" y="260350"/>
                                </a:lnTo>
                                <a:close/>
                              </a:path>
                              <a:path w="609600" h="532130">
                                <a:moveTo>
                                  <a:pt x="351155" y="209550"/>
                                </a:moveTo>
                                <a:lnTo>
                                  <a:pt x="319405" y="209550"/>
                                </a:lnTo>
                                <a:lnTo>
                                  <a:pt x="319405" y="223520"/>
                                </a:lnTo>
                                <a:lnTo>
                                  <a:pt x="351155" y="223520"/>
                                </a:lnTo>
                                <a:lnTo>
                                  <a:pt x="351155" y="209550"/>
                                </a:lnTo>
                                <a:close/>
                              </a:path>
                              <a:path w="609600" h="532130">
                                <a:moveTo>
                                  <a:pt x="351155" y="129527"/>
                                </a:moveTo>
                                <a:lnTo>
                                  <a:pt x="318643" y="129527"/>
                                </a:lnTo>
                                <a:lnTo>
                                  <a:pt x="318643" y="129273"/>
                                </a:lnTo>
                                <a:lnTo>
                                  <a:pt x="288417" y="129273"/>
                                </a:lnTo>
                                <a:lnTo>
                                  <a:pt x="288417" y="142735"/>
                                </a:lnTo>
                                <a:lnTo>
                                  <a:pt x="314325" y="142735"/>
                                </a:lnTo>
                                <a:lnTo>
                                  <a:pt x="314325" y="143497"/>
                                </a:lnTo>
                                <a:lnTo>
                                  <a:pt x="351155" y="143497"/>
                                </a:lnTo>
                                <a:lnTo>
                                  <a:pt x="351155" y="129527"/>
                                </a:lnTo>
                                <a:close/>
                              </a:path>
                              <a:path w="609600" h="532130">
                                <a:moveTo>
                                  <a:pt x="351155" y="79997"/>
                                </a:moveTo>
                                <a:lnTo>
                                  <a:pt x="319405" y="79997"/>
                                </a:lnTo>
                                <a:lnTo>
                                  <a:pt x="319405" y="92697"/>
                                </a:lnTo>
                                <a:lnTo>
                                  <a:pt x="351155" y="92697"/>
                                </a:lnTo>
                                <a:lnTo>
                                  <a:pt x="351155" y="79997"/>
                                </a:lnTo>
                                <a:close/>
                              </a:path>
                              <a:path w="609600" h="532130">
                                <a:moveTo>
                                  <a:pt x="351790" y="391020"/>
                                </a:moveTo>
                                <a:lnTo>
                                  <a:pt x="315087" y="391020"/>
                                </a:lnTo>
                                <a:lnTo>
                                  <a:pt x="315087" y="403847"/>
                                </a:lnTo>
                                <a:lnTo>
                                  <a:pt x="351790" y="403847"/>
                                </a:lnTo>
                                <a:lnTo>
                                  <a:pt x="351790" y="391020"/>
                                </a:lnTo>
                                <a:close/>
                              </a:path>
                              <a:path w="609600" h="532130">
                                <a:moveTo>
                                  <a:pt x="373507" y="313677"/>
                                </a:moveTo>
                                <a:lnTo>
                                  <a:pt x="352552" y="313677"/>
                                </a:lnTo>
                                <a:lnTo>
                                  <a:pt x="352552" y="326377"/>
                                </a:lnTo>
                                <a:lnTo>
                                  <a:pt x="373507" y="326377"/>
                                </a:lnTo>
                                <a:lnTo>
                                  <a:pt x="373507" y="313677"/>
                                </a:lnTo>
                                <a:close/>
                              </a:path>
                              <a:path w="609600" h="532130">
                                <a:moveTo>
                                  <a:pt x="373507" y="181597"/>
                                </a:moveTo>
                                <a:lnTo>
                                  <a:pt x="352552" y="181597"/>
                                </a:lnTo>
                                <a:lnTo>
                                  <a:pt x="352552" y="195567"/>
                                </a:lnTo>
                                <a:lnTo>
                                  <a:pt x="373507" y="195567"/>
                                </a:lnTo>
                                <a:lnTo>
                                  <a:pt x="373507" y="181597"/>
                                </a:lnTo>
                                <a:close/>
                              </a:path>
                              <a:path w="609600" h="532130">
                                <a:moveTo>
                                  <a:pt x="373507" y="52070"/>
                                </a:moveTo>
                                <a:lnTo>
                                  <a:pt x="352552" y="52070"/>
                                </a:lnTo>
                                <a:lnTo>
                                  <a:pt x="352552" y="64770"/>
                                </a:lnTo>
                                <a:lnTo>
                                  <a:pt x="373507" y="64770"/>
                                </a:lnTo>
                                <a:lnTo>
                                  <a:pt x="373507" y="52070"/>
                                </a:lnTo>
                                <a:close/>
                              </a:path>
                              <a:path w="609600" h="532130">
                                <a:moveTo>
                                  <a:pt x="379222" y="288277"/>
                                </a:moveTo>
                                <a:lnTo>
                                  <a:pt x="361188" y="288277"/>
                                </a:lnTo>
                                <a:lnTo>
                                  <a:pt x="361188" y="300977"/>
                                </a:lnTo>
                                <a:lnTo>
                                  <a:pt x="379222" y="300977"/>
                                </a:lnTo>
                                <a:lnTo>
                                  <a:pt x="379222" y="288277"/>
                                </a:lnTo>
                                <a:close/>
                              </a:path>
                              <a:path w="609600" h="532130">
                                <a:moveTo>
                                  <a:pt x="379222" y="158750"/>
                                </a:moveTo>
                                <a:lnTo>
                                  <a:pt x="361188" y="158750"/>
                                </a:lnTo>
                                <a:lnTo>
                                  <a:pt x="361188" y="171450"/>
                                </a:lnTo>
                                <a:lnTo>
                                  <a:pt x="379222" y="171450"/>
                                </a:lnTo>
                                <a:lnTo>
                                  <a:pt x="379222" y="158750"/>
                                </a:lnTo>
                                <a:close/>
                              </a:path>
                              <a:path w="609600" h="532130">
                                <a:moveTo>
                                  <a:pt x="379984" y="442963"/>
                                </a:moveTo>
                                <a:lnTo>
                                  <a:pt x="318643" y="442963"/>
                                </a:lnTo>
                                <a:lnTo>
                                  <a:pt x="318643" y="455790"/>
                                </a:lnTo>
                                <a:lnTo>
                                  <a:pt x="379984" y="455790"/>
                                </a:lnTo>
                                <a:lnTo>
                                  <a:pt x="379984" y="442963"/>
                                </a:lnTo>
                                <a:close/>
                              </a:path>
                              <a:path w="609600" h="532130">
                                <a:moveTo>
                                  <a:pt x="379984" y="419214"/>
                                </a:moveTo>
                                <a:lnTo>
                                  <a:pt x="361950" y="419214"/>
                                </a:lnTo>
                                <a:lnTo>
                                  <a:pt x="361950" y="432041"/>
                                </a:lnTo>
                                <a:lnTo>
                                  <a:pt x="379984" y="432041"/>
                                </a:lnTo>
                                <a:lnTo>
                                  <a:pt x="379984" y="419214"/>
                                </a:lnTo>
                                <a:close/>
                              </a:path>
                              <a:path w="609600" h="532130">
                                <a:moveTo>
                                  <a:pt x="382778" y="341617"/>
                                </a:moveTo>
                                <a:lnTo>
                                  <a:pt x="361188" y="341617"/>
                                </a:lnTo>
                                <a:lnTo>
                                  <a:pt x="361188" y="354317"/>
                                </a:lnTo>
                                <a:lnTo>
                                  <a:pt x="382778" y="354317"/>
                                </a:lnTo>
                                <a:lnTo>
                                  <a:pt x="382778" y="341617"/>
                                </a:lnTo>
                                <a:close/>
                              </a:path>
                              <a:path w="609600" h="532130">
                                <a:moveTo>
                                  <a:pt x="382778" y="209550"/>
                                </a:moveTo>
                                <a:lnTo>
                                  <a:pt x="361188" y="209550"/>
                                </a:lnTo>
                                <a:lnTo>
                                  <a:pt x="361188" y="223520"/>
                                </a:lnTo>
                                <a:lnTo>
                                  <a:pt x="382778" y="223520"/>
                                </a:lnTo>
                                <a:lnTo>
                                  <a:pt x="382778" y="209550"/>
                                </a:lnTo>
                                <a:close/>
                              </a:path>
                              <a:path w="609600" h="532130">
                                <a:moveTo>
                                  <a:pt x="382778" y="79997"/>
                                </a:moveTo>
                                <a:lnTo>
                                  <a:pt x="361188" y="79997"/>
                                </a:lnTo>
                                <a:lnTo>
                                  <a:pt x="361188" y="92697"/>
                                </a:lnTo>
                                <a:lnTo>
                                  <a:pt x="382778" y="92697"/>
                                </a:lnTo>
                                <a:lnTo>
                                  <a:pt x="382778" y="79997"/>
                                </a:lnTo>
                                <a:close/>
                              </a:path>
                              <a:path w="609600" h="532130">
                                <a:moveTo>
                                  <a:pt x="391541" y="260350"/>
                                </a:moveTo>
                                <a:lnTo>
                                  <a:pt x="373507" y="260350"/>
                                </a:lnTo>
                                <a:lnTo>
                                  <a:pt x="373507" y="273050"/>
                                </a:lnTo>
                                <a:lnTo>
                                  <a:pt x="391541" y="273050"/>
                                </a:lnTo>
                                <a:lnTo>
                                  <a:pt x="391541" y="260350"/>
                                </a:lnTo>
                                <a:close/>
                              </a:path>
                              <a:path w="609600" h="532130">
                                <a:moveTo>
                                  <a:pt x="391541" y="129527"/>
                                </a:moveTo>
                                <a:lnTo>
                                  <a:pt x="373507" y="129527"/>
                                </a:lnTo>
                                <a:lnTo>
                                  <a:pt x="373507" y="143497"/>
                                </a:lnTo>
                                <a:lnTo>
                                  <a:pt x="391541" y="143497"/>
                                </a:lnTo>
                                <a:lnTo>
                                  <a:pt x="391541" y="129527"/>
                                </a:lnTo>
                                <a:close/>
                              </a:path>
                              <a:path w="609600" h="532130">
                                <a:moveTo>
                                  <a:pt x="392176" y="391020"/>
                                </a:moveTo>
                                <a:lnTo>
                                  <a:pt x="374142" y="391020"/>
                                </a:lnTo>
                                <a:lnTo>
                                  <a:pt x="374142" y="403847"/>
                                </a:lnTo>
                                <a:lnTo>
                                  <a:pt x="392176" y="403847"/>
                                </a:lnTo>
                                <a:lnTo>
                                  <a:pt x="392176" y="391020"/>
                                </a:lnTo>
                                <a:close/>
                              </a:path>
                              <a:path w="609600" h="532130">
                                <a:moveTo>
                                  <a:pt x="400177" y="365747"/>
                                </a:moveTo>
                                <a:lnTo>
                                  <a:pt x="351155" y="365747"/>
                                </a:lnTo>
                                <a:lnTo>
                                  <a:pt x="351155" y="378447"/>
                                </a:lnTo>
                                <a:lnTo>
                                  <a:pt x="400177" y="378447"/>
                                </a:lnTo>
                                <a:lnTo>
                                  <a:pt x="400177" y="365747"/>
                                </a:lnTo>
                                <a:close/>
                              </a:path>
                              <a:path w="609600" h="532130">
                                <a:moveTo>
                                  <a:pt x="400177" y="236220"/>
                                </a:moveTo>
                                <a:lnTo>
                                  <a:pt x="351155" y="236220"/>
                                </a:lnTo>
                                <a:lnTo>
                                  <a:pt x="351155" y="248920"/>
                                </a:lnTo>
                                <a:lnTo>
                                  <a:pt x="400177" y="248920"/>
                                </a:lnTo>
                                <a:lnTo>
                                  <a:pt x="400177" y="236220"/>
                                </a:lnTo>
                                <a:close/>
                              </a:path>
                              <a:path w="609600" h="532130">
                                <a:moveTo>
                                  <a:pt x="400177" y="106667"/>
                                </a:moveTo>
                                <a:lnTo>
                                  <a:pt x="351155" y="106667"/>
                                </a:lnTo>
                                <a:lnTo>
                                  <a:pt x="351155" y="119367"/>
                                </a:lnTo>
                                <a:lnTo>
                                  <a:pt x="400177" y="119367"/>
                                </a:lnTo>
                                <a:lnTo>
                                  <a:pt x="400177" y="106667"/>
                                </a:lnTo>
                                <a:close/>
                              </a:path>
                              <a:path w="609600" h="532130">
                                <a:moveTo>
                                  <a:pt x="423164" y="313677"/>
                                </a:moveTo>
                                <a:lnTo>
                                  <a:pt x="395097" y="313677"/>
                                </a:lnTo>
                                <a:lnTo>
                                  <a:pt x="395097" y="326377"/>
                                </a:lnTo>
                                <a:lnTo>
                                  <a:pt x="423164" y="326377"/>
                                </a:lnTo>
                                <a:lnTo>
                                  <a:pt x="423164" y="313677"/>
                                </a:lnTo>
                                <a:close/>
                              </a:path>
                              <a:path w="609600" h="532130">
                                <a:moveTo>
                                  <a:pt x="423164" y="181597"/>
                                </a:moveTo>
                                <a:lnTo>
                                  <a:pt x="395097" y="181597"/>
                                </a:lnTo>
                                <a:lnTo>
                                  <a:pt x="395097" y="195567"/>
                                </a:lnTo>
                                <a:lnTo>
                                  <a:pt x="423164" y="195567"/>
                                </a:lnTo>
                                <a:lnTo>
                                  <a:pt x="423164" y="181597"/>
                                </a:lnTo>
                                <a:close/>
                              </a:path>
                              <a:path w="609600" h="532130">
                                <a:moveTo>
                                  <a:pt x="423164" y="52070"/>
                                </a:moveTo>
                                <a:lnTo>
                                  <a:pt x="395097" y="52070"/>
                                </a:lnTo>
                                <a:lnTo>
                                  <a:pt x="395097" y="64770"/>
                                </a:lnTo>
                                <a:lnTo>
                                  <a:pt x="423164" y="64770"/>
                                </a:lnTo>
                                <a:lnTo>
                                  <a:pt x="423164" y="52070"/>
                                </a:lnTo>
                                <a:close/>
                              </a:path>
                              <a:path w="609600" h="532130">
                                <a:moveTo>
                                  <a:pt x="449961" y="442963"/>
                                </a:moveTo>
                                <a:lnTo>
                                  <a:pt x="411734" y="442963"/>
                                </a:lnTo>
                                <a:lnTo>
                                  <a:pt x="411734" y="455790"/>
                                </a:lnTo>
                                <a:lnTo>
                                  <a:pt x="449961" y="455790"/>
                                </a:lnTo>
                                <a:lnTo>
                                  <a:pt x="449961" y="442963"/>
                                </a:lnTo>
                                <a:close/>
                              </a:path>
                              <a:path w="609600" h="532130">
                                <a:moveTo>
                                  <a:pt x="454279" y="260350"/>
                                </a:moveTo>
                                <a:lnTo>
                                  <a:pt x="421005" y="260350"/>
                                </a:lnTo>
                                <a:lnTo>
                                  <a:pt x="421005" y="273050"/>
                                </a:lnTo>
                                <a:lnTo>
                                  <a:pt x="454279" y="273050"/>
                                </a:lnTo>
                                <a:lnTo>
                                  <a:pt x="454279" y="260350"/>
                                </a:lnTo>
                                <a:close/>
                              </a:path>
                              <a:path w="609600" h="532130">
                                <a:moveTo>
                                  <a:pt x="454279" y="129527"/>
                                </a:moveTo>
                                <a:lnTo>
                                  <a:pt x="421005" y="129527"/>
                                </a:lnTo>
                                <a:lnTo>
                                  <a:pt x="421005" y="143497"/>
                                </a:lnTo>
                                <a:lnTo>
                                  <a:pt x="454279" y="143497"/>
                                </a:lnTo>
                                <a:lnTo>
                                  <a:pt x="454279" y="129527"/>
                                </a:lnTo>
                                <a:close/>
                              </a:path>
                              <a:path w="609600" h="532130">
                                <a:moveTo>
                                  <a:pt x="454914" y="391020"/>
                                </a:moveTo>
                                <a:lnTo>
                                  <a:pt x="421767" y="391020"/>
                                </a:lnTo>
                                <a:lnTo>
                                  <a:pt x="421767" y="403847"/>
                                </a:lnTo>
                                <a:lnTo>
                                  <a:pt x="454914" y="403847"/>
                                </a:lnTo>
                                <a:lnTo>
                                  <a:pt x="454914" y="391020"/>
                                </a:lnTo>
                                <a:close/>
                              </a:path>
                              <a:path w="609600" h="532130">
                                <a:moveTo>
                                  <a:pt x="459994" y="365747"/>
                                </a:moveTo>
                                <a:lnTo>
                                  <a:pt x="416052" y="365747"/>
                                </a:lnTo>
                                <a:lnTo>
                                  <a:pt x="416052" y="378447"/>
                                </a:lnTo>
                                <a:lnTo>
                                  <a:pt x="459994" y="378447"/>
                                </a:lnTo>
                                <a:lnTo>
                                  <a:pt x="459994" y="365747"/>
                                </a:lnTo>
                                <a:close/>
                              </a:path>
                              <a:path w="609600" h="532130">
                                <a:moveTo>
                                  <a:pt x="459994" y="236220"/>
                                </a:moveTo>
                                <a:lnTo>
                                  <a:pt x="416052" y="236220"/>
                                </a:lnTo>
                                <a:lnTo>
                                  <a:pt x="416052" y="248920"/>
                                </a:lnTo>
                                <a:lnTo>
                                  <a:pt x="459994" y="248920"/>
                                </a:lnTo>
                                <a:lnTo>
                                  <a:pt x="459994" y="236220"/>
                                </a:lnTo>
                                <a:close/>
                              </a:path>
                              <a:path w="609600" h="532130">
                                <a:moveTo>
                                  <a:pt x="459994" y="106667"/>
                                </a:moveTo>
                                <a:lnTo>
                                  <a:pt x="416052" y="106667"/>
                                </a:lnTo>
                                <a:lnTo>
                                  <a:pt x="416052" y="119367"/>
                                </a:lnTo>
                                <a:lnTo>
                                  <a:pt x="459994" y="119367"/>
                                </a:lnTo>
                                <a:lnTo>
                                  <a:pt x="459994" y="106667"/>
                                </a:lnTo>
                                <a:close/>
                              </a:path>
                              <a:path w="609600" h="532130">
                                <a:moveTo>
                                  <a:pt x="473710" y="341617"/>
                                </a:moveTo>
                                <a:lnTo>
                                  <a:pt x="398653" y="341617"/>
                                </a:lnTo>
                                <a:lnTo>
                                  <a:pt x="398653" y="354317"/>
                                </a:lnTo>
                                <a:lnTo>
                                  <a:pt x="473710" y="354317"/>
                                </a:lnTo>
                                <a:lnTo>
                                  <a:pt x="473710" y="341617"/>
                                </a:lnTo>
                                <a:close/>
                              </a:path>
                              <a:path w="609600" h="532130">
                                <a:moveTo>
                                  <a:pt x="473710" y="209550"/>
                                </a:moveTo>
                                <a:lnTo>
                                  <a:pt x="398653" y="209550"/>
                                </a:lnTo>
                                <a:lnTo>
                                  <a:pt x="398653" y="223520"/>
                                </a:lnTo>
                                <a:lnTo>
                                  <a:pt x="473710" y="223520"/>
                                </a:lnTo>
                                <a:lnTo>
                                  <a:pt x="473710" y="209550"/>
                                </a:lnTo>
                                <a:close/>
                              </a:path>
                              <a:path w="609600" h="532130">
                                <a:moveTo>
                                  <a:pt x="473710" y="79997"/>
                                </a:moveTo>
                                <a:lnTo>
                                  <a:pt x="398653" y="79997"/>
                                </a:lnTo>
                                <a:lnTo>
                                  <a:pt x="398653" y="92697"/>
                                </a:lnTo>
                                <a:lnTo>
                                  <a:pt x="473710" y="92697"/>
                                </a:lnTo>
                                <a:lnTo>
                                  <a:pt x="473710" y="79997"/>
                                </a:lnTo>
                                <a:close/>
                              </a:path>
                              <a:path w="609600" h="532130">
                                <a:moveTo>
                                  <a:pt x="482346" y="288277"/>
                                </a:moveTo>
                                <a:lnTo>
                                  <a:pt x="395097" y="288277"/>
                                </a:lnTo>
                                <a:lnTo>
                                  <a:pt x="395097" y="300977"/>
                                </a:lnTo>
                                <a:lnTo>
                                  <a:pt x="482346" y="300977"/>
                                </a:lnTo>
                                <a:lnTo>
                                  <a:pt x="482346" y="288277"/>
                                </a:lnTo>
                                <a:close/>
                              </a:path>
                              <a:path w="609600" h="532130">
                                <a:moveTo>
                                  <a:pt x="482346" y="158750"/>
                                </a:moveTo>
                                <a:lnTo>
                                  <a:pt x="395097" y="158750"/>
                                </a:lnTo>
                                <a:lnTo>
                                  <a:pt x="395097" y="171450"/>
                                </a:lnTo>
                                <a:lnTo>
                                  <a:pt x="482346" y="171450"/>
                                </a:lnTo>
                                <a:lnTo>
                                  <a:pt x="482346" y="158750"/>
                                </a:lnTo>
                                <a:close/>
                              </a:path>
                              <a:path w="609600" h="532130">
                                <a:moveTo>
                                  <a:pt x="483108" y="419214"/>
                                </a:moveTo>
                                <a:lnTo>
                                  <a:pt x="395859" y="419214"/>
                                </a:lnTo>
                                <a:lnTo>
                                  <a:pt x="395859" y="432041"/>
                                </a:lnTo>
                                <a:lnTo>
                                  <a:pt x="483108" y="432041"/>
                                </a:lnTo>
                                <a:lnTo>
                                  <a:pt x="483108" y="419214"/>
                                </a:lnTo>
                                <a:close/>
                              </a:path>
                              <a:path w="609600" h="532130">
                                <a:moveTo>
                                  <a:pt x="485902" y="313677"/>
                                </a:moveTo>
                                <a:lnTo>
                                  <a:pt x="445516" y="313677"/>
                                </a:lnTo>
                                <a:lnTo>
                                  <a:pt x="445516" y="326377"/>
                                </a:lnTo>
                                <a:lnTo>
                                  <a:pt x="485902" y="326377"/>
                                </a:lnTo>
                                <a:lnTo>
                                  <a:pt x="485902" y="313677"/>
                                </a:lnTo>
                                <a:close/>
                              </a:path>
                              <a:path w="609600" h="532130">
                                <a:moveTo>
                                  <a:pt x="485902" y="181597"/>
                                </a:moveTo>
                                <a:lnTo>
                                  <a:pt x="445516" y="181597"/>
                                </a:lnTo>
                                <a:lnTo>
                                  <a:pt x="445516" y="195567"/>
                                </a:lnTo>
                                <a:lnTo>
                                  <a:pt x="485902" y="195567"/>
                                </a:lnTo>
                                <a:lnTo>
                                  <a:pt x="485902" y="181597"/>
                                </a:lnTo>
                                <a:close/>
                              </a:path>
                              <a:path w="609600" h="532130">
                                <a:moveTo>
                                  <a:pt x="485902" y="52070"/>
                                </a:moveTo>
                                <a:lnTo>
                                  <a:pt x="445516" y="52070"/>
                                </a:lnTo>
                                <a:lnTo>
                                  <a:pt x="445516" y="64770"/>
                                </a:lnTo>
                                <a:lnTo>
                                  <a:pt x="485902" y="64770"/>
                                </a:lnTo>
                                <a:lnTo>
                                  <a:pt x="485902" y="52070"/>
                                </a:lnTo>
                                <a:close/>
                              </a:path>
                              <a:path w="609600" h="532130">
                                <a:moveTo>
                                  <a:pt x="517652" y="365747"/>
                                </a:moveTo>
                                <a:lnTo>
                                  <a:pt x="484505" y="365747"/>
                                </a:lnTo>
                                <a:lnTo>
                                  <a:pt x="484505" y="378447"/>
                                </a:lnTo>
                                <a:lnTo>
                                  <a:pt x="517652" y="378447"/>
                                </a:lnTo>
                                <a:lnTo>
                                  <a:pt x="517652" y="365747"/>
                                </a:lnTo>
                                <a:close/>
                              </a:path>
                              <a:path w="609600" h="532130">
                                <a:moveTo>
                                  <a:pt x="517652" y="236220"/>
                                </a:moveTo>
                                <a:lnTo>
                                  <a:pt x="484505" y="236220"/>
                                </a:lnTo>
                                <a:lnTo>
                                  <a:pt x="484505" y="248920"/>
                                </a:lnTo>
                                <a:lnTo>
                                  <a:pt x="517652" y="248920"/>
                                </a:lnTo>
                                <a:lnTo>
                                  <a:pt x="517652" y="236220"/>
                                </a:lnTo>
                                <a:close/>
                              </a:path>
                              <a:path w="609600" h="532130">
                                <a:moveTo>
                                  <a:pt x="517652" y="106667"/>
                                </a:moveTo>
                                <a:lnTo>
                                  <a:pt x="484505" y="106667"/>
                                </a:lnTo>
                                <a:lnTo>
                                  <a:pt x="484505" y="119367"/>
                                </a:lnTo>
                                <a:lnTo>
                                  <a:pt x="517652" y="119367"/>
                                </a:lnTo>
                                <a:lnTo>
                                  <a:pt x="517652" y="106667"/>
                                </a:lnTo>
                                <a:close/>
                              </a:path>
                              <a:path w="609600" h="532130">
                                <a:moveTo>
                                  <a:pt x="534289" y="442963"/>
                                </a:moveTo>
                                <a:lnTo>
                                  <a:pt x="480187" y="442963"/>
                                </a:lnTo>
                                <a:lnTo>
                                  <a:pt x="480187" y="455790"/>
                                </a:lnTo>
                                <a:lnTo>
                                  <a:pt x="534289" y="455790"/>
                                </a:lnTo>
                                <a:lnTo>
                                  <a:pt x="534289" y="442963"/>
                                </a:lnTo>
                                <a:close/>
                              </a:path>
                              <a:path w="609600" h="532130">
                                <a:moveTo>
                                  <a:pt x="535686" y="260350"/>
                                </a:moveTo>
                                <a:lnTo>
                                  <a:pt x="472313" y="260350"/>
                                </a:lnTo>
                                <a:lnTo>
                                  <a:pt x="472313" y="273050"/>
                                </a:lnTo>
                                <a:lnTo>
                                  <a:pt x="535686" y="273050"/>
                                </a:lnTo>
                                <a:lnTo>
                                  <a:pt x="535686" y="260350"/>
                                </a:lnTo>
                                <a:close/>
                              </a:path>
                              <a:path w="609600" h="532130">
                                <a:moveTo>
                                  <a:pt x="535686" y="129527"/>
                                </a:moveTo>
                                <a:lnTo>
                                  <a:pt x="472313" y="129527"/>
                                </a:lnTo>
                                <a:lnTo>
                                  <a:pt x="472313" y="143497"/>
                                </a:lnTo>
                                <a:lnTo>
                                  <a:pt x="535686" y="143497"/>
                                </a:lnTo>
                                <a:lnTo>
                                  <a:pt x="535686" y="129527"/>
                                </a:lnTo>
                                <a:close/>
                              </a:path>
                              <a:path w="609600" h="532130">
                                <a:moveTo>
                                  <a:pt x="536448" y="391020"/>
                                </a:moveTo>
                                <a:lnTo>
                                  <a:pt x="472948" y="391020"/>
                                </a:lnTo>
                                <a:lnTo>
                                  <a:pt x="472948" y="403847"/>
                                </a:lnTo>
                                <a:lnTo>
                                  <a:pt x="536448" y="403847"/>
                                </a:lnTo>
                                <a:lnTo>
                                  <a:pt x="536448" y="391020"/>
                                </a:lnTo>
                                <a:close/>
                              </a:path>
                              <a:path w="609600" h="532130">
                                <a:moveTo>
                                  <a:pt x="586232" y="365747"/>
                                </a:moveTo>
                                <a:lnTo>
                                  <a:pt x="532130" y="365747"/>
                                </a:lnTo>
                                <a:lnTo>
                                  <a:pt x="532130" y="378447"/>
                                </a:lnTo>
                                <a:lnTo>
                                  <a:pt x="586232" y="378447"/>
                                </a:lnTo>
                                <a:lnTo>
                                  <a:pt x="586232" y="365747"/>
                                </a:lnTo>
                                <a:close/>
                              </a:path>
                              <a:path w="609600" h="532130">
                                <a:moveTo>
                                  <a:pt x="586232" y="341617"/>
                                </a:moveTo>
                                <a:lnTo>
                                  <a:pt x="510413" y="341617"/>
                                </a:lnTo>
                                <a:lnTo>
                                  <a:pt x="510413" y="354317"/>
                                </a:lnTo>
                                <a:lnTo>
                                  <a:pt x="586232" y="354317"/>
                                </a:lnTo>
                                <a:lnTo>
                                  <a:pt x="586232" y="341617"/>
                                </a:lnTo>
                                <a:close/>
                              </a:path>
                              <a:path w="609600" h="532130">
                                <a:moveTo>
                                  <a:pt x="586232" y="313677"/>
                                </a:moveTo>
                                <a:lnTo>
                                  <a:pt x="510413" y="313677"/>
                                </a:lnTo>
                                <a:lnTo>
                                  <a:pt x="510413" y="326377"/>
                                </a:lnTo>
                                <a:lnTo>
                                  <a:pt x="586232" y="326377"/>
                                </a:lnTo>
                                <a:lnTo>
                                  <a:pt x="586232" y="313677"/>
                                </a:lnTo>
                                <a:close/>
                              </a:path>
                              <a:path w="609600" h="532130">
                                <a:moveTo>
                                  <a:pt x="586232" y="288277"/>
                                </a:moveTo>
                                <a:lnTo>
                                  <a:pt x="517652" y="288277"/>
                                </a:lnTo>
                                <a:lnTo>
                                  <a:pt x="517652" y="300977"/>
                                </a:lnTo>
                                <a:lnTo>
                                  <a:pt x="586232" y="300977"/>
                                </a:lnTo>
                                <a:lnTo>
                                  <a:pt x="586232" y="288277"/>
                                </a:lnTo>
                                <a:close/>
                              </a:path>
                              <a:path w="609600" h="532130">
                                <a:moveTo>
                                  <a:pt x="586232" y="260350"/>
                                </a:moveTo>
                                <a:lnTo>
                                  <a:pt x="556641" y="260350"/>
                                </a:lnTo>
                                <a:lnTo>
                                  <a:pt x="556641" y="273050"/>
                                </a:lnTo>
                                <a:lnTo>
                                  <a:pt x="586232" y="273050"/>
                                </a:lnTo>
                                <a:lnTo>
                                  <a:pt x="586232" y="260350"/>
                                </a:lnTo>
                                <a:close/>
                              </a:path>
                              <a:path w="609600" h="532130">
                                <a:moveTo>
                                  <a:pt x="586232" y="236220"/>
                                </a:moveTo>
                                <a:lnTo>
                                  <a:pt x="532130" y="236220"/>
                                </a:lnTo>
                                <a:lnTo>
                                  <a:pt x="532130" y="248920"/>
                                </a:lnTo>
                                <a:lnTo>
                                  <a:pt x="586232" y="248920"/>
                                </a:lnTo>
                                <a:lnTo>
                                  <a:pt x="586232" y="236220"/>
                                </a:lnTo>
                                <a:close/>
                              </a:path>
                              <a:path w="609600" h="532130">
                                <a:moveTo>
                                  <a:pt x="586232" y="209550"/>
                                </a:moveTo>
                                <a:lnTo>
                                  <a:pt x="510413" y="209550"/>
                                </a:lnTo>
                                <a:lnTo>
                                  <a:pt x="510413" y="223520"/>
                                </a:lnTo>
                                <a:lnTo>
                                  <a:pt x="586232" y="223520"/>
                                </a:lnTo>
                                <a:lnTo>
                                  <a:pt x="586232" y="209550"/>
                                </a:lnTo>
                                <a:close/>
                              </a:path>
                              <a:path w="609600" h="532130">
                                <a:moveTo>
                                  <a:pt x="586232" y="181597"/>
                                </a:moveTo>
                                <a:lnTo>
                                  <a:pt x="510413" y="181597"/>
                                </a:lnTo>
                                <a:lnTo>
                                  <a:pt x="510413" y="195567"/>
                                </a:lnTo>
                                <a:lnTo>
                                  <a:pt x="586232" y="195567"/>
                                </a:lnTo>
                                <a:lnTo>
                                  <a:pt x="586232" y="181597"/>
                                </a:lnTo>
                                <a:close/>
                              </a:path>
                              <a:path w="609600" h="532130">
                                <a:moveTo>
                                  <a:pt x="586232" y="158750"/>
                                </a:moveTo>
                                <a:lnTo>
                                  <a:pt x="517652" y="158750"/>
                                </a:lnTo>
                                <a:lnTo>
                                  <a:pt x="517652" y="171450"/>
                                </a:lnTo>
                                <a:lnTo>
                                  <a:pt x="586232" y="171450"/>
                                </a:lnTo>
                                <a:lnTo>
                                  <a:pt x="586232" y="158750"/>
                                </a:lnTo>
                                <a:close/>
                              </a:path>
                              <a:path w="609600" h="532130">
                                <a:moveTo>
                                  <a:pt x="586232" y="129527"/>
                                </a:moveTo>
                                <a:lnTo>
                                  <a:pt x="556641" y="129527"/>
                                </a:lnTo>
                                <a:lnTo>
                                  <a:pt x="556641" y="143497"/>
                                </a:lnTo>
                                <a:lnTo>
                                  <a:pt x="586232" y="143497"/>
                                </a:lnTo>
                                <a:lnTo>
                                  <a:pt x="586232" y="129527"/>
                                </a:lnTo>
                                <a:close/>
                              </a:path>
                              <a:path w="609600" h="532130">
                                <a:moveTo>
                                  <a:pt x="586232" y="106667"/>
                                </a:moveTo>
                                <a:lnTo>
                                  <a:pt x="532130" y="106667"/>
                                </a:lnTo>
                                <a:lnTo>
                                  <a:pt x="532130" y="119367"/>
                                </a:lnTo>
                                <a:lnTo>
                                  <a:pt x="586232" y="119367"/>
                                </a:lnTo>
                                <a:lnTo>
                                  <a:pt x="586232" y="106667"/>
                                </a:lnTo>
                                <a:close/>
                              </a:path>
                              <a:path w="609600" h="532130">
                                <a:moveTo>
                                  <a:pt x="586232" y="79997"/>
                                </a:moveTo>
                                <a:lnTo>
                                  <a:pt x="510413" y="79997"/>
                                </a:lnTo>
                                <a:lnTo>
                                  <a:pt x="510413" y="92697"/>
                                </a:lnTo>
                                <a:lnTo>
                                  <a:pt x="586232" y="92697"/>
                                </a:lnTo>
                                <a:lnTo>
                                  <a:pt x="586232" y="79997"/>
                                </a:lnTo>
                                <a:close/>
                              </a:path>
                              <a:path w="609600" h="532130">
                                <a:moveTo>
                                  <a:pt x="586232" y="52070"/>
                                </a:moveTo>
                                <a:lnTo>
                                  <a:pt x="510413" y="52070"/>
                                </a:lnTo>
                                <a:lnTo>
                                  <a:pt x="510413" y="64770"/>
                                </a:lnTo>
                                <a:lnTo>
                                  <a:pt x="586232" y="64770"/>
                                </a:lnTo>
                                <a:lnTo>
                                  <a:pt x="586232" y="52070"/>
                                </a:lnTo>
                                <a:close/>
                              </a:path>
                              <a:path w="609600" h="532130">
                                <a:moveTo>
                                  <a:pt x="586867" y="442963"/>
                                </a:moveTo>
                                <a:lnTo>
                                  <a:pt x="551561" y="442963"/>
                                </a:lnTo>
                                <a:lnTo>
                                  <a:pt x="551561" y="455790"/>
                                </a:lnTo>
                                <a:lnTo>
                                  <a:pt x="586867" y="455790"/>
                                </a:lnTo>
                                <a:lnTo>
                                  <a:pt x="586867" y="442963"/>
                                </a:lnTo>
                                <a:close/>
                              </a:path>
                              <a:path w="609600" h="532130">
                                <a:moveTo>
                                  <a:pt x="586867" y="419214"/>
                                </a:moveTo>
                                <a:lnTo>
                                  <a:pt x="518414" y="419214"/>
                                </a:lnTo>
                                <a:lnTo>
                                  <a:pt x="518414" y="432041"/>
                                </a:lnTo>
                                <a:lnTo>
                                  <a:pt x="586867" y="432041"/>
                                </a:lnTo>
                                <a:lnTo>
                                  <a:pt x="586867" y="419214"/>
                                </a:lnTo>
                                <a:close/>
                              </a:path>
                              <a:path w="609600" h="532130">
                                <a:moveTo>
                                  <a:pt x="586867" y="391020"/>
                                </a:moveTo>
                                <a:lnTo>
                                  <a:pt x="557403" y="391020"/>
                                </a:lnTo>
                                <a:lnTo>
                                  <a:pt x="557403" y="403847"/>
                                </a:lnTo>
                                <a:lnTo>
                                  <a:pt x="586867" y="403847"/>
                                </a:lnTo>
                                <a:lnTo>
                                  <a:pt x="586867" y="391020"/>
                                </a:lnTo>
                                <a:close/>
                              </a:path>
                              <a:path w="609600" h="532130">
                                <a:moveTo>
                                  <a:pt x="609219" y="499097"/>
                                </a:moveTo>
                                <a:lnTo>
                                  <a:pt x="605663" y="499097"/>
                                </a:lnTo>
                                <a:lnTo>
                                  <a:pt x="605663" y="495300"/>
                                </a:lnTo>
                                <a:lnTo>
                                  <a:pt x="314325" y="495300"/>
                                </a:lnTo>
                                <a:lnTo>
                                  <a:pt x="304927" y="499097"/>
                                </a:lnTo>
                                <a:lnTo>
                                  <a:pt x="298450" y="502920"/>
                                </a:lnTo>
                                <a:lnTo>
                                  <a:pt x="291211" y="508000"/>
                                </a:lnTo>
                                <a:lnTo>
                                  <a:pt x="284734" y="516877"/>
                                </a:lnTo>
                                <a:lnTo>
                                  <a:pt x="284099" y="515620"/>
                                </a:lnTo>
                                <a:lnTo>
                                  <a:pt x="270383" y="505447"/>
                                </a:lnTo>
                                <a:lnTo>
                                  <a:pt x="261747" y="502920"/>
                                </a:lnTo>
                                <a:lnTo>
                                  <a:pt x="252349" y="499097"/>
                                </a:lnTo>
                                <a:lnTo>
                                  <a:pt x="245872" y="499097"/>
                                </a:lnTo>
                                <a:lnTo>
                                  <a:pt x="240030" y="497827"/>
                                </a:lnTo>
                                <a:lnTo>
                                  <a:pt x="238633" y="497827"/>
                                </a:lnTo>
                                <a:lnTo>
                                  <a:pt x="7112" y="497827"/>
                                </a:lnTo>
                                <a:lnTo>
                                  <a:pt x="28067" y="295897"/>
                                </a:lnTo>
                                <a:lnTo>
                                  <a:pt x="47498" y="160045"/>
                                </a:lnTo>
                                <a:lnTo>
                                  <a:pt x="47498" y="170421"/>
                                </a:lnTo>
                                <a:lnTo>
                                  <a:pt x="77851" y="170421"/>
                                </a:lnTo>
                                <a:lnTo>
                                  <a:pt x="77851" y="157594"/>
                                </a:lnTo>
                                <a:lnTo>
                                  <a:pt x="47840" y="157594"/>
                                </a:lnTo>
                                <a:lnTo>
                                  <a:pt x="49961" y="142735"/>
                                </a:lnTo>
                                <a:lnTo>
                                  <a:pt x="82804" y="142735"/>
                                </a:lnTo>
                                <a:lnTo>
                                  <a:pt x="82804" y="129273"/>
                                </a:lnTo>
                                <a:lnTo>
                                  <a:pt x="51892" y="129273"/>
                                </a:lnTo>
                                <a:lnTo>
                                  <a:pt x="53441" y="118478"/>
                                </a:lnTo>
                                <a:lnTo>
                                  <a:pt x="63373" y="118478"/>
                                </a:lnTo>
                                <a:lnTo>
                                  <a:pt x="63373" y="105651"/>
                                </a:lnTo>
                                <a:lnTo>
                                  <a:pt x="55270" y="105651"/>
                                </a:lnTo>
                                <a:lnTo>
                                  <a:pt x="57111" y="92697"/>
                                </a:lnTo>
                                <a:lnTo>
                                  <a:pt x="82804" y="92697"/>
                                </a:lnTo>
                                <a:lnTo>
                                  <a:pt x="82804" y="79235"/>
                                </a:lnTo>
                                <a:lnTo>
                                  <a:pt x="59042" y="79235"/>
                                </a:lnTo>
                                <a:lnTo>
                                  <a:pt x="61150" y="64503"/>
                                </a:lnTo>
                                <a:lnTo>
                                  <a:pt x="69215" y="64503"/>
                                </a:lnTo>
                                <a:lnTo>
                                  <a:pt x="69215" y="51676"/>
                                </a:lnTo>
                                <a:lnTo>
                                  <a:pt x="62992" y="51676"/>
                                </a:lnTo>
                                <a:lnTo>
                                  <a:pt x="69850" y="3797"/>
                                </a:lnTo>
                                <a:lnTo>
                                  <a:pt x="66294" y="2527"/>
                                </a:lnTo>
                                <a:lnTo>
                                  <a:pt x="66294" y="0"/>
                                </a:lnTo>
                                <a:lnTo>
                                  <a:pt x="62738" y="0"/>
                                </a:lnTo>
                                <a:lnTo>
                                  <a:pt x="62738" y="2527"/>
                                </a:lnTo>
                                <a:lnTo>
                                  <a:pt x="55714" y="51676"/>
                                </a:lnTo>
                                <a:lnTo>
                                  <a:pt x="51181" y="51676"/>
                                </a:lnTo>
                                <a:lnTo>
                                  <a:pt x="51181" y="64503"/>
                                </a:lnTo>
                                <a:lnTo>
                                  <a:pt x="53873" y="64503"/>
                                </a:lnTo>
                                <a:lnTo>
                                  <a:pt x="51765" y="79235"/>
                                </a:lnTo>
                                <a:lnTo>
                                  <a:pt x="51181" y="79235"/>
                                </a:lnTo>
                                <a:lnTo>
                                  <a:pt x="51181" y="83388"/>
                                </a:lnTo>
                                <a:lnTo>
                                  <a:pt x="48006" y="105651"/>
                                </a:lnTo>
                                <a:lnTo>
                                  <a:pt x="47498" y="105651"/>
                                </a:lnTo>
                                <a:lnTo>
                                  <a:pt x="47498" y="109207"/>
                                </a:lnTo>
                                <a:lnTo>
                                  <a:pt x="20828" y="295897"/>
                                </a:lnTo>
                                <a:lnTo>
                                  <a:pt x="0" y="501650"/>
                                </a:lnTo>
                                <a:lnTo>
                                  <a:pt x="0" y="505447"/>
                                </a:lnTo>
                                <a:lnTo>
                                  <a:pt x="238633" y="505447"/>
                                </a:lnTo>
                                <a:lnTo>
                                  <a:pt x="245872" y="506717"/>
                                </a:lnTo>
                                <a:lnTo>
                                  <a:pt x="252349" y="506717"/>
                                </a:lnTo>
                                <a:lnTo>
                                  <a:pt x="259588" y="510527"/>
                                </a:lnTo>
                                <a:lnTo>
                                  <a:pt x="266700" y="511797"/>
                                </a:lnTo>
                                <a:lnTo>
                                  <a:pt x="273939" y="515620"/>
                                </a:lnTo>
                                <a:lnTo>
                                  <a:pt x="279019" y="519417"/>
                                </a:lnTo>
                                <a:lnTo>
                                  <a:pt x="280416" y="523227"/>
                                </a:lnTo>
                                <a:lnTo>
                                  <a:pt x="280416" y="524497"/>
                                </a:lnTo>
                                <a:lnTo>
                                  <a:pt x="284099" y="532117"/>
                                </a:lnTo>
                                <a:lnTo>
                                  <a:pt x="287655" y="527050"/>
                                </a:lnTo>
                                <a:lnTo>
                                  <a:pt x="289814" y="523227"/>
                                </a:lnTo>
                                <a:lnTo>
                                  <a:pt x="294436" y="516877"/>
                                </a:lnTo>
                                <a:lnTo>
                                  <a:pt x="296291" y="514350"/>
                                </a:lnTo>
                                <a:lnTo>
                                  <a:pt x="302133" y="508000"/>
                                </a:lnTo>
                                <a:lnTo>
                                  <a:pt x="307086" y="506717"/>
                                </a:lnTo>
                                <a:lnTo>
                                  <a:pt x="314325" y="502920"/>
                                </a:lnTo>
                                <a:lnTo>
                                  <a:pt x="609219" y="502920"/>
                                </a:lnTo>
                                <a:lnTo>
                                  <a:pt x="609219" y="499097"/>
                                </a:lnTo>
                                <a:close/>
                              </a:path>
                            </a:pathLst>
                          </a:custGeom>
                          <a:solidFill>
                            <a:srgbClr val="000000"/>
                          </a:solidFill>
                        </wps:spPr>
                        <wps:bodyPr wrap="square" lIns="0" tIns="0" rIns="0" bIns="0" rtlCol="0">
                          <a:prstTxWarp prst="textNoShape">
                            <a:avLst/>
                          </a:prstTxWarp>
                          <a:noAutofit/>
                        </wps:bodyPr>
                      </wps:wsp>
                      <wps:wsp>
                        <wps:cNvPr id="68" name="Graphic 19"/>
                        <wps:cNvSpPr/>
                        <wps:spPr>
                          <a:xfrm>
                            <a:off x="2851607" y="1788912"/>
                            <a:ext cx="539750" cy="90805"/>
                          </a:xfrm>
                          <a:custGeom>
                            <a:avLst/>
                            <a:gdLst/>
                            <a:ahLst/>
                            <a:cxnLst/>
                            <a:rect l="l" t="t" r="r" b="b"/>
                            <a:pathLst>
                              <a:path w="539750" h="90805">
                                <a:moveTo>
                                  <a:pt x="15875" y="0"/>
                                </a:moveTo>
                                <a:lnTo>
                                  <a:pt x="0" y="0"/>
                                </a:lnTo>
                                <a:lnTo>
                                  <a:pt x="0" y="12827"/>
                                </a:lnTo>
                                <a:lnTo>
                                  <a:pt x="15875" y="12827"/>
                                </a:lnTo>
                                <a:lnTo>
                                  <a:pt x="15875" y="0"/>
                                </a:lnTo>
                                <a:close/>
                              </a:path>
                              <a:path w="539750" h="90805">
                                <a:moveTo>
                                  <a:pt x="30353" y="53848"/>
                                </a:moveTo>
                                <a:lnTo>
                                  <a:pt x="0" y="53848"/>
                                </a:lnTo>
                                <a:lnTo>
                                  <a:pt x="0" y="66675"/>
                                </a:lnTo>
                                <a:lnTo>
                                  <a:pt x="30353" y="66675"/>
                                </a:lnTo>
                                <a:lnTo>
                                  <a:pt x="30353" y="53848"/>
                                </a:lnTo>
                                <a:close/>
                              </a:path>
                              <a:path w="539750" h="90805">
                                <a:moveTo>
                                  <a:pt x="35306" y="25654"/>
                                </a:moveTo>
                                <a:lnTo>
                                  <a:pt x="0" y="25654"/>
                                </a:lnTo>
                                <a:lnTo>
                                  <a:pt x="0" y="38481"/>
                                </a:lnTo>
                                <a:lnTo>
                                  <a:pt x="35306" y="38481"/>
                                </a:lnTo>
                                <a:lnTo>
                                  <a:pt x="35306" y="25654"/>
                                </a:lnTo>
                                <a:close/>
                              </a:path>
                              <a:path w="539750" h="90805">
                                <a:moveTo>
                                  <a:pt x="63500" y="77597"/>
                                </a:moveTo>
                                <a:lnTo>
                                  <a:pt x="2159" y="77597"/>
                                </a:lnTo>
                                <a:lnTo>
                                  <a:pt x="2159" y="90424"/>
                                </a:lnTo>
                                <a:lnTo>
                                  <a:pt x="63500" y="90424"/>
                                </a:lnTo>
                                <a:lnTo>
                                  <a:pt x="63500" y="77597"/>
                                </a:lnTo>
                                <a:close/>
                              </a:path>
                              <a:path w="539750" h="90805">
                                <a:moveTo>
                                  <a:pt x="63500" y="53848"/>
                                </a:moveTo>
                                <a:lnTo>
                                  <a:pt x="46228" y="53848"/>
                                </a:lnTo>
                                <a:lnTo>
                                  <a:pt x="46228" y="66675"/>
                                </a:lnTo>
                                <a:lnTo>
                                  <a:pt x="63500" y="66675"/>
                                </a:lnTo>
                                <a:lnTo>
                                  <a:pt x="63500" y="53848"/>
                                </a:lnTo>
                                <a:close/>
                              </a:path>
                              <a:path w="539750" h="90805">
                                <a:moveTo>
                                  <a:pt x="75692" y="25654"/>
                                </a:moveTo>
                                <a:lnTo>
                                  <a:pt x="58420" y="25654"/>
                                </a:lnTo>
                                <a:lnTo>
                                  <a:pt x="58420" y="38481"/>
                                </a:lnTo>
                                <a:lnTo>
                                  <a:pt x="75692" y="38481"/>
                                </a:lnTo>
                                <a:lnTo>
                                  <a:pt x="75692" y="25654"/>
                                </a:lnTo>
                                <a:close/>
                              </a:path>
                              <a:path w="539750" h="90805">
                                <a:moveTo>
                                  <a:pt x="84455" y="0"/>
                                </a:moveTo>
                                <a:lnTo>
                                  <a:pt x="35306" y="0"/>
                                </a:lnTo>
                                <a:lnTo>
                                  <a:pt x="35306" y="12827"/>
                                </a:lnTo>
                                <a:lnTo>
                                  <a:pt x="84455" y="12827"/>
                                </a:lnTo>
                                <a:lnTo>
                                  <a:pt x="84455" y="0"/>
                                </a:lnTo>
                                <a:close/>
                              </a:path>
                              <a:path w="539750" h="90805">
                                <a:moveTo>
                                  <a:pt x="134112" y="77597"/>
                                </a:moveTo>
                                <a:lnTo>
                                  <a:pt x="95250" y="77597"/>
                                </a:lnTo>
                                <a:lnTo>
                                  <a:pt x="95250" y="90424"/>
                                </a:lnTo>
                                <a:lnTo>
                                  <a:pt x="134112" y="90424"/>
                                </a:lnTo>
                                <a:lnTo>
                                  <a:pt x="134112" y="77597"/>
                                </a:lnTo>
                                <a:close/>
                              </a:path>
                              <a:path w="539750" h="90805">
                                <a:moveTo>
                                  <a:pt x="139192" y="25654"/>
                                </a:moveTo>
                                <a:lnTo>
                                  <a:pt x="106045" y="25654"/>
                                </a:lnTo>
                                <a:lnTo>
                                  <a:pt x="106045" y="38481"/>
                                </a:lnTo>
                                <a:lnTo>
                                  <a:pt x="139192" y="38481"/>
                                </a:lnTo>
                                <a:lnTo>
                                  <a:pt x="139192" y="25654"/>
                                </a:lnTo>
                                <a:close/>
                              </a:path>
                              <a:path w="539750" h="90805">
                                <a:moveTo>
                                  <a:pt x="146431" y="0"/>
                                </a:moveTo>
                                <a:lnTo>
                                  <a:pt x="100330" y="0"/>
                                </a:lnTo>
                                <a:lnTo>
                                  <a:pt x="100330" y="12827"/>
                                </a:lnTo>
                                <a:lnTo>
                                  <a:pt x="146431" y="12827"/>
                                </a:lnTo>
                                <a:lnTo>
                                  <a:pt x="146431" y="0"/>
                                </a:lnTo>
                                <a:close/>
                              </a:path>
                              <a:path w="539750" h="90805">
                                <a:moveTo>
                                  <a:pt x="167386" y="53848"/>
                                </a:moveTo>
                                <a:lnTo>
                                  <a:pt x="79375" y="53848"/>
                                </a:lnTo>
                                <a:lnTo>
                                  <a:pt x="79375" y="66675"/>
                                </a:lnTo>
                                <a:lnTo>
                                  <a:pt x="167386" y="66675"/>
                                </a:lnTo>
                                <a:lnTo>
                                  <a:pt x="167386" y="53848"/>
                                </a:lnTo>
                                <a:close/>
                              </a:path>
                              <a:path w="539750" h="90805">
                                <a:moveTo>
                                  <a:pt x="204089" y="0"/>
                                </a:moveTo>
                                <a:lnTo>
                                  <a:pt x="170942" y="0"/>
                                </a:lnTo>
                                <a:lnTo>
                                  <a:pt x="170942" y="12827"/>
                                </a:lnTo>
                                <a:lnTo>
                                  <a:pt x="204089" y="12827"/>
                                </a:lnTo>
                                <a:lnTo>
                                  <a:pt x="204089" y="0"/>
                                </a:lnTo>
                                <a:close/>
                              </a:path>
                              <a:path w="539750" h="90805">
                                <a:moveTo>
                                  <a:pt x="217805" y="77597"/>
                                </a:moveTo>
                                <a:lnTo>
                                  <a:pt x="163703" y="77597"/>
                                </a:lnTo>
                                <a:lnTo>
                                  <a:pt x="163703" y="90424"/>
                                </a:lnTo>
                                <a:lnTo>
                                  <a:pt x="217805" y="90424"/>
                                </a:lnTo>
                                <a:lnTo>
                                  <a:pt x="217805" y="77597"/>
                                </a:lnTo>
                                <a:close/>
                              </a:path>
                              <a:path w="539750" h="90805">
                                <a:moveTo>
                                  <a:pt x="219964" y="25654"/>
                                </a:moveTo>
                                <a:lnTo>
                                  <a:pt x="156464" y="25654"/>
                                </a:lnTo>
                                <a:lnTo>
                                  <a:pt x="156464" y="38481"/>
                                </a:lnTo>
                                <a:lnTo>
                                  <a:pt x="219964" y="38481"/>
                                </a:lnTo>
                                <a:lnTo>
                                  <a:pt x="219964" y="25654"/>
                                </a:lnTo>
                                <a:close/>
                              </a:path>
                              <a:path w="539750" h="90805">
                                <a:moveTo>
                                  <a:pt x="271145" y="77597"/>
                                </a:moveTo>
                                <a:lnTo>
                                  <a:pt x="235839" y="77597"/>
                                </a:lnTo>
                                <a:lnTo>
                                  <a:pt x="235839" y="90424"/>
                                </a:lnTo>
                                <a:lnTo>
                                  <a:pt x="271145" y="90424"/>
                                </a:lnTo>
                                <a:lnTo>
                                  <a:pt x="271145" y="77597"/>
                                </a:lnTo>
                                <a:close/>
                              </a:path>
                              <a:path w="539750" h="90805">
                                <a:moveTo>
                                  <a:pt x="271145" y="53848"/>
                                </a:moveTo>
                                <a:lnTo>
                                  <a:pt x="202692" y="53848"/>
                                </a:lnTo>
                                <a:lnTo>
                                  <a:pt x="202692" y="66675"/>
                                </a:lnTo>
                                <a:lnTo>
                                  <a:pt x="271145" y="66675"/>
                                </a:lnTo>
                                <a:lnTo>
                                  <a:pt x="271145" y="53848"/>
                                </a:lnTo>
                                <a:close/>
                              </a:path>
                              <a:path w="539750" h="90805">
                                <a:moveTo>
                                  <a:pt x="271145" y="25654"/>
                                </a:moveTo>
                                <a:lnTo>
                                  <a:pt x="240919" y="25654"/>
                                </a:lnTo>
                                <a:lnTo>
                                  <a:pt x="240919" y="38481"/>
                                </a:lnTo>
                                <a:lnTo>
                                  <a:pt x="271145" y="38481"/>
                                </a:lnTo>
                                <a:lnTo>
                                  <a:pt x="271145" y="25654"/>
                                </a:lnTo>
                                <a:close/>
                              </a:path>
                              <a:path w="539750" h="90805">
                                <a:moveTo>
                                  <a:pt x="539369" y="26289"/>
                                </a:moveTo>
                                <a:lnTo>
                                  <a:pt x="509905" y="26289"/>
                                </a:lnTo>
                                <a:lnTo>
                                  <a:pt x="509905" y="39116"/>
                                </a:lnTo>
                                <a:lnTo>
                                  <a:pt x="539369" y="39116"/>
                                </a:lnTo>
                                <a:lnTo>
                                  <a:pt x="539369" y="26289"/>
                                </a:lnTo>
                                <a:close/>
                              </a:path>
                            </a:pathLst>
                          </a:custGeom>
                          <a:solidFill>
                            <a:srgbClr val="000000"/>
                          </a:solidFill>
                        </wps:spPr>
                        <wps:bodyPr wrap="square" lIns="0" tIns="0" rIns="0" bIns="0" rtlCol="0">
                          <a:prstTxWarp prst="textNoShape">
                            <a:avLst/>
                          </a:prstTxWarp>
                          <a:noAutofit/>
                        </wps:bodyPr>
                      </wps:wsp>
                      <wps:wsp>
                        <wps:cNvPr id="69" name="Graphic 20"/>
                        <wps:cNvSpPr/>
                        <wps:spPr>
                          <a:xfrm>
                            <a:off x="2470226" y="1241797"/>
                            <a:ext cx="502284" cy="1053465"/>
                          </a:xfrm>
                          <a:custGeom>
                            <a:avLst/>
                            <a:gdLst/>
                            <a:ahLst/>
                            <a:cxnLst/>
                            <a:rect l="l" t="t" r="r" b="b"/>
                            <a:pathLst>
                              <a:path w="502284" h="1053465">
                                <a:moveTo>
                                  <a:pt x="214122" y="0"/>
                                </a:moveTo>
                                <a:lnTo>
                                  <a:pt x="209042" y="50038"/>
                                </a:lnTo>
                                <a:lnTo>
                                  <a:pt x="194691" y="92329"/>
                                </a:lnTo>
                                <a:lnTo>
                                  <a:pt x="189611" y="100076"/>
                                </a:lnTo>
                                <a:lnTo>
                                  <a:pt x="186055" y="107061"/>
                                </a:lnTo>
                                <a:lnTo>
                                  <a:pt x="173736" y="120523"/>
                                </a:lnTo>
                                <a:lnTo>
                                  <a:pt x="166497" y="125730"/>
                                </a:lnTo>
                                <a:lnTo>
                                  <a:pt x="168656" y="114808"/>
                                </a:lnTo>
                                <a:lnTo>
                                  <a:pt x="168656" y="103886"/>
                                </a:lnTo>
                                <a:lnTo>
                                  <a:pt x="154305" y="58928"/>
                                </a:lnTo>
                                <a:lnTo>
                                  <a:pt x="134747" y="37211"/>
                                </a:lnTo>
                                <a:lnTo>
                                  <a:pt x="133350" y="50038"/>
                                </a:lnTo>
                                <a:lnTo>
                                  <a:pt x="129794" y="60833"/>
                                </a:lnTo>
                                <a:lnTo>
                                  <a:pt x="121158" y="83312"/>
                                </a:lnTo>
                                <a:lnTo>
                                  <a:pt x="112395" y="101981"/>
                                </a:lnTo>
                                <a:lnTo>
                                  <a:pt x="100203" y="118618"/>
                                </a:lnTo>
                                <a:lnTo>
                                  <a:pt x="91567" y="131445"/>
                                </a:lnTo>
                                <a:lnTo>
                                  <a:pt x="82169" y="142367"/>
                                </a:lnTo>
                                <a:lnTo>
                                  <a:pt x="75692" y="148082"/>
                                </a:lnTo>
                                <a:lnTo>
                                  <a:pt x="56261" y="168656"/>
                                </a:lnTo>
                                <a:lnTo>
                                  <a:pt x="40386" y="189230"/>
                                </a:lnTo>
                                <a:lnTo>
                                  <a:pt x="29464" y="207772"/>
                                </a:lnTo>
                                <a:lnTo>
                                  <a:pt x="24511" y="214884"/>
                                </a:lnTo>
                                <a:lnTo>
                                  <a:pt x="7112" y="257810"/>
                                </a:lnTo>
                                <a:lnTo>
                                  <a:pt x="0" y="300101"/>
                                </a:lnTo>
                                <a:lnTo>
                                  <a:pt x="0" y="311023"/>
                                </a:lnTo>
                                <a:lnTo>
                                  <a:pt x="1397" y="329692"/>
                                </a:lnTo>
                                <a:lnTo>
                                  <a:pt x="3556" y="343154"/>
                                </a:lnTo>
                                <a:lnTo>
                                  <a:pt x="4953" y="346329"/>
                                </a:lnTo>
                                <a:lnTo>
                                  <a:pt x="4953" y="357886"/>
                                </a:lnTo>
                                <a:lnTo>
                                  <a:pt x="24511" y="398272"/>
                                </a:lnTo>
                                <a:lnTo>
                                  <a:pt x="63373" y="430403"/>
                                </a:lnTo>
                                <a:lnTo>
                                  <a:pt x="147066" y="463677"/>
                                </a:lnTo>
                                <a:lnTo>
                                  <a:pt x="160020" y="476504"/>
                                </a:lnTo>
                                <a:lnTo>
                                  <a:pt x="161544" y="482346"/>
                                </a:lnTo>
                                <a:lnTo>
                                  <a:pt x="162941" y="485521"/>
                                </a:lnTo>
                                <a:lnTo>
                                  <a:pt x="162941" y="487426"/>
                                </a:lnTo>
                                <a:lnTo>
                                  <a:pt x="154305" y="497078"/>
                                </a:lnTo>
                                <a:lnTo>
                                  <a:pt x="150622" y="502285"/>
                                </a:lnTo>
                                <a:lnTo>
                                  <a:pt x="147066" y="513715"/>
                                </a:lnTo>
                                <a:lnTo>
                                  <a:pt x="147066" y="520827"/>
                                </a:lnTo>
                                <a:lnTo>
                                  <a:pt x="150622" y="528574"/>
                                </a:lnTo>
                                <a:lnTo>
                                  <a:pt x="161544" y="535559"/>
                                </a:lnTo>
                                <a:lnTo>
                                  <a:pt x="166497" y="537464"/>
                                </a:lnTo>
                                <a:lnTo>
                                  <a:pt x="177292" y="549021"/>
                                </a:lnTo>
                                <a:lnTo>
                                  <a:pt x="184531" y="558038"/>
                                </a:lnTo>
                                <a:lnTo>
                                  <a:pt x="189611" y="568960"/>
                                </a:lnTo>
                                <a:lnTo>
                                  <a:pt x="254508" y="1025652"/>
                                </a:lnTo>
                                <a:lnTo>
                                  <a:pt x="258064" y="1036574"/>
                                </a:lnTo>
                                <a:lnTo>
                                  <a:pt x="259588" y="1040384"/>
                                </a:lnTo>
                                <a:lnTo>
                                  <a:pt x="266700" y="1048131"/>
                                </a:lnTo>
                                <a:lnTo>
                                  <a:pt x="273939" y="1051306"/>
                                </a:lnTo>
                                <a:lnTo>
                                  <a:pt x="279019" y="1051306"/>
                                </a:lnTo>
                                <a:lnTo>
                                  <a:pt x="284099" y="1053211"/>
                                </a:lnTo>
                                <a:lnTo>
                                  <a:pt x="312166" y="1034669"/>
                                </a:lnTo>
                                <a:lnTo>
                                  <a:pt x="312166" y="1025652"/>
                                </a:lnTo>
                                <a:lnTo>
                                  <a:pt x="358394" y="565785"/>
                                </a:lnTo>
                                <a:lnTo>
                                  <a:pt x="379222" y="534289"/>
                                </a:lnTo>
                                <a:lnTo>
                                  <a:pt x="386461" y="530479"/>
                                </a:lnTo>
                                <a:lnTo>
                                  <a:pt x="391541" y="524637"/>
                                </a:lnTo>
                                <a:lnTo>
                                  <a:pt x="395097" y="518922"/>
                                </a:lnTo>
                                <a:lnTo>
                                  <a:pt x="395097" y="509905"/>
                                </a:lnTo>
                                <a:lnTo>
                                  <a:pt x="391541" y="500253"/>
                                </a:lnTo>
                                <a:lnTo>
                                  <a:pt x="384302" y="491363"/>
                                </a:lnTo>
                                <a:lnTo>
                                  <a:pt x="377825" y="485521"/>
                                </a:lnTo>
                                <a:lnTo>
                                  <a:pt x="370586" y="478536"/>
                                </a:lnTo>
                                <a:lnTo>
                                  <a:pt x="412369" y="439420"/>
                                </a:lnTo>
                                <a:lnTo>
                                  <a:pt x="419608" y="433578"/>
                                </a:lnTo>
                                <a:lnTo>
                                  <a:pt x="431927" y="426593"/>
                                </a:lnTo>
                                <a:lnTo>
                                  <a:pt x="444119" y="416941"/>
                                </a:lnTo>
                                <a:lnTo>
                                  <a:pt x="452755" y="406019"/>
                                </a:lnTo>
                                <a:lnTo>
                                  <a:pt x="461518" y="396367"/>
                                </a:lnTo>
                                <a:lnTo>
                                  <a:pt x="470789" y="385445"/>
                                </a:lnTo>
                                <a:lnTo>
                                  <a:pt x="475869" y="374523"/>
                                </a:lnTo>
                                <a:lnTo>
                                  <a:pt x="486664" y="354076"/>
                                </a:lnTo>
                                <a:lnTo>
                                  <a:pt x="493141" y="335407"/>
                                </a:lnTo>
                                <a:lnTo>
                                  <a:pt x="496824" y="320675"/>
                                </a:lnTo>
                                <a:lnTo>
                                  <a:pt x="498983" y="311023"/>
                                </a:lnTo>
                                <a:lnTo>
                                  <a:pt x="498983" y="307848"/>
                                </a:lnTo>
                                <a:lnTo>
                                  <a:pt x="501777" y="289306"/>
                                </a:lnTo>
                                <a:lnTo>
                                  <a:pt x="496824" y="260985"/>
                                </a:lnTo>
                                <a:lnTo>
                                  <a:pt x="484505" y="237236"/>
                                </a:lnTo>
                                <a:lnTo>
                                  <a:pt x="477266" y="222504"/>
                                </a:lnTo>
                                <a:lnTo>
                                  <a:pt x="461518" y="202057"/>
                                </a:lnTo>
                                <a:lnTo>
                                  <a:pt x="451358" y="194310"/>
                                </a:lnTo>
                                <a:lnTo>
                                  <a:pt x="434086" y="175768"/>
                                </a:lnTo>
                                <a:lnTo>
                                  <a:pt x="426847" y="166751"/>
                                </a:lnTo>
                                <a:lnTo>
                                  <a:pt x="416052" y="150114"/>
                                </a:lnTo>
                                <a:lnTo>
                                  <a:pt x="410972" y="138557"/>
                                </a:lnTo>
                                <a:lnTo>
                                  <a:pt x="403733" y="131445"/>
                                </a:lnTo>
                                <a:lnTo>
                                  <a:pt x="398780" y="118618"/>
                                </a:lnTo>
                                <a:lnTo>
                                  <a:pt x="395097" y="98044"/>
                                </a:lnTo>
                                <a:lnTo>
                                  <a:pt x="395097" y="87249"/>
                                </a:lnTo>
                                <a:lnTo>
                                  <a:pt x="396621" y="75692"/>
                                </a:lnTo>
                                <a:lnTo>
                                  <a:pt x="396621" y="64770"/>
                                </a:lnTo>
                                <a:lnTo>
                                  <a:pt x="400177" y="44196"/>
                                </a:lnTo>
                                <a:lnTo>
                                  <a:pt x="403733" y="27559"/>
                                </a:lnTo>
                                <a:lnTo>
                                  <a:pt x="408813" y="12827"/>
                                </a:lnTo>
                                <a:lnTo>
                                  <a:pt x="398780" y="14732"/>
                                </a:lnTo>
                                <a:lnTo>
                                  <a:pt x="356235" y="55118"/>
                                </a:lnTo>
                                <a:lnTo>
                                  <a:pt x="342519" y="100076"/>
                                </a:lnTo>
                                <a:lnTo>
                                  <a:pt x="340360" y="114808"/>
                                </a:lnTo>
                                <a:lnTo>
                                  <a:pt x="302133" y="75692"/>
                                </a:lnTo>
                                <a:lnTo>
                                  <a:pt x="297053" y="73660"/>
                                </a:lnTo>
                                <a:lnTo>
                                  <a:pt x="293497" y="69850"/>
                                </a:lnTo>
                                <a:lnTo>
                                  <a:pt x="287655" y="60833"/>
                                </a:lnTo>
                                <a:lnTo>
                                  <a:pt x="284099" y="42291"/>
                                </a:lnTo>
                                <a:lnTo>
                                  <a:pt x="284099" y="25654"/>
                                </a:lnTo>
                                <a:lnTo>
                                  <a:pt x="286258" y="18542"/>
                                </a:lnTo>
                                <a:lnTo>
                                  <a:pt x="279019" y="18542"/>
                                </a:lnTo>
                                <a:lnTo>
                                  <a:pt x="271780" y="19812"/>
                                </a:lnTo>
                                <a:lnTo>
                                  <a:pt x="266700" y="23749"/>
                                </a:lnTo>
                                <a:lnTo>
                                  <a:pt x="250952" y="40386"/>
                                </a:lnTo>
                                <a:lnTo>
                                  <a:pt x="247269" y="29464"/>
                                </a:lnTo>
                                <a:lnTo>
                                  <a:pt x="242189" y="19812"/>
                                </a:lnTo>
                                <a:lnTo>
                                  <a:pt x="229997" y="6985"/>
                                </a:lnTo>
                                <a:lnTo>
                                  <a:pt x="219202" y="1905"/>
                                </a:lnTo>
                                <a:lnTo>
                                  <a:pt x="214122" y="0"/>
                                </a:lnTo>
                                <a:close/>
                              </a:path>
                            </a:pathLst>
                          </a:custGeom>
                          <a:solidFill>
                            <a:srgbClr val="9C7309"/>
                          </a:solidFill>
                        </wps:spPr>
                        <wps:bodyPr wrap="square" lIns="0" tIns="0" rIns="0" bIns="0" rtlCol="0">
                          <a:prstTxWarp prst="textNoShape">
                            <a:avLst/>
                          </a:prstTxWarp>
                          <a:noAutofit/>
                        </wps:bodyPr>
                      </wps:wsp>
                      <wps:wsp>
                        <wps:cNvPr id="70" name="Graphic 21"/>
                        <wps:cNvSpPr/>
                        <wps:spPr>
                          <a:xfrm>
                            <a:off x="2649677" y="1373242"/>
                            <a:ext cx="125095" cy="327025"/>
                          </a:xfrm>
                          <a:custGeom>
                            <a:avLst/>
                            <a:gdLst/>
                            <a:ahLst/>
                            <a:cxnLst/>
                            <a:rect l="l" t="t" r="r" b="b"/>
                            <a:pathLst>
                              <a:path w="125095" h="327025">
                                <a:moveTo>
                                  <a:pt x="59943" y="3810"/>
                                </a:moveTo>
                                <a:lnTo>
                                  <a:pt x="54863" y="12826"/>
                                </a:lnTo>
                                <a:lnTo>
                                  <a:pt x="47625" y="22478"/>
                                </a:lnTo>
                                <a:lnTo>
                                  <a:pt x="18033" y="81534"/>
                                </a:lnTo>
                                <a:lnTo>
                                  <a:pt x="2285" y="152019"/>
                                </a:lnTo>
                                <a:lnTo>
                                  <a:pt x="0" y="166750"/>
                                </a:lnTo>
                                <a:lnTo>
                                  <a:pt x="0" y="179577"/>
                                </a:lnTo>
                                <a:lnTo>
                                  <a:pt x="7238" y="220725"/>
                                </a:lnTo>
                                <a:lnTo>
                                  <a:pt x="31750" y="272669"/>
                                </a:lnTo>
                                <a:lnTo>
                                  <a:pt x="59943" y="305943"/>
                                </a:lnTo>
                                <a:lnTo>
                                  <a:pt x="67182" y="311785"/>
                                </a:lnTo>
                                <a:lnTo>
                                  <a:pt x="80771" y="324612"/>
                                </a:lnTo>
                                <a:lnTo>
                                  <a:pt x="84454" y="326517"/>
                                </a:lnTo>
                                <a:lnTo>
                                  <a:pt x="86613" y="322707"/>
                                </a:lnTo>
                                <a:lnTo>
                                  <a:pt x="90169" y="316865"/>
                                </a:lnTo>
                                <a:lnTo>
                                  <a:pt x="111125" y="276478"/>
                                </a:lnTo>
                                <a:lnTo>
                                  <a:pt x="123316" y="220725"/>
                                </a:lnTo>
                                <a:lnTo>
                                  <a:pt x="124840" y="207899"/>
                                </a:lnTo>
                                <a:lnTo>
                                  <a:pt x="124840" y="183515"/>
                                </a:lnTo>
                                <a:lnTo>
                                  <a:pt x="123316" y="170688"/>
                                </a:lnTo>
                                <a:lnTo>
                                  <a:pt x="123316" y="157861"/>
                                </a:lnTo>
                                <a:lnTo>
                                  <a:pt x="119760" y="145034"/>
                                </a:lnTo>
                                <a:lnTo>
                                  <a:pt x="118363" y="129540"/>
                                </a:lnTo>
                                <a:lnTo>
                                  <a:pt x="114680" y="114808"/>
                                </a:lnTo>
                                <a:lnTo>
                                  <a:pt x="108965" y="100075"/>
                                </a:lnTo>
                                <a:lnTo>
                                  <a:pt x="103885" y="83439"/>
                                </a:lnTo>
                                <a:lnTo>
                                  <a:pt x="98805" y="68707"/>
                                </a:lnTo>
                                <a:lnTo>
                                  <a:pt x="91693" y="50038"/>
                                </a:lnTo>
                                <a:lnTo>
                                  <a:pt x="82930" y="33400"/>
                                </a:lnTo>
                                <a:lnTo>
                                  <a:pt x="72135" y="16637"/>
                                </a:lnTo>
                                <a:lnTo>
                                  <a:pt x="66402" y="6476"/>
                                </a:lnTo>
                                <a:lnTo>
                                  <a:pt x="62737" y="6476"/>
                                </a:lnTo>
                                <a:lnTo>
                                  <a:pt x="59943" y="3810"/>
                                </a:lnTo>
                                <a:close/>
                              </a:path>
                              <a:path w="125095" h="327025">
                                <a:moveTo>
                                  <a:pt x="63500" y="0"/>
                                </a:moveTo>
                                <a:lnTo>
                                  <a:pt x="59943" y="3810"/>
                                </a:lnTo>
                                <a:lnTo>
                                  <a:pt x="62737" y="6476"/>
                                </a:lnTo>
                                <a:lnTo>
                                  <a:pt x="66402" y="6476"/>
                                </a:lnTo>
                                <a:lnTo>
                                  <a:pt x="64896" y="3810"/>
                                </a:lnTo>
                                <a:lnTo>
                                  <a:pt x="635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1" name="Image 22"/>
                          <pic:cNvPicPr/>
                        </pic:nvPicPr>
                        <pic:blipFill>
                          <a:blip r:embed="rId11" cstate="print"/>
                          <a:stretch>
                            <a:fillRect/>
                          </a:stretch>
                        </pic:blipFill>
                        <pic:spPr>
                          <a:xfrm>
                            <a:off x="2774518" y="1449543"/>
                            <a:ext cx="142773" cy="254660"/>
                          </a:xfrm>
                          <a:prstGeom prst="rect">
                            <a:avLst/>
                          </a:prstGeom>
                        </pic:spPr>
                      </pic:pic>
                      <pic:pic xmlns:pic="http://schemas.openxmlformats.org/drawingml/2006/picture">
                        <pic:nvPicPr>
                          <pic:cNvPr id="72" name="Image 23"/>
                          <pic:cNvPicPr/>
                        </pic:nvPicPr>
                        <pic:blipFill>
                          <a:blip r:embed="rId12" cstate="print"/>
                          <a:stretch>
                            <a:fillRect/>
                          </a:stretch>
                        </pic:blipFill>
                        <pic:spPr>
                          <a:xfrm>
                            <a:off x="2549474" y="1475908"/>
                            <a:ext cx="336029" cy="271348"/>
                          </a:xfrm>
                          <a:prstGeom prst="rect">
                            <a:avLst/>
                          </a:prstGeom>
                        </pic:spPr>
                      </pic:pic>
                      <wps:wsp>
                        <wps:cNvPr id="73" name="Graphic 24"/>
                        <wps:cNvSpPr/>
                        <wps:spPr>
                          <a:xfrm>
                            <a:off x="2623007" y="1779896"/>
                            <a:ext cx="235585" cy="347345"/>
                          </a:xfrm>
                          <a:custGeom>
                            <a:avLst/>
                            <a:gdLst/>
                            <a:ahLst/>
                            <a:cxnLst/>
                            <a:rect l="l" t="t" r="r" b="b"/>
                            <a:pathLst>
                              <a:path w="235585" h="347345">
                                <a:moveTo>
                                  <a:pt x="68579" y="26289"/>
                                </a:moveTo>
                                <a:lnTo>
                                  <a:pt x="20954" y="26289"/>
                                </a:lnTo>
                                <a:lnTo>
                                  <a:pt x="17399" y="30225"/>
                                </a:lnTo>
                                <a:lnTo>
                                  <a:pt x="64897" y="30225"/>
                                </a:lnTo>
                                <a:lnTo>
                                  <a:pt x="103886" y="347091"/>
                                </a:lnTo>
                                <a:lnTo>
                                  <a:pt x="110362" y="345186"/>
                                </a:lnTo>
                                <a:lnTo>
                                  <a:pt x="108965" y="334264"/>
                                </a:lnTo>
                                <a:lnTo>
                                  <a:pt x="121158" y="33400"/>
                                </a:lnTo>
                                <a:lnTo>
                                  <a:pt x="235076" y="33400"/>
                                </a:lnTo>
                                <a:lnTo>
                                  <a:pt x="235076" y="30225"/>
                                </a:lnTo>
                                <a:lnTo>
                                  <a:pt x="234478" y="27050"/>
                                </a:lnTo>
                                <a:lnTo>
                                  <a:pt x="68579" y="27050"/>
                                </a:lnTo>
                                <a:lnTo>
                                  <a:pt x="68579" y="26289"/>
                                </a:lnTo>
                                <a:close/>
                              </a:path>
                              <a:path w="235585" h="347345">
                                <a:moveTo>
                                  <a:pt x="68579" y="0"/>
                                </a:moveTo>
                                <a:lnTo>
                                  <a:pt x="0" y="0"/>
                                </a:lnTo>
                                <a:lnTo>
                                  <a:pt x="3683" y="7747"/>
                                </a:lnTo>
                                <a:lnTo>
                                  <a:pt x="17399" y="30225"/>
                                </a:lnTo>
                                <a:lnTo>
                                  <a:pt x="20954" y="26289"/>
                                </a:lnTo>
                                <a:lnTo>
                                  <a:pt x="68579" y="26289"/>
                                </a:lnTo>
                                <a:lnTo>
                                  <a:pt x="68579" y="0"/>
                                </a:lnTo>
                                <a:close/>
                              </a:path>
                              <a:path w="235585" h="347345">
                                <a:moveTo>
                                  <a:pt x="227964" y="0"/>
                                </a:moveTo>
                                <a:lnTo>
                                  <a:pt x="68579" y="0"/>
                                </a:lnTo>
                                <a:lnTo>
                                  <a:pt x="68579" y="27050"/>
                                </a:lnTo>
                                <a:lnTo>
                                  <a:pt x="234478" y="27050"/>
                                </a:lnTo>
                                <a:lnTo>
                                  <a:pt x="230124" y="3937"/>
                                </a:lnTo>
                                <a:lnTo>
                                  <a:pt x="227964" y="3937"/>
                                </a:lnTo>
                                <a:lnTo>
                                  <a:pt x="227964" y="0"/>
                                </a:lnTo>
                                <a:close/>
                              </a:path>
                            </a:pathLst>
                          </a:custGeom>
                          <a:solidFill>
                            <a:srgbClr val="FFFFFF"/>
                          </a:solidFill>
                        </wps:spPr>
                        <wps:bodyPr wrap="square" lIns="0" tIns="0" rIns="0" bIns="0" rtlCol="0">
                          <a:prstTxWarp prst="textNoShape">
                            <a:avLst/>
                          </a:prstTxWarp>
                          <a:noAutofit/>
                        </wps:bodyPr>
                      </wps:wsp>
                      <wps:wsp>
                        <wps:cNvPr id="74" name="Graphic 25"/>
                        <wps:cNvSpPr/>
                        <wps:spPr>
                          <a:xfrm>
                            <a:off x="2467305" y="1238495"/>
                            <a:ext cx="509270" cy="1060450"/>
                          </a:xfrm>
                          <a:custGeom>
                            <a:avLst/>
                            <a:gdLst/>
                            <a:ahLst/>
                            <a:cxnLst/>
                            <a:rect l="l" t="t" r="r" b="b"/>
                            <a:pathLst>
                              <a:path w="509270" h="1060450">
                                <a:moveTo>
                                  <a:pt x="137032" y="35559"/>
                                </a:moveTo>
                                <a:lnTo>
                                  <a:pt x="135509" y="40640"/>
                                </a:lnTo>
                                <a:lnTo>
                                  <a:pt x="123316" y="85090"/>
                                </a:lnTo>
                                <a:lnTo>
                                  <a:pt x="101726" y="120650"/>
                                </a:lnTo>
                                <a:lnTo>
                                  <a:pt x="73532" y="152400"/>
                                </a:lnTo>
                                <a:lnTo>
                                  <a:pt x="56261" y="170179"/>
                                </a:lnTo>
                                <a:lnTo>
                                  <a:pt x="41782" y="189229"/>
                                </a:lnTo>
                                <a:lnTo>
                                  <a:pt x="29590" y="209550"/>
                                </a:lnTo>
                                <a:lnTo>
                                  <a:pt x="24511" y="217170"/>
                                </a:lnTo>
                                <a:lnTo>
                                  <a:pt x="19430" y="226059"/>
                                </a:lnTo>
                                <a:lnTo>
                                  <a:pt x="12191" y="245109"/>
                                </a:lnTo>
                                <a:lnTo>
                                  <a:pt x="7238" y="261620"/>
                                </a:lnTo>
                                <a:lnTo>
                                  <a:pt x="3555" y="276859"/>
                                </a:lnTo>
                                <a:lnTo>
                                  <a:pt x="0" y="303529"/>
                                </a:lnTo>
                                <a:lnTo>
                                  <a:pt x="0" y="314959"/>
                                </a:lnTo>
                                <a:lnTo>
                                  <a:pt x="1309" y="334009"/>
                                </a:lnTo>
                                <a:lnTo>
                                  <a:pt x="1397" y="335279"/>
                                </a:lnTo>
                                <a:lnTo>
                                  <a:pt x="3555" y="346709"/>
                                </a:lnTo>
                                <a:lnTo>
                                  <a:pt x="5079" y="351790"/>
                                </a:lnTo>
                                <a:lnTo>
                                  <a:pt x="5079" y="363220"/>
                                </a:lnTo>
                                <a:lnTo>
                                  <a:pt x="12191" y="386079"/>
                                </a:lnTo>
                                <a:lnTo>
                                  <a:pt x="17272" y="394970"/>
                                </a:lnTo>
                                <a:lnTo>
                                  <a:pt x="24511" y="403859"/>
                                </a:lnTo>
                                <a:lnTo>
                                  <a:pt x="33147" y="411479"/>
                                </a:lnTo>
                                <a:lnTo>
                                  <a:pt x="40386" y="419100"/>
                                </a:lnTo>
                                <a:lnTo>
                                  <a:pt x="49022" y="426720"/>
                                </a:lnTo>
                                <a:lnTo>
                                  <a:pt x="64897" y="438150"/>
                                </a:lnTo>
                                <a:lnTo>
                                  <a:pt x="92963" y="452120"/>
                                </a:lnTo>
                                <a:lnTo>
                                  <a:pt x="147827" y="471170"/>
                                </a:lnTo>
                                <a:lnTo>
                                  <a:pt x="156463" y="478790"/>
                                </a:lnTo>
                                <a:lnTo>
                                  <a:pt x="160019" y="482600"/>
                                </a:lnTo>
                                <a:lnTo>
                                  <a:pt x="163702" y="487679"/>
                                </a:lnTo>
                                <a:lnTo>
                                  <a:pt x="163702" y="491490"/>
                                </a:lnTo>
                                <a:lnTo>
                                  <a:pt x="161543" y="491490"/>
                                </a:lnTo>
                                <a:lnTo>
                                  <a:pt x="161543" y="494029"/>
                                </a:lnTo>
                                <a:lnTo>
                                  <a:pt x="150749" y="504190"/>
                                </a:lnTo>
                                <a:lnTo>
                                  <a:pt x="149225" y="511809"/>
                                </a:lnTo>
                                <a:lnTo>
                                  <a:pt x="147827" y="515620"/>
                                </a:lnTo>
                                <a:lnTo>
                                  <a:pt x="147827" y="527050"/>
                                </a:lnTo>
                                <a:lnTo>
                                  <a:pt x="152907" y="534670"/>
                                </a:lnTo>
                                <a:lnTo>
                                  <a:pt x="157861" y="539750"/>
                                </a:lnTo>
                                <a:lnTo>
                                  <a:pt x="163702" y="543559"/>
                                </a:lnTo>
                                <a:lnTo>
                                  <a:pt x="168782" y="544829"/>
                                </a:lnTo>
                                <a:lnTo>
                                  <a:pt x="178815" y="556259"/>
                                </a:lnTo>
                                <a:lnTo>
                                  <a:pt x="189611" y="575309"/>
                                </a:lnTo>
                                <a:lnTo>
                                  <a:pt x="254507" y="1031240"/>
                                </a:lnTo>
                                <a:lnTo>
                                  <a:pt x="275463" y="1056640"/>
                                </a:lnTo>
                                <a:lnTo>
                                  <a:pt x="281177" y="1059179"/>
                                </a:lnTo>
                                <a:lnTo>
                                  <a:pt x="287654" y="1060450"/>
                                </a:lnTo>
                                <a:lnTo>
                                  <a:pt x="300736" y="1060450"/>
                                </a:lnTo>
                                <a:lnTo>
                                  <a:pt x="307736" y="1052829"/>
                                </a:lnTo>
                                <a:lnTo>
                                  <a:pt x="282701" y="1052829"/>
                                </a:lnTo>
                                <a:lnTo>
                                  <a:pt x="272541" y="1047750"/>
                                </a:lnTo>
                                <a:lnTo>
                                  <a:pt x="268986" y="1043940"/>
                                </a:lnTo>
                                <a:lnTo>
                                  <a:pt x="265302" y="1042670"/>
                                </a:lnTo>
                                <a:lnTo>
                                  <a:pt x="261747" y="1035050"/>
                                </a:lnTo>
                                <a:lnTo>
                                  <a:pt x="261747" y="1029970"/>
                                </a:lnTo>
                                <a:lnTo>
                                  <a:pt x="196850" y="571500"/>
                                </a:lnTo>
                                <a:lnTo>
                                  <a:pt x="191135" y="560070"/>
                                </a:lnTo>
                                <a:lnTo>
                                  <a:pt x="182372" y="551179"/>
                                </a:lnTo>
                                <a:lnTo>
                                  <a:pt x="175655" y="542290"/>
                                </a:lnTo>
                                <a:lnTo>
                                  <a:pt x="171576" y="542290"/>
                                </a:lnTo>
                                <a:lnTo>
                                  <a:pt x="172338" y="539750"/>
                                </a:lnTo>
                                <a:lnTo>
                                  <a:pt x="166624" y="535940"/>
                                </a:lnTo>
                                <a:lnTo>
                                  <a:pt x="161543" y="534670"/>
                                </a:lnTo>
                                <a:lnTo>
                                  <a:pt x="154304" y="523240"/>
                                </a:lnTo>
                                <a:lnTo>
                                  <a:pt x="154304" y="514350"/>
                                </a:lnTo>
                                <a:lnTo>
                                  <a:pt x="157861" y="510540"/>
                                </a:lnTo>
                                <a:lnTo>
                                  <a:pt x="161543" y="504190"/>
                                </a:lnTo>
                                <a:lnTo>
                                  <a:pt x="166624" y="499109"/>
                                </a:lnTo>
                                <a:lnTo>
                                  <a:pt x="168782" y="497840"/>
                                </a:lnTo>
                                <a:lnTo>
                                  <a:pt x="168782" y="494029"/>
                                </a:lnTo>
                                <a:lnTo>
                                  <a:pt x="170179" y="487679"/>
                                </a:lnTo>
                                <a:lnTo>
                                  <a:pt x="168782" y="483870"/>
                                </a:lnTo>
                                <a:lnTo>
                                  <a:pt x="165100" y="478790"/>
                                </a:lnTo>
                                <a:lnTo>
                                  <a:pt x="152907" y="466090"/>
                                </a:lnTo>
                                <a:lnTo>
                                  <a:pt x="150749" y="466090"/>
                                </a:lnTo>
                                <a:lnTo>
                                  <a:pt x="96647" y="445770"/>
                                </a:lnTo>
                                <a:lnTo>
                                  <a:pt x="82930" y="439420"/>
                                </a:lnTo>
                                <a:lnTo>
                                  <a:pt x="68452" y="431800"/>
                                </a:lnTo>
                                <a:lnTo>
                                  <a:pt x="52577" y="420370"/>
                                </a:lnTo>
                                <a:lnTo>
                                  <a:pt x="45465" y="414020"/>
                                </a:lnTo>
                                <a:lnTo>
                                  <a:pt x="36829" y="406400"/>
                                </a:lnTo>
                                <a:lnTo>
                                  <a:pt x="15875" y="373379"/>
                                </a:lnTo>
                                <a:lnTo>
                                  <a:pt x="12191" y="361950"/>
                                </a:lnTo>
                                <a:lnTo>
                                  <a:pt x="12191" y="350520"/>
                                </a:lnTo>
                                <a:lnTo>
                                  <a:pt x="10794" y="345440"/>
                                </a:lnTo>
                                <a:lnTo>
                                  <a:pt x="8636" y="334009"/>
                                </a:lnTo>
                                <a:lnTo>
                                  <a:pt x="7238" y="314959"/>
                                </a:lnTo>
                                <a:lnTo>
                                  <a:pt x="7238" y="290829"/>
                                </a:lnTo>
                                <a:lnTo>
                                  <a:pt x="10794" y="278129"/>
                                </a:lnTo>
                                <a:lnTo>
                                  <a:pt x="14477" y="264159"/>
                                </a:lnTo>
                                <a:lnTo>
                                  <a:pt x="29590" y="222250"/>
                                </a:lnTo>
                                <a:lnTo>
                                  <a:pt x="61340" y="176529"/>
                                </a:lnTo>
                                <a:lnTo>
                                  <a:pt x="79375" y="157479"/>
                                </a:lnTo>
                                <a:lnTo>
                                  <a:pt x="80772" y="153670"/>
                                </a:lnTo>
                                <a:lnTo>
                                  <a:pt x="117475" y="109220"/>
                                </a:lnTo>
                                <a:lnTo>
                                  <a:pt x="137032" y="67309"/>
                                </a:lnTo>
                                <a:lnTo>
                                  <a:pt x="141350" y="48259"/>
                                </a:lnTo>
                                <a:lnTo>
                                  <a:pt x="150367" y="48259"/>
                                </a:lnTo>
                                <a:lnTo>
                                  <a:pt x="147827" y="44450"/>
                                </a:lnTo>
                                <a:lnTo>
                                  <a:pt x="140588" y="39370"/>
                                </a:lnTo>
                                <a:lnTo>
                                  <a:pt x="137032" y="35559"/>
                                </a:lnTo>
                                <a:close/>
                              </a:path>
                              <a:path w="509270" h="1060450">
                                <a:moveTo>
                                  <a:pt x="379444" y="482600"/>
                                </a:moveTo>
                                <a:lnTo>
                                  <a:pt x="373506" y="482600"/>
                                </a:lnTo>
                                <a:lnTo>
                                  <a:pt x="370586" y="486409"/>
                                </a:lnTo>
                                <a:lnTo>
                                  <a:pt x="379349" y="491490"/>
                                </a:lnTo>
                                <a:lnTo>
                                  <a:pt x="386461" y="499109"/>
                                </a:lnTo>
                                <a:lnTo>
                                  <a:pt x="391540" y="506729"/>
                                </a:lnTo>
                                <a:lnTo>
                                  <a:pt x="395097" y="515620"/>
                                </a:lnTo>
                                <a:lnTo>
                                  <a:pt x="395097" y="523240"/>
                                </a:lnTo>
                                <a:lnTo>
                                  <a:pt x="387985" y="530859"/>
                                </a:lnTo>
                                <a:lnTo>
                                  <a:pt x="381507" y="534670"/>
                                </a:lnTo>
                                <a:lnTo>
                                  <a:pt x="372110" y="539750"/>
                                </a:lnTo>
                                <a:lnTo>
                                  <a:pt x="370586" y="539750"/>
                                </a:lnTo>
                                <a:lnTo>
                                  <a:pt x="363474" y="551179"/>
                                </a:lnTo>
                                <a:lnTo>
                                  <a:pt x="361950" y="554990"/>
                                </a:lnTo>
                                <a:lnTo>
                                  <a:pt x="359790" y="560070"/>
                                </a:lnTo>
                                <a:lnTo>
                                  <a:pt x="358393" y="567690"/>
                                </a:lnTo>
                                <a:lnTo>
                                  <a:pt x="312927" y="1029970"/>
                                </a:lnTo>
                                <a:lnTo>
                                  <a:pt x="312927" y="1038859"/>
                                </a:lnTo>
                                <a:lnTo>
                                  <a:pt x="310768" y="1042670"/>
                                </a:lnTo>
                                <a:lnTo>
                                  <a:pt x="309372" y="1047750"/>
                                </a:lnTo>
                                <a:lnTo>
                                  <a:pt x="305688" y="1051559"/>
                                </a:lnTo>
                                <a:lnTo>
                                  <a:pt x="302132" y="1051559"/>
                                </a:lnTo>
                                <a:lnTo>
                                  <a:pt x="300736" y="1052829"/>
                                </a:lnTo>
                                <a:lnTo>
                                  <a:pt x="307736" y="1052829"/>
                                </a:lnTo>
                                <a:lnTo>
                                  <a:pt x="319404" y="1040129"/>
                                </a:lnTo>
                                <a:lnTo>
                                  <a:pt x="319404" y="1029970"/>
                                </a:lnTo>
                                <a:lnTo>
                                  <a:pt x="365632" y="570229"/>
                                </a:lnTo>
                                <a:lnTo>
                                  <a:pt x="370586" y="552450"/>
                                </a:lnTo>
                                <a:lnTo>
                                  <a:pt x="372110" y="551179"/>
                                </a:lnTo>
                                <a:lnTo>
                                  <a:pt x="375665" y="544829"/>
                                </a:lnTo>
                                <a:lnTo>
                                  <a:pt x="402336" y="519429"/>
                                </a:lnTo>
                                <a:lnTo>
                                  <a:pt x="402336" y="514350"/>
                                </a:lnTo>
                                <a:lnTo>
                                  <a:pt x="398779" y="502920"/>
                                </a:lnTo>
                                <a:lnTo>
                                  <a:pt x="391540" y="494029"/>
                                </a:lnTo>
                                <a:lnTo>
                                  <a:pt x="384301" y="486409"/>
                                </a:lnTo>
                                <a:lnTo>
                                  <a:pt x="379444" y="482600"/>
                                </a:lnTo>
                                <a:close/>
                              </a:path>
                              <a:path w="509270" h="1060450">
                                <a:moveTo>
                                  <a:pt x="173736" y="539750"/>
                                </a:moveTo>
                                <a:lnTo>
                                  <a:pt x="171576" y="542290"/>
                                </a:lnTo>
                                <a:lnTo>
                                  <a:pt x="175655" y="542290"/>
                                </a:lnTo>
                                <a:lnTo>
                                  <a:pt x="173736" y="539750"/>
                                </a:lnTo>
                                <a:close/>
                              </a:path>
                              <a:path w="509270" h="1060450">
                                <a:moveTo>
                                  <a:pt x="502538" y="265429"/>
                                </a:moveTo>
                                <a:lnTo>
                                  <a:pt x="502538" y="293370"/>
                                </a:lnTo>
                                <a:lnTo>
                                  <a:pt x="500379" y="302259"/>
                                </a:lnTo>
                                <a:lnTo>
                                  <a:pt x="498982" y="309879"/>
                                </a:lnTo>
                                <a:lnTo>
                                  <a:pt x="498982" y="313690"/>
                                </a:lnTo>
                                <a:lnTo>
                                  <a:pt x="496824" y="325120"/>
                                </a:lnTo>
                                <a:lnTo>
                                  <a:pt x="493267" y="339090"/>
                                </a:lnTo>
                                <a:lnTo>
                                  <a:pt x="486790" y="355600"/>
                                </a:lnTo>
                                <a:lnTo>
                                  <a:pt x="483107" y="367029"/>
                                </a:lnTo>
                                <a:lnTo>
                                  <a:pt x="455040" y="407670"/>
                                </a:lnTo>
                                <a:lnTo>
                                  <a:pt x="421893" y="435609"/>
                                </a:lnTo>
                                <a:lnTo>
                                  <a:pt x="414654" y="439420"/>
                                </a:lnTo>
                                <a:lnTo>
                                  <a:pt x="396620" y="450850"/>
                                </a:lnTo>
                                <a:lnTo>
                                  <a:pt x="386461" y="458470"/>
                                </a:lnTo>
                                <a:lnTo>
                                  <a:pt x="379349" y="466090"/>
                                </a:lnTo>
                                <a:lnTo>
                                  <a:pt x="374268" y="469900"/>
                                </a:lnTo>
                                <a:lnTo>
                                  <a:pt x="372110" y="472440"/>
                                </a:lnTo>
                                <a:lnTo>
                                  <a:pt x="370586" y="478790"/>
                                </a:lnTo>
                                <a:lnTo>
                                  <a:pt x="370586" y="482600"/>
                                </a:lnTo>
                                <a:lnTo>
                                  <a:pt x="369188" y="483870"/>
                                </a:lnTo>
                                <a:lnTo>
                                  <a:pt x="370586" y="486409"/>
                                </a:lnTo>
                                <a:lnTo>
                                  <a:pt x="373506" y="482600"/>
                                </a:lnTo>
                                <a:lnTo>
                                  <a:pt x="379444" y="482600"/>
                                </a:lnTo>
                                <a:lnTo>
                                  <a:pt x="377825" y="481329"/>
                                </a:lnTo>
                                <a:lnTo>
                                  <a:pt x="377825" y="480059"/>
                                </a:lnTo>
                                <a:lnTo>
                                  <a:pt x="418211" y="445770"/>
                                </a:lnTo>
                                <a:lnTo>
                                  <a:pt x="424688" y="441959"/>
                                </a:lnTo>
                                <a:lnTo>
                                  <a:pt x="439165" y="431800"/>
                                </a:lnTo>
                                <a:lnTo>
                                  <a:pt x="468756" y="402590"/>
                                </a:lnTo>
                                <a:lnTo>
                                  <a:pt x="493267" y="359409"/>
                                </a:lnTo>
                                <a:lnTo>
                                  <a:pt x="505460" y="314959"/>
                                </a:lnTo>
                                <a:lnTo>
                                  <a:pt x="505460" y="311150"/>
                                </a:lnTo>
                                <a:lnTo>
                                  <a:pt x="509142" y="293370"/>
                                </a:lnTo>
                                <a:lnTo>
                                  <a:pt x="505460" y="274320"/>
                                </a:lnTo>
                                <a:lnTo>
                                  <a:pt x="502538" y="265429"/>
                                </a:lnTo>
                                <a:close/>
                              </a:path>
                              <a:path w="509270" h="1060450">
                                <a:moveTo>
                                  <a:pt x="414025" y="21590"/>
                                </a:moveTo>
                                <a:lnTo>
                                  <a:pt x="407415" y="21590"/>
                                </a:lnTo>
                                <a:lnTo>
                                  <a:pt x="403860" y="31750"/>
                                </a:lnTo>
                                <a:lnTo>
                                  <a:pt x="400176" y="48259"/>
                                </a:lnTo>
                                <a:lnTo>
                                  <a:pt x="396620" y="68579"/>
                                </a:lnTo>
                                <a:lnTo>
                                  <a:pt x="396620" y="80009"/>
                                </a:lnTo>
                                <a:lnTo>
                                  <a:pt x="395097" y="91440"/>
                                </a:lnTo>
                                <a:lnTo>
                                  <a:pt x="395097" y="101600"/>
                                </a:lnTo>
                                <a:lnTo>
                                  <a:pt x="398779" y="123190"/>
                                </a:lnTo>
                                <a:lnTo>
                                  <a:pt x="402336" y="132079"/>
                                </a:lnTo>
                                <a:lnTo>
                                  <a:pt x="406018" y="137159"/>
                                </a:lnTo>
                                <a:lnTo>
                                  <a:pt x="407415" y="140970"/>
                                </a:lnTo>
                                <a:lnTo>
                                  <a:pt x="410972" y="144779"/>
                                </a:lnTo>
                                <a:lnTo>
                                  <a:pt x="414654" y="149859"/>
                                </a:lnTo>
                                <a:lnTo>
                                  <a:pt x="415289" y="149859"/>
                                </a:lnTo>
                                <a:lnTo>
                                  <a:pt x="442722" y="193040"/>
                                </a:lnTo>
                                <a:lnTo>
                                  <a:pt x="462152" y="208279"/>
                                </a:lnTo>
                                <a:lnTo>
                                  <a:pt x="468756" y="218440"/>
                                </a:lnTo>
                                <a:lnTo>
                                  <a:pt x="478027" y="228600"/>
                                </a:lnTo>
                                <a:lnTo>
                                  <a:pt x="486790" y="243840"/>
                                </a:lnTo>
                                <a:lnTo>
                                  <a:pt x="493267" y="260350"/>
                                </a:lnTo>
                                <a:lnTo>
                                  <a:pt x="496824" y="266700"/>
                                </a:lnTo>
                                <a:lnTo>
                                  <a:pt x="498982" y="276859"/>
                                </a:lnTo>
                                <a:lnTo>
                                  <a:pt x="500379" y="283209"/>
                                </a:lnTo>
                                <a:lnTo>
                                  <a:pt x="502538" y="293370"/>
                                </a:lnTo>
                                <a:lnTo>
                                  <a:pt x="502538" y="265429"/>
                                </a:lnTo>
                                <a:lnTo>
                                  <a:pt x="500379" y="256540"/>
                                </a:lnTo>
                                <a:lnTo>
                                  <a:pt x="491743" y="238759"/>
                                </a:lnTo>
                                <a:lnTo>
                                  <a:pt x="483107" y="224790"/>
                                </a:lnTo>
                                <a:lnTo>
                                  <a:pt x="475868" y="213359"/>
                                </a:lnTo>
                                <a:lnTo>
                                  <a:pt x="467232" y="204470"/>
                                </a:lnTo>
                                <a:lnTo>
                                  <a:pt x="465836" y="204470"/>
                                </a:lnTo>
                                <a:lnTo>
                                  <a:pt x="467232" y="201929"/>
                                </a:lnTo>
                                <a:lnTo>
                                  <a:pt x="431926" y="168909"/>
                                </a:lnTo>
                                <a:lnTo>
                                  <a:pt x="419735" y="144779"/>
                                </a:lnTo>
                                <a:lnTo>
                                  <a:pt x="412495" y="137159"/>
                                </a:lnTo>
                                <a:lnTo>
                                  <a:pt x="409575" y="129540"/>
                                </a:lnTo>
                                <a:lnTo>
                                  <a:pt x="406018" y="120650"/>
                                </a:lnTo>
                                <a:lnTo>
                                  <a:pt x="402336" y="101600"/>
                                </a:lnTo>
                                <a:lnTo>
                                  <a:pt x="402336" y="91440"/>
                                </a:lnTo>
                                <a:lnTo>
                                  <a:pt x="403860" y="80009"/>
                                </a:lnTo>
                                <a:lnTo>
                                  <a:pt x="403860" y="68579"/>
                                </a:lnTo>
                                <a:lnTo>
                                  <a:pt x="407415" y="48259"/>
                                </a:lnTo>
                                <a:lnTo>
                                  <a:pt x="414025" y="21590"/>
                                </a:lnTo>
                                <a:close/>
                              </a:path>
                              <a:path w="509270" h="1060450">
                                <a:moveTo>
                                  <a:pt x="150367" y="48259"/>
                                </a:moveTo>
                                <a:lnTo>
                                  <a:pt x="141350" y="48259"/>
                                </a:lnTo>
                                <a:lnTo>
                                  <a:pt x="147827" y="55879"/>
                                </a:lnTo>
                                <a:lnTo>
                                  <a:pt x="165100" y="92709"/>
                                </a:lnTo>
                                <a:lnTo>
                                  <a:pt x="168782" y="109220"/>
                                </a:lnTo>
                                <a:lnTo>
                                  <a:pt x="168782" y="119379"/>
                                </a:lnTo>
                                <a:lnTo>
                                  <a:pt x="166624" y="127000"/>
                                </a:lnTo>
                                <a:lnTo>
                                  <a:pt x="166624" y="137159"/>
                                </a:lnTo>
                                <a:lnTo>
                                  <a:pt x="172338" y="132079"/>
                                </a:lnTo>
                                <a:lnTo>
                                  <a:pt x="180975" y="127000"/>
                                </a:lnTo>
                                <a:lnTo>
                                  <a:pt x="187007" y="120650"/>
                                </a:lnTo>
                                <a:lnTo>
                                  <a:pt x="175260" y="120650"/>
                                </a:lnTo>
                                <a:lnTo>
                                  <a:pt x="175894" y="119379"/>
                                </a:lnTo>
                                <a:lnTo>
                                  <a:pt x="175894" y="107950"/>
                                </a:lnTo>
                                <a:lnTo>
                                  <a:pt x="172338" y="88900"/>
                                </a:lnTo>
                                <a:lnTo>
                                  <a:pt x="166624" y="73659"/>
                                </a:lnTo>
                                <a:lnTo>
                                  <a:pt x="160019" y="60959"/>
                                </a:lnTo>
                                <a:lnTo>
                                  <a:pt x="152907" y="52070"/>
                                </a:lnTo>
                                <a:lnTo>
                                  <a:pt x="150367" y="48259"/>
                                </a:lnTo>
                                <a:close/>
                              </a:path>
                              <a:path w="509270" h="1060450">
                                <a:moveTo>
                                  <a:pt x="292633" y="25400"/>
                                </a:moveTo>
                                <a:lnTo>
                                  <a:pt x="284861" y="25400"/>
                                </a:lnTo>
                                <a:lnTo>
                                  <a:pt x="284861" y="45720"/>
                                </a:lnTo>
                                <a:lnTo>
                                  <a:pt x="302894" y="82550"/>
                                </a:lnTo>
                                <a:lnTo>
                                  <a:pt x="302132" y="83820"/>
                                </a:lnTo>
                                <a:lnTo>
                                  <a:pt x="341122" y="123190"/>
                                </a:lnTo>
                                <a:lnTo>
                                  <a:pt x="346075" y="127000"/>
                                </a:lnTo>
                                <a:lnTo>
                                  <a:pt x="346075" y="120650"/>
                                </a:lnTo>
                                <a:lnTo>
                                  <a:pt x="348058" y="111759"/>
                                </a:lnTo>
                                <a:lnTo>
                                  <a:pt x="341122" y="111759"/>
                                </a:lnTo>
                                <a:lnTo>
                                  <a:pt x="309724" y="80009"/>
                                </a:lnTo>
                                <a:lnTo>
                                  <a:pt x="305688" y="80009"/>
                                </a:lnTo>
                                <a:lnTo>
                                  <a:pt x="307213" y="76200"/>
                                </a:lnTo>
                                <a:lnTo>
                                  <a:pt x="302132" y="73659"/>
                                </a:lnTo>
                                <a:lnTo>
                                  <a:pt x="297052" y="68579"/>
                                </a:lnTo>
                                <a:lnTo>
                                  <a:pt x="294893" y="64770"/>
                                </a:lnTo>
                                <a:lnTo>
                                  <a:pt x="291338" y="45720"/>
                                </a:lnTo>
                                <a:lnTo>
                                  <a:pt x="291338" y="29209"/>
                                </a:lnTo>
                                <a:lnTo>
                                  <a:pt x="292633" y="25400"/>
                                </a:lnTo>
                                <a:close/>
                              </a:path>
                              <a:path w="509270" h="1060450">
                                <a:moveTo>
                                  <a:pt x="214122" y="0"/>
                                </a:moveTo>
                                <a:lnTo>
                                  <a:pt x="214014" y="24129"/>
                                </a:lnTo>
                                <a:lnTo>
                                  <a:pt x="212832" y="38100"/>
                                </a:lnTo>
                                <a:lnTo>
                                  <a:pt x="212725" y="39370"/>
                                </a:lnTo>
                                <a:lnTo>
                                  <a:pt x="198247" y="87629"/>
                                </a:lnTo>
                                <a:lnTo>
                                  <a:pt x="175894" y="120650"/>
                                </a:lnTo>
                                <a:lnTo>
                                  <a:pt x="187007" y="120650"/>
                                </a:lnTo>
                                <a:lnTo>
                                  <a:pt x="188213" y="119379"/>
                                </a:lnTo>
                                <a:lnTo>
                                  <a:pt x="191135" y="113029"/>
                                </a:lnTo>
                                <a:lnTo>
                                  <a:pt x="196850" y="107950"/>
                                </a:lnTo>
                                <a:lnTo>
                                  <a:pt x="201929" y="97790"/>
                                </a:lnTo>
                                <a:lnTo>
                                  <a:pt x="205486" y="91440"/>
                                </a:lnTo>
                                <a:lnTo>
                                  <a:pt x="212725" y="68579"/>
                                </a:lnTo>
                                <a:lnTo>
                                  <a:pt x="216280" y="54609"/>
                                </a:lnTo>
                                <a:lnTo>
                                  <a:pt x="220599" y="8890"/>
                                </a:lnTo>
                                <a:lnTo>
                                  <a:pt x="235076" y="8890"/>
                                </a:lnTo>
                                <a:lnTo>
                                  <a:pt x="224916" y="2540"/>
                                </a:lnTo>
                                <a:lnTo>
                                  <a:pt x="219201" y="2540"/>
                                </a:lnTo>
                                <a:lnTo>
                                  <a:pt x="214122" y="0"/>
                                </a:lnTo>
                                <a:close/>
                              </a:path>
                              <a:path w="509270" h="1060450">
                                <a:moveTo>
                                  <a:pt x="416051" y="11429"/>
                                </a:moveTo>
                                <a:lnTo>
                                  <a:pt x="410972" y="12700"/>
                                </a:lnTo>
                                <a:lnTo>
                                  <a:pt x="370586" y="35559"/>
                                </a:lnTo>
                                <a:lnTo>
                                  <a:pt x="369188" y="39370"/>
                                </a:lnTo>
                                <a:lnTo>
                                  <a:pt x="361950" y="48259"/>
                                </a:lnTo>
                                <a:lnTo>
                                  <a:pt x="358393" y="57150"/>
                                </a:lnTo>
                                <a:lnTo>
                                  <a:pt x="353313" y="67309"/>
                                </a:lnTo>
                                <a:lnTo>
                                  <a:pt x="346075" y="87629"/>
                                </a:lnTo>
                                <a:lnTo>
                                  <a:pt x="342518" y="101600"/>
                                </a:lnTo>
                                <a:lnTo>
                                  <a:pt x="341122" y="111759"/>
                                </a:lnTo>
                                <a:lnTo>
                                  <a:pt x="348058" y="111759"/>
                                </a:lnTo>
                                <a:lnTo>
                                  <a:pt x="349757" y="104140"/>
                                </a:lnTo>
                                <a:lnTo>
                                  <a:pt x="353313" y="88900"/>
                                </a:lnTo>
                                <a:lnTo>
                                  <a:pt x="363474" y="60959"/>
                                </a:lnTo>
                                <a:lnTo>
                                  <a:pt x="369188" y="52070"/>
                                </a:lnTo>
                                <a:lnTo>
                                  <a:pt x="374268" y="44450"/>
                                </a:lnTo>
                                <a:lnTo>
                                  <a:pt x="375665" y="40640"/>
                                </a:lnTo>
                                <a:lnTo>
                                  <a:pt x="386461" y="29209"/>
                                </a:lnTo>
                                <a:lnTo>
                                  <a:pt x="393700" y="24129"/>
                                </a:lnTo>
                                <a:lnTo>
                                  <a:pt x="402336" y="22859"/>
                                </a:lnTo>
                                <a:lnTo>
                                  <a:pt x="407415" y="21590"/>
                                </a:lnTo>
                                <a:lnTo>
                                  <a:pt x="414025" y="21590"/>
                                </a:lnTo>
                                <a:lnTo>
                                  <a:pt x="414654" y="19050"/>
                                </a:lnTo>
                                <a:lnTo>
                                  <a:pt x="416051" y="11429"/>
                                </a:lnTo>
                                <a:close/>
                              </a:path>
                              <a:path w="509270" h="1060450">
                                <a:moveTo>
                                  <a:pt x="307213" y="77470"/>
                                </a:moveTo>
                                <a:lnTo>
                                  <a:pt x="305688" y="80009"/>
                                </a:lnTo>
                                <a:lnTo>
                                  <a:pt x="309724" y="80009"/>
                                </a:lnTo>
                                <a:lnTo>
                                  <a:pt x="307213" y="77470"/>
                                </a:lnTo>
                                <a:close/>
                              </a:path>
                              <a:path w="509270" h="1060450">
                                <a:moveTo>
                                  <a:pt x="235076" y="8890"/>
                                </a:moveTo>
                                <a:lnTo>
                                  <a:pt x="221361" y="8890"/>
                                </a:lnTo>
                                <a:lnTo>
                                  <a:pt x="229997" y="15240"/>
                                </a:lnTo>
                                <a:lnTo>
                                  <a:pt x="237236" y="20320"/>
                                </a:lnTo>
                                <a:lnTo>
                                  <a:pt x="238632" y="24129"/>
                                </a:lnTo>
                                <a:lnTo>
                                  <a:pt x="242315" y="25400"/>
                                </a:lnTo>
                                <a:lnTo>
                                  <a:pt x="247268" y="35559"/>
                                </a:lnTo>
                                <a:lnTo>
                                  <a:pt x="250951" y="45720"/>
                                </a:lnTo>
                                <a:lnTo>
                                  <a:pt x="253111" y="54609"/>
                                </a:lnTo>
                                <a:lnTo>
                                  <a:pt x="258190" y="48259"/>
                                </a:lnTo>
                                <a:lnTo>
                                  <a:pt x="260350" y="44450"/>
                                </a:lnTo>
                                <a:lnTo>
                                  <a:pt x="264976" y="38100"/>
                                </a:lnTo>
                                <a:lnTo>
                                  <a:pt x="255269" y="38100"/>
                                </a:lnTo>
                                <a:lnTo>
                                  <a:pt x="253111" y="31750"/>
                                </a:lnTo>
                                <a:lnTo>
                                  <a:pt x="247268" y="22859"/>
                                </a:lnTo>
                                <a:lnTo>
                                  <a:pt x="235076" y="8890"/>
                                </a:lnTo>
                                <a:close/>
                              </a:path>
                              <a:path w="509270" h="1060450">
                                <a:moveTo>
                                  <a:pt x="293497" y="19050"/>
                                </a:moveTo>
                                <a:lnTo>
                                  <a:pt x="282701" y="19050"/>
                                </a:lnTo>
                                <a:lnTo>
                                  <a:pt x="274065" y="20320"/>
                                </a:lnTo>
                                <a:lnTo>
                                  <a:pt x="268986" y="25400"/>
                                </a:lnTo>
                                <a:lnTo>
                                  <a:pt x="263143" y="29209"/>
                                </a:lnTo>
                                <a:lnTo>
                                  <a:pt x="255269" y="38100"/>
                                </a:lnTo>
                                <a:lnTo>
                                  <a:pt x="264976" y="38100"/>
                                </a:lnTo>
                                <a:lnTo>
                                  <a:pt x="266826" y="35559"/>
                                </a:lnTo>
                                <a:lnTo>
                                  <a:pt x="277622" y="27940"/>
                                </a:lnTo>
                                <a:lnTo>
                                  <a:pt x="282701" y="25400"/>
                                </a:lnTo>
                                <a:lnTo>
                                  <a:pt x="292633" y="25400"/>
                                </a:lnTo>
                                <a:lnTo>
                                  <a:pt x="293497" y="22859"/>
                                </a:lnTo>
                                <a:lnTo>
                                  <a:pt x="293497" y="19050"/>
                                </a:lnTo>
                                <a:close/>
                              </a:path>
                            </a:pathLst>
                          </a:custGeom>
                          <a:solidFill>
                            <a:srgbClr val="9C7309"/>
                          </a:solidFill>
                        </wps:spPr>
                        <wps:bodyPr wrap="square" lIns="0" tIns="0" rIns="0" bIns="0" rtlCol="0">
                          <a:prstTxWarp prst="textNoShape">
                            <a:avLst/>
                          </a:prstTxWarp>
                          <a:noAutofit/>
                        </wps:bodyPr>
                      </wps:wsp>
                      <wps:wsp>
                        <wps:cNvPr id="75" name="Graphic 26"/>
                        <wps:cNvSpPr/>
                        <wps:spPr>
                          <a:xfrm>
                            <a:off x="3721303" y="1195569"/>
                            <a:ext cx="369570" cy="981710"/>
                          </a:xfrm>
                          <a:custGeom>
                            <a:avLst/>
                            <a:gdLst/>
                            <a:ahLst/>
                            <a:cxnLst/>
                            <a:rect l="l" t="t" r="r" b="b"/>
                            <a:pathLst>
                              <a:path w="369570" h="981710">
                                <a:moveTo>
                                  <a:pt x="77088" y="0"/>
                                </a:moveTo>
                                <a:lnTo>
                                  <a:pt x="0" y="180213"/>
                                </a:lnTo>
                                <a:lnTo>
                                  <a:pt x="52577" y="827532"/>
                                </a:lnTo>
                                <a:lnTo>
                                  <a:pt x="156463" y="981456"/>
                                </a:lnTo>
                                <a:lnTo>
                                  <a:pt x="319404" y="894207"/>
                                </a:lnTo>
                                <a:lnTo>
                                  <a:pt x="319404" y="889126"/>
                                </a:lnTo>
                                <a:lnTo>
                                  <a:pt x="325246" y="872363"/>
                                </a:lnTo>
                                <a:lnTo>
                                  <a:pt x="347599" y="758825"/>
                                </a:lnTo>
                                <a:lnTo>
                                  <a:pt x="354711" y="704976"/>
                                </a:lnTo>
                                <a:lnTo>
                                  <a:pt x="361950" y="645922"/>
                                </a:lnTo>
                                <a:lnTo>
                                  <a:pt x="367029" y="581151"/>
                                </a:lnTo>
                                <a:lnTo>
                                  <a:pt x="367029" y="547116"/>
                                </a:lnTo>
                                <a:lnTo>
                                  <a:pt x="369188" y="512572"/>
                                </a:lnTo>
                                <a:lnTo>
                                  <a:pt x="363346" y="404749"/>
                                </a:lnTo>
                                <a:lnTo>
                                  <a:pt x="354711" y="332232"/>
                                </a:lnTo>
                                <a:lnTo>
                                  <a:pt x="330200" y="220599"/>
                                </a:lnTo>
                                <a:lnTo>
                                  <a:pt x="303529" y="150749"/>
                                </a:lnTo>
                                <a:lnTo>
                                  <a:pt x="261746" y="65405"/>
                                </a:lnTo>
                                <a:lnTo>
                                  <a:pt x="229996" y="16637"/>
                                </a:lnTo>
                                <a:lnTo>
                                  <a:pt x="7708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6" name="Image 27"/>
                          <pic:cNvPicPr/>
                        </pic:nvPicPr>
                        <pic:blipFill>
                          <a:blip r:embed="rId13" cstate="print"/>
                          <a:stretch>
                            <a:fillRect/>
                          </a:stretch>
                        </pic:blipFill>
                        <pic:spPr>
                          <a:xfrm>
                            <a:off x="3770325" y="2021094"/>
                            <a:ext cx="271132" cy="161645"/>
                          </a:xfrm>
                          <a:prstGeom prst="rect">
                            <a:avLst/>
                          </a:prstGeom>
                        </pic:spPr>
                      </pic:pic>
                      <wps:wsp>
                        <wps:cNvPr id="77" name="Graphic 28"/>
                        <wps:cNvSpPr/>
                        <wps:spPr>
                          <a:xfrm>
                            <a:off x="3947744" y="1210301"/>
                            <a:ext cx="142875" cy="881380"/>
                          </a:xfrm>
                          <a:custGeom>
                            <a:avLst/>
                            <a:gdLst/>
                            <a:ahLst/>
                            <a:cxnLst/>
                            <a:rect l="l" t="t" r="r" b="b"/>
                            <a:pathLst>
                              <a:path w="142875" h="881380">
                                <a:moveTo>
                                  <a:pt x="5714" y="0"/>
                                </a:moveTo>
                                <a:lnTo>
                                  <a:pt x="0" y="5841"/>
                                </a:lnTo>
                                <a:lnTo>
                                  <a:pt x="21589" y="37210"/>
                                </a:lnTo>
                                <a:lnTo>
                                  <a:pt x="40386" y="70611"/>
                                </a:lnTo>
                                <a:lnTo>
                                  <a:pt x="73533" y="137922"/>
                                </a:lnTo>
                                <a:lnTo>
                                  <a:pt x="98805" y="207899"/>
                                </a:lnTo>
                                <a:lnTo>
                                  <a:pt x="117475" y="280288"/>
                                </a:lnTo>
                                <a:lnTo>
                                  <a:pt x="130428" y="352805"/>
                                </a:lnTo>
                                <a:lnTo>
                                  <a:pt x="135509" y="427227"/>
                                </a:lnTo>
                                <a:lnTo>
                                  <a:pt x="136905" y="566419"/>
                                </a:lnTo>
                                <a:lnTo>
                                  <a:pt x="131952" y="631189"/>
                                </a:lnTo>
                                <a:lnTo>
                                  <a:pt x="124713" y="688339"/>
                                </a:lnTo>
                                <a:lnTo>
                                  <a:pt x="108838" y="789051"/>
                                </a:lnTo>
                                <a:lnTo>
                                  <a:pt x="95123" y="853820"/>
                                </a:lnTo>
                                <a:lnTo>
                                  <a:pt x="87884" y="877569"/>
                                </a:lnTo>
                                <a:lnTo>
                                  <a:pt x="92963" y="881379"/>
                                </a:lnTo>
                                <a:lnTo>
                                  <a:pt x="114553" y="792226"/>
                                </a:lnTo>
                                <a:lnTo>
                                  <a:pt x="130428" y="692150"/>
                                </a:lnTo>
                                <a:lnTo>
                                  <a:pt x="136905" y="631189"/>
                                </a:lnTo>
                                <a:lnTo>
                                  <a:pt x="142748" y="566419"/>
                                </a:lnTo>
                                <a:lnTo>
                                  <a:pt x="140588" y="427227"/>
                                </a:lnTo>
                                <a:lnTo>
                                  <a:pt x="135509" y="352805"/>
                                </a:lnTo>
                                <a:lnTo>
                                  <a:pt x="123316" y="280288"/>
                                </a:lnTo>
                                <a:lnTo>
                                  <a:pt x="103759" y="204597"/>
                                </a:lnTo>
                                <a:lnTo>
                                  <a:pt x="79248" y="134111"/>
                                </a:lnTo>
                                <a:lnTo>
                                  <a:pt x="46100" y="65404"/>
                                </a:lnTo>
                                <a:lnTo>
                                  <a:pt x="5714"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8" name="Image 29"/>
                          <pic:cNvPicPr/>
                        </pic:nvPicPr>
                        <pic:blipFill>
                          <a:blip r:embed="rId14" cstate="print"/>
                          <a:stretch>
                            <a:fillRect/>
                          </a:stretch>
                        </pic:blipFill>
                        <pic:spPr>
                          <a:xfrm>
                            <a:off x="3717620" y="1193600"/>
                            <a:ext cx="235800" cy="182181"/>
                          </a:xfrm>
                          <a:prstGeom prst="rect">
                            <a:avLst/>
                          </a:prstGeom>
                        </pic:spPr>
                      </pic:pic>
                      <wps:wsp>
                        <wps:cNvPr id="79" name="Graphic 30"/>
                        <wps:cNvSpPr/>
                        <wps:spPr>
                          <a:xfrm>
                            <a:off x="1897583" y="1206491"/>
                            <a:ext cx="1879600" cy="964565"/>
                          </a:xfrm>
                          <a:custGeom>
                            <a:avLst/>
                            <a:gdLst/>
                            <a:ahLst/>
                            <a:cxnLst/>
                            <a:rect l="l" t="t" r="r" b="b"/>
                            <a:pathLst>
                              <a:path w="1879600" h="964565">
                                <a:moveTo>
                                  <a:pt x="298576" y="0"/>
                                </a:moveTo>
                                <a:lnTo>
                                  <a:pt x="133476" y="29464"/>
                                </a:lnTo>
                                <a:lnTo>
                                  <a:pt x="112522" y="62865"/>
                                </a:lnTo>
                                <a:lnTo>
                                  <a:pt x="101726" y="77597"/>
                                </a:lnTo>
                                <a:lnTo>
                                  <a:pt x="84455" y="110998"/>
                                </a:lnTo>
                                <a:lnTo>
                                  <a:pt x="59943" y="162941"/>
                                </a:lnTo>
                                <a:lnTo>
                                  <a:pt x="47625" y="198247"/>
                                </a:lnTo>
                                <a:lnTo>
                                  <a:pt x="41910" y="216789"/>
                                </a:lnTo>
                                <a:lnTo>
                                  <a:pt x="35432" y="233425"/>
                                </a:lnTo>
                                <a:lnTo>
                                  <a:pt x="26035" y="270637"/>
                                </a:lnTo>
                                <a:lnTo>
                                  <a:pt x="12318" y="341249"/>
                                </a:lnTo>
                                <a:lnTo>
                                  <a:pt x="3682" y="413766"/>
                                </a:lnTo>
                                <a:lnTo>
                                  <a:pt x="0" y="483616"/>
                                </a:lnTo>
                                <a:lnTo>
                                  <a:pt x="0" y="517651"/>
                                </a:lnTo>
                                <a:lnTo>
                                  <a:pt x="1524" y="551052"/>
                                </a:lnTo>
                                <a:lnTo>
                                  <a:pt x="1524" y="584326"/>
                                </a:lnTo>
                                <a:lnTo>
                                  <a:pt x="5080" y="615823"/>
                                </a:lnTo>
                                <a:lnTo>
                                  <a:pt x="7238" y="647192"/>
                                </a:lnTo>
                                <a:lnTo>
                                  <a:pt x="13716" y="704976"/>
                                </a:lnTo>
                                <a:lnTo>
                                  <a:pt x="23113" y="755015"/>
                                </a:lnTo>
                                <a:lnTo>
                                  <a:pt x="31750" y="799211"/>
                                </a:lnTo>
                                <a:lnTo>
                                  <a:pt x="47625" y="863980"/>
                                </a:lnTo>
                                <a:lnTo>
                                  <a:pt x="219329" y="964057"/>
                                </a:lnTo>
                                <a:lnTo>
                                  <a:pt x="318007" y="830707"/>
                                </a:lnTo>
                                <a:lnTo>
                                  <a:pt x="372110" y="191135"/>
                                </a:lnTo>
                                <a:lnTo>
                                  <a:pt x="298576" y="0"/>
                                </a:lnTo>
                                <a:close/>
                              </a:path>
                              <a:path w="1879600" h="964565">
                                <a:moveTo>
                                  <a:pt x="1819402" y="166750"/>
                                </a:moveTo>
                                <a:lnTo>
                                  <a:pt x="1819402" y="168655"/>
                                </a:lnTo>
                                <a:lnTo>
                                  <a:pt x="1871979" y="815975"/>
                                </a:lnTo>
                                <a:lnTo>
                                  <a:pt x="1871979" y="819785"/>
                                </a:lnTo>
                                <a:lnTo>
                                  <a:pt x="1875663" y="815975"/>
                                </a:lnTo>
                                <a:lnTo>
                                  <a:pt x="1879219" y="815975"/>
                                </a:lnTo>
                                <a:lnTo>
                                  <a:pt x="1826640" y="168655"/>
                                </a:lnTo>
                                <a:lnTo>
                                  <a:pt x="1819402" y="16675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0" name="Image 31"/>
                          <pic:cNvPicPr/>
                        </pic:nvPicPr>
                        <pic:blipFill>
                          <a:blip r:embed="rId15" cstate="print"/>
                          <a:stretch>
                            <a:fillRect/>
                          </a:stretch>
                        </pic:blipFill>
                        <pic:spPr>
                          <a:xfrm>
                            <a:off x="1950288" y="2035902"/>
                            <a:ext cx="267525" cy="141122"/>
                          </a:xfrm>
                          <a:prstGeom prst="rect">
                            <a:avLst/>
                          </a:prstGeom>
                        </pic:spPr>
                      </pic:pic>
                      <wps:wsp>
                        <wps:cNvPr id="81" name="Graphic 32"/>
                        <wps:cNvSpPr/>
                        <wps:spPr>
                          <a:xfrm>
                            <a:off x="1894027" y="1234685"/>
                            <a:ext cx="138430" cy="861060"/>
                          </a:xfrm>
                          <a:custGeom>
                            <a:avLst/>
                            <a:gdLst/>
                            <a:ahLst/>
                            <a:cxnLst/>
                            <a:rect l="l" t="t" r="r" b="b"/>
                            <a:pathLst>
                              <a:path w="138430" h="861060">
                                <a:moveTo>
                                  <a:pt x="133350" y="0"/>
                                </a:moveTo>
                                <a:lnTo>
                                  <a:pt x="112522" y="33400"/>
                                </a:lnTo>
                                <a:lnTo>
                                  <a:pt x="101726" y="48132"/>
                                </a:lnTo>
                                <a:lnTo>
                                  <a:pt x="75692" y="100075"/>
                                </a:lnTo>
                                <a:lnTo>
                                  <a:pt x="47625" y="168655"/>
                                </a:lnTo>
                                <a:lnTo>
                                  <a:pt x="41782" y="187325"/>
                                </a:lnTo>
                                <a:lnTo>
                                  <a:pt x="35306" y="205867"/>
                                </a:lnTo>
                                <a:lnTo>
                                  <a:pt x="19431" y="276478"/>
                                </a:lnTo>
                                <a:lnTo>
                                  <a:pt x="7238" y="348996"/>
                                </a:lnTo>
                                <a:lnTo>
                                  <a:pt x="0" y="456056"/>
                                </a:lnTo>
                                <a:lnTo>
                                  <a:pt x="0" y="490093"/>
                                </a:lnTo>
                                <a:lnTo>
                                  <a:pt x="1397" y="523494"/>
                                </a:lnTo>
                                <a:lnTo>
                                  <a:pt x="1397" y="556768"/>
                                </a:lnTo>
                                <a:lnTo>
                                  <a:pt x="5080" y="590169"/>
                                </a:lnTo>
                                <a:lnTo>
                                  <a:pt x="7238" y="619632"/>
                                </a:lnTo>
                                <a:lnTo>
                                  <a:pt x="13716" y="677418"/>
                                </a:lnTo>
                                <a:lnTo>
                                  <a:pt x="23113" y="729360"/>
                                </a:lnTo>
                                <a:lnTo>
                                  <a:pt x="31750" y="773683"/>
                                </a:lnTo>
                                <a:lnTo>
                                  <a:pt x="47625" y="836549"/>
                                </a:lnTo>
                                <a:lnTo>
                                  <a:pt x="54863" y="860805"/>
                                </a:lnTo>
                                <a:lnTo>
                                  <a:pt x="57023" y="860171"/>
                                </a:lnTo>
                                <a:lnTo>
                                  <a:pt x="59817" y="858901"/>
                                </a:lnTo>
                                <a:lnTo>
                                  <a:pt x="54863" y="834517"/>
                                </a:lnTo>
                                <a:lnTo>
                                  <a:pt x="38988" y="771651"/>
                                </a:lnTo>
                                <a:lnTo>
                                  <a:pt x="29591" y="727455"/>
                                </a:lnTo>
                                <a:lnTo>
                                  <a:pt x="20955" y="677418"/>
                                </a:lnTo>
                                <a:lnTo>
                                  <a:pt x="13716" y="619632"/>
                                </a:lnTo>
                                <a:lnTo>
                                  <a:pt x="10794" y="588264"/>
                                </a:lnTo>
                                <a:lnTo>
                                  <a:pt x="7238" y="523494"/>
                                </a:lnTo>
                                <a:lnTo>
                                  <a:pt x="7238" y="456056"/>
                                </a:lnTo>
                                <a:lnTo>
                                  <a:pt x="10794" y="386206"/>
                                </a:lnTo>
                                <a:lnTo>
                                  <a:pt x="24511" y="278383"/>
                                </a:lnTo>
                                <a:lnTo>
                                  <a:pt x="41782" y="207899"/>
                                </a:lnTo>
                                <a:lnTo>
                                  <a:pt x="54863" y="172593"/>
                                </a:lnTo>
                                <a:lnTo>
                                  <a:pt x="67056" y="137286"/>
                                </a:lnTo>
                                <a:lnTo>
                                  <a:pt x="82168" y="103885"/>
                                </a:lnTo>
                                <a:lnTo>
                                  <a:pt x="89407" y="85344"/>
                                </a:lnTo>
                                <a:lnTo>
                                  <a:pt x="98043" y="70611"/>
                                </a:lnTo>
                                <a:lnTo>
                                  <a:pt x="108838" y="53848"/>
                                </a:lnTo>
                                <a:lnTo>
                                  <a:pt x="117601" y="37210"/>
                                </a:lnTo>
                                <a:lnTo>
                                  <a:pt x="138430" y="5842"/>
                                </a:lnTo>
                                <a:lnTo>
                                  <a:pt x="1333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2" name="Image 33"/>
                          <pic:cNvPicPr/>
                        </pic:nvPicPr>
                        <pic:blipFill>
                          <a:blip r:embed="rId16" cstate="print"/>
                          <a:stretch>
                            <a:fillRect/>
                          </a:stretch>
                        </pic:blipFill>
                        <pic:spPr>
                          <a:xfrm>
                            <a:off x="2028139" y="1202604"/>
                            <a:ext cx="245897" cy="196926"/>
                          </a:xfrm>
                          <a:prstGeom prst="rect">
                            <a:avLst/>
                          </a:prstGeom>
                        </pic:spPr>
                      </pic:pic>
                      <wps:wsp>
                        <wps:cNvPr id="83" name="Graphic 34"/>
                        <wps:cNvSpPr/>
                        <wps:spPr>
                          <a:xfrm>
                            <a:off x="2212035" y="1395721"/>
                            <a:ext cx="61594" cy="643890"/>
                          </a:xfrm>
                          <a:custGeom>
                            <a:avLst/>
                            <a:gdLst/>
                            <a:ahLst/>
                            <a:cxnLst/>
                            <a:rect l="l" t="t" r="r" b="b"/>
                            <a:pathLst>
                              <a:path w="61594" h="643890">
                                <a:moveTo>
                                  <a:pt x="61341" y="0"/>
                                </a:moveTo>
                                <a:lnTo>
                                  <a:pt x="57658" y="1905"/>
                                </a:lnTo>
                                <a:lnTo>
                                  <a:pt x="54102" y="1905"/>
                                </a:lnTo>
                                <a:lnTo>
                                  <a:pt x="0" y="641477"/>
                                </a:lnTo>
                                <a:lnTo>
                                  <a:pt x="2921" y="641477"/>
                                </a:lnTo>
                                <a:lnTo>
                                  <a:pt x="5080" y="643382"/>
                                </a:lnTo>
                                <a:lnTo>
                                  <a:pt x="7239" y="643382"/>
                                </a:lnTo>
                                <a:lnTo>
                                  <a:pt x="7239" y="641477"/>
                                </a:lnTo>
                                <a:lnTo>
                                  <a:pt x="61341" y="1905"/>
                                </a:lnTo>
                                <a:lnTo>
                                  <a:pt x="61341" y="0"/>
                                </a:lnTo>
                                <a:close/>
                              </a:path>
                            </a:pathLst>
                          </a:custGeom>
                          <a:solidFill>
                            <a:srgbClr val="FFFFFF"/>
                          </a:solidFill>
                        </wps:spPr>
                        <wps:bodyPr wrap="square" lIns="0" tIns="0" rIns="0" bIns="0" rtlCol="0">
                          <a:prstTxWarp prst="textNoShape">
                            <a:avLst/>
                          </a:prstTxWarp>
                          <a:noAutofit/>
                        </wps:bodyPr>
                      </wps:wsp>
                      <wps:wsp>
                        <wps:cNvPr id="84" name="Graphic 35"/>
                        <wps:cNvSpPr/>
                        <wps:spPr>
                          <a:xfrm>
                            <a:off x="3768166" y="1251322"/>
                            <a:ext cx="306070" cy="890905"/>
                          </a:xfrm>
                          <a:custGeom>
                            <a:avLst/>
                            <a:gdLst/>
                            <a:ahLst/>
                            <a:cxnLst/>
                            <a:rect l="l" t="t" r="r" b="b"/>
                            <a:pathLst>
                              <a:path w="306070" h="890905">
                                <a:moveTo>
                                  <a:pt x="69976" y="619760"/>
                                </a:moveTo>
                                <a:lnTo>
                                  <a:pt x="59816" y="651129"/>
                                </a:lnTo>
                                <a:lnTo>
                                  <a:pt x="52577" y="682625"/>
                                </a:lnTo>
                                <a:lnTo>
                                  <a:pt x="49021" y="710819"/>
                                </a:lnTo>
                                <a:lnTo>
                                  <a:pt x="47625" y="736473"/>
                                </a:lnTo>
                                <a:lnTo>
                                  <a:pt x="50418" y="760857"/>
                                </a:lnTo>
                                <a:lnTo>
                                  <a:pt x="69976" y="821817"/>
                                </a:lnTo>
                                <a:lnTo>
                                  <a:pt x="107441" y="873760"/>
                                </a:lnTo>
                                <a:lnTo>
                                  <a:pt x="124713" y="890397"/>
                                </a:lnTo>
                                <a:lnTo>
                                  <a:pt x="129793" y="885317"/>
                                </a:lnTo>
                                <a:lnTo>
                                  <a:pt x="128396" y="884047"/>
                                </a:lnTo>
                                <a:lnTo>
                                  <a:pt x="133350" y="860933"/>
                                </a:lnTo>
                                <a:lnTo>
                                  <a:pt x="133350" y="856996"/>
                                </a:lnTo>
                                <a:lnTo>
                                  <a:pt x="134874" y="851281"/>
                                </a:lnTo>
                                <a:lnTo>
                                  <a:pt x="137032" y="844169"/>
                                </a:lnTo>
                                <a:lnTo>
                                  <a:pt x="140588" y="836549"/>
                                </a:lnTo>
                                <a:lnTo>
                                  <a:pt x="145668" y="829437"/>
                                </a:lnTo>
                                <a:lnTo>
                                  <a:pt x="149225" y="821817"/>
                                </a:lnTo>
                                <a:lnTo>
                                  <a:pt x="165100" y="805053"/>
                                </a:lnTo>
                                <a:lnTo>
                                  <a:pt x="175259" y="798068"/>
                                </a:lnTo>
                                <a:lnTo>
                                  <a:pt x="193293" y="786511"/>
                                </a:lnTo>
                                <a:lnTo>
                                  <a:pt x="214121" y="769874"/>
                                </a:lnTo>
                                <a:lnTo>
                                  <a:pt x="233679" y="751205"/>
                                </a:lnTo>
                                <a:lnTo>
                                  <a:pt x="248888" y="733298"/>
                                </a:lnTo>
                                <a:lnTo>
                                  <a:pt x="152907" y="733298"/>
                                </a:lnTo>
                                <a:lnTo>
                                  <a:pt x="150749" y="725551"/>
                                </a:lnTo>
                                <a:lnTo>
                                  <a:pt x="140588" y="703072"/>
                                </a:lnTo>
                                <a:lnTo>
                                  <a:pt x="126237" y="679323"/>
                                </a:lnTo>
                                <a:lnTo>
                                  <a:pt x="112521" y="660781"/>
                                </a:lnTo>
                                <a:lnTo>
                                  <a:pt x="77402" y="621665"/>
                                </a:lnTo>
                                <a:lnTo>
                                  <a:pt x="73532" y="621665"/>
                                </a:lnTo>
                                <a:lnTo>
                                  <a:pt x="69976" y="619760"/>
                                </a:lnTo>
                                <a:close/>
                              </a:path>
                              <a:path w="306070" h="890905">
                                <a:moveTo>
                                  <a:pt x="92963" y="430530"/>
                                </a:moveTo>
                                <a:lnTo>
                                  <a:pt x="90804" y="434340"/>
                                </a:lnTo>
                                <a:lnTo>
                                  <a:pt x="77088" y="458089"/>
                                </a:lnTo>
                                <a:lnTo>
                                  <a:pt x="72136" y="482473"/>
                                </a:lnTo>
                                <a:lnTo>
                                  <a:pt x="72136" y="508127"/>
                                </a:lnTo>
                                <a:lnTo>
                                  <a:pt x="73532" y="532511"/>
                                </a:lnTo>
                                <a:lnTo>
                                  <a:pt x="84327" y="571627"/>
                                </a:lnTo>
                                <a:lnTo>
                                  <a:pt x="90804" y="586359"/>
                                </a:lnTo>
                                <a:lnTo>
                                  <a:pt x="90804" y="588264"/>
                                </a:lnTo>
                                <a:lnTo>
                                  <a:pt x="118999" y="627380"/>
                                </a:lnTo>
                                <a:lnTo>
                                  <a:pt x="137032" y="656971"/>
                                </a:lnTo>
                                <a:lnTo>
                                  <a:pt x="147827" y="684530"/>
                                </a:lnTo>
                                <a:lnTo>
                                  <a:pt x="152907" y="707009"/>
                                </a:lnTo>
                                <a:lnTo>
                                  <a:pt x="152907" y="733298"/>
                                </a:lnTo>
                                <a:lnTo>
                                  <a:pt x="248888" y="733298"/>
                                </a:lnTo>
                                <a:lnTo>
                                  <a:pt x="273938" y="694182"/>
                                </a:lnTo>
                                <a:lnTo>
                                  <a:pt x="289813" y="654939"/>
                                </a:lnTo>
                                <a:lnTo>
                                  <a:pt x="299974" y="617728"/>
                                </a:lnTo>
                                <a:lnTo>
                                  <a:pt x="301197" y="606933"/>
                                </a:lnTo>
                                <a:lnTo>
                                  <a:pt x="217804" y="606933"/>
                                </a:lnTo>
                                <a:lnTo>
                                  <a:pt x="237236" y="576707"/>
                                </a:lnTo>
                                <a:lnTo>
                                  <a:pt x="243712" y="561975"/>
                                </a:lnTo>
                                <a:lnTo>
                                  <a:pt x="252349" y="547243"/>
                                </a:lnTo>
                                <a:lnTo>
                                  <a:pt x="258190" y="534416"/>
                                </a:lnTo>
                                <a:lnTo>
                                  <a:pt x="261649" y="524129"/>
                                </a:lnTo>
                                <a:lnTo>
                                  <a:pt x="161543" y="524129"/>
                                </a:lnTo>
                                <a:lnTo>
                                  <a:pt x="144144" y="493395"/>
                                </a:lnTo>
                                <a:lnTo>
                                  <a:pt x="121157" y="461899"/>
                                </a:lnTo>
                                <a:lnTo>
                                  <a:pt x="96646" y="434340"/>
                                </a:lnTo>
                                <a:lnTo>
                                  <a:pt x="92963" y="430530"/>
                                </a:lnTo>
                                <a:close/>
                              </a:path>
                              <a:path w="306070" h="890905">
                                <a:moveTo>
                                  <a:pt x="72136" y="615823"/>
                                </a:moveTo>
                                <a:lnTo>
                                  <a:pt x="69976" y="619760"/>
                                </a:lnTo>
                                <a:lnTo>
                                  <a:pt x="73532" y="621665"/>
                                </a:lnTo>
                                <a:lnTo>
                                  <a:pt x="77402" y="621665"/>
                                </a:lnTo>
                                <a:lnTo>
                                  <a:pt x="72136" y="615823"/>
                                </a:lnTo>
                                <a:close/>
                              </a:path>
                              <a:path w="306070" h="890905">
                                <a:moveTo>
                                  <a:pt x="305688" y="547243"/>
                                </a:moveTo>
                                <a:lnTo>
                                  <a:pt x="293496" y="558800"/>
                                </a:lnTo>
                                <a:lnTo>
                                  <a:pt x="279018" y="567690"/>
                                </a:lnTo>
                                <a:lnTo>
                                  <a:pt x="265302" y="578612"/>
                                </a:lnTo>
                                <a:lnTo>
                                  <a:pt x="250951" y="588264"/>
                                </a:lnTo>
                                <a:lnTo>
                                  <a:pt x="226440" y="601091"/>
                                </a:lnTo>
                                <a:lnTo>
                                  <a:pt x="217804" y="606933"/>
                                </a:lnTo>
                                <a:lnTo>
                                  <a:pt x="301197" y="606933"/>
                                </a:lnTo>
                                <a:lnTo>
                                  <a:pt x="303529" y="586359"/>
                                </a:lnTo>
                                <a:lnTo>
                                  <a:pt x="305688" y="573532"/>
                                </a:lnTo>
                                <a:lnTo>
                                  <a:pt x="305688" y="547243"/>
                                </a:lnTo>
                                <a:close/>
                              </a:path>
                              <a:path w="306070" h="890905">
                                <a:moveTo>
                                  <a:pt x="175790" y="390017"/>
                                </a:moveTo>
                                <a:lnTo>
                                  <a:pt x="84327" y="390017"/>
                                </a:lnTo>
                                <a:lnTo>
                                  <a:pt x="82168" y="393319"/>
                                </a:lnTo>
                                <a:lnTo>
                                  <a:pt x="117475" y="413766"/>
                                </a:lnTo>
                                <a:lnTo>
                                  <a:pt x="131190" y="424688"/>
                                </a:lnTo>
                                <a:lnTo>
                                  <a:pt x="141986" y="438150"/>
                                </a:lnTo>
                                <a:lnTo>
                                  <a:pt x="157861" y="459994"/>
                                </a:lnTo>
                                <a:lnTo>
                                  <a:pt x="165100" y="480568"/>
                                </a:lnTo>
                                <a:lnTo>
                                  <a:pt x="165100" y="501015"/>
                                </a:lnTo>
                                <a:lnTo>
                                  <a:pt x="162940" y="515747"/>
                                </a:lnTo>
                                <a:lnTo>
                                  <a:pt x="161543" y="524129"/>
                                </a:lnTo>
                                <a:lnTo>
                                  <a:pt x="261649" y="524129"/>
                                </a:lnTo>
                                <a:lnTo>
                                  <a:pt x="263143" y="519684"/>
                                </a:lnTo>
                                <a:lnTo>
                                  <a:pt x="273938" y="493395"/>
                                </a:lnTo>
                                <a:lnTo>
                                  <a:pt x="284099" y="447167"/>
                                </a:lnTo>
                                <a:lnTo>
                                  <a:pt x="284712" y="441325"/>
                                </a:lnTo>
                                <a:lnTo>
                                  <a:pt x="188213" y="441325"/>
                                </a:lnTo>
                                <a:lnTo>
                                  <a:pt x="175790" y="390017"/>
                                </a:lnTo>
                                <a:close/>
                              </a:path>
                              <a:path w="306070" h="890905">
                                <a:moveTo>
                                  <a:pt x="271779" y="330454"/>
                                </a:moveTo>
                                <a:lnTo>
                                  <a:pt x="188213" y="441325"/>
                                </a:lnTo>
                                <a:lnTo>
                                  <a:pt x="284712" y="441325"/>
                                </a:lnTo>
                                <a:lnTo>
                                  <a:pt x="286257" y="426593"/>
                                </a:lnTo>
                                <a:lnTo>
                                  <a:pt x="286257" y="389382"/>
                                </a:lnTo>
                                <a:lnTo>
                                  <a:pt x="284099" y="374650"/>
                                </a:lnTo>
                                <a:lnTo>
                                  <a:pt x="281177" y="361823"/>
                                </a:lnTo>
                                <a:lnTo>
                                  <a:pt x="279018" y="350901"/>
                                </a:lnTo>
                                <a:lnTo>
                                  <a:pt x="273938" y="336169"/>
                                </a:lnTo>
                                <a:lnTo>
                                  <a:pt x="271779" y="330454"/>
                                </a:lnTo>
                                <a:close/>
                              </a:path>
                              <a:path w="306070" h="890905">
                                <a:moveTo>
                                  <a:pt x="40386" y="237363"/>
                                </a:moveTo>
                                <a:lnTo>
                                  <a:pt x="25907" y="237363"/>
                                </a:lnTo>
                                <a:lnTo>
                                  <a:pt x="25907" y="239268"/>
                                </a:lnTo>
                                <a:lnTo>
                                  <a:pt x="20954" y="250825"/>
                                </a:lnTo>
                                <a:lnTo>
                                  <a:pt x="19430" y="265557"/>
                                </a:lnTo>
                                <a:lnTo>
                                  <a:pt x="20954" y="291338"/>
                                </a:lnTo>
                                <a:lnTo>
                                  <a:pt x="28066" y="317627"/>
                                </a:lnTo>
                                <a:lnTo>
                                  <a:pt x="40386" y="343281"/>
                                </a:lnTo>
                                <a:lnTo>
                                  <a:pt x="66293" y="378460"/>
                                </a:lnTo>
                                <a:lnTo>
                                  <a:pt x="82168" y="393319"/>
                                </a:lnTo>
                                <a:lnTo>
                                  <a:pt x="84327" y="390017"/>
                                </a:lnTo>
                                <a:lnTo>
                                  <a:pt x="175790" y="390017"/>
                                </a:lnTo>
                                <a:lnTo>
                                  <a:pt x="168655" y="360553"/>
                                </a:lnTo>
                                <a:lnTo>
                                  <a:pt x="171277" y="360553"/>
                                </a:lnTo>
                                <a:lnTo>
                                  <a:pt x="189611" y="339344"/>
                                </a:lnTo>
                                <a:lnTo>
                                  <a:pt x="203326" y="319532"/>
                                </a:lnTo>
                                <a:lnTo>
                                  <a:pt x="212587" y="301498"/>
                                </a:lnTo>
                                <a:lnTo>
                                  <a:pt x="126873" y="301498"/>
                                </a:lnTo>
                                <a:lnTo>
                                  <a:pt x="117475" y="287401"/>
                                </a:lnTo>
                                <a:lnTo>
                                  <a:pt x="100202" y="267589"/>
                                </a:lnTo>
                                <a:lnTo>
                                  <a:pt x="82168" y="254127"/>
                                </a:lnTo>
                                <a:lnTo>
                                  <a:pt x="64896" y="245110"/>
                                </a:lnTo>
                                <a:lnTo>
                                  <a:pt x="50418" y="239268"/>
                                </a:lnTo>
                                <a:lnTo>
                                  <a:pt x="40386" y="237363"/>
                                </a:lnTo>
                                <a:close/>
                              </a:path>
                              <a:path w="306070" h="890905">
                                <a:moveTo>
                                  <a:pt x="171277" y="360553"/>
                                </a:moveTo>
                                <a:lnTo>
                                  <a:pt x="168655" y="360553"/>
                                </a:lnTo>
                                <a:lnTo>
                                  <a:pt x="170179" y="361823"/>
                                </a:lnTo>
                                <a:lnTo>
                                  <a:pt x="171277" y="360553"/>
                                </a:lnTo>
                                <a:close/>
                              </a:path>
                              <a:path w="306070" h="890905">
                                <a:moveTo>
                                  <a:pt x="20954" y="0"/>
                                </a:moveTo>
                                <a:lnTo>
                                  <a:pt x="5079" y="59690"/>
                                </a:lnTo>
                                <a:lnTo>
                                  <a:pt x="1396" y="85344"/>
                                </a:lnTo>
                                <a:lnTo>
                                  <a:pt x="0" y="107823"/>
                                </a:lnTo>
                                <a:lnTo>
                                  <a:pt x="0" y="141224"/>
                                </a:lnTo>
                                <a:lnTo>
                                  <a:pt x="17271" y="180340"/>
                                </a:lnTo>
                                <a:lnTo>
                                  <a:pt x="37464" y="190627"/>
                                </a:lnTo>
                                <a:lnTo>
                                  <a:pt x="36702" y="191262"/>
                                </a:lnTo>
                                <a:lnTo>
                                  <a:pt x="89407" y="233553"/>
                                </a:lnTo>
                                <a:lnTo>
                                  <a:pt x="116077" y="272669"/>
                                </a:lnTo>
                                <a:lnTo>
                                  <a:pt x="126873" y="301498"/>
                                </a:lnTo>
                                <a:lnTo>
                                  <a:pt x="212587" y="301498"/>
                                </a:lnTo>
                                <a:lnTo>
                                  <a:pt x="217804" y="291338"/>
                                </a:lnTo>
                                <a:lnTo>
                                  <a:pt x="224916" y="267589"/>
                                </a:lnTo>
                                <a:lnTo>
                                  <a:pt x="231393" y="220726"/>
                                </a:lnTo>
                                <a:lnTo>
                                  <a:pt x="228600" y="174498"/>
                                </a:lnTo>
                                <a:lnTo>
                                  <a:pt x="225515" y="161036"/>
                                </a:lnTo>
                                <a:lnTo>
                                  <a:pt x="127634" y="161036"/>
                                </a:lnTo>
                                <a:lnTo>
                                  <a:pt x="101600" y="113538"/>
                                </a:lnTo>
                                <a:lnTo>
                                  <a:pt x="80771" y="79629"/>
                                </a:lnTo>
                                <a:lnTo>
                                  <a:pt x="66293" y="68707"/>
                                </a:lnTo>
                                <a:lnTo>
                                  <a:pt x="54101" y="55880"/>
                                </a:lnTo>
                                <a:lnTo>
                                  <a:pt x="36702" y="29591"/>
                                </a:lnTo>
                                <a:lnTo>
                                  <a:pt x="31750" y="10922"/>
                                </a:lnTo>
                                <a:lnTo>
                                  <a:pt x="28066" y="2032"/>
                                </a:lnTo>
                                <a:lnTo>
                                  <a:pt x="20954" y="0"/>
                                </a:lnTo>
                                <a:close/>
                              </a:path>
                              <a:path w="306070" h="890905">
                                <a:moveTo>
                                  <a:pt x="189611" y="68707"/>
                                </a:moveTo>
                                <a:lnTo>
                                  <a:pt x="150749" y="129667"/>
                                </a:lnTo>
                                <a:lnTo>
                                  <a:pt x="127634" y="161036"/>
                                </a:lnTo>
                                <a:lnTo>
                                  <a:pt x="225515" y="161036"/>
                                </a:lnTo>
                                <a:lnTo>
                                  <a:pt x="219201" y="133477"/>
                                </a:lnTo>
                                <a:lnTo>
                                  <a:pt x="209041" y="100076"/>
                                </a:lnTo>
                                <a:lnTo>
                                  <a:pt x="197375" y="71882"/>
                                </a:lnTo>
                                <a:lnTo>
                                  <a:pt x="192531" y="71882"/>
                                </a:lnTo>
                                <a:lnTo>
                                  <a:pt x="189611" y="68707"/>
                                </a:lnTo>
                                <a:close/>
                              </a:path>
                              <a:path w="306070" h="890905">
                                <a:moveTo>
                                  <a:pt x="193293" y="62865"/>
                                </a:moveTo>
                                <a:lnTo>
                                  <a:pt x="189611" y="68707"/>
                                </a:lnTo>
                                <a:lnTo>
                                  <a:pt x="192531" y="71882"/>
                                </a:lnTo>
                                <a:lnTo>
                                  <a:pt x="196850" y="70612"/>
                                </a:lnTo>
                                <a:lnTo>
                                  <a:pt x="193293" y="62865"/>
                                </a:lnTo>
                                <a:close/>
                              </a:path>
                              <a:path w="306070" h="890905">
                                <a:moveTo>
                                  <a:pt x="196850" y="70612"/>
                                </a:moveTo>
                                <a:lnTo>
                                  <a:pt x="192531" y="71882"/>
                                </a:lnTo>
                                <a:lnTo>
                                  <a:pt x="197375" y="71882"/>
                                </a:lnTo>
                                <a:lnTo>
                                  <a:pt x="196850" y="70612"/>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85" name="Image 36"/>
                          <pic:cNvPicPr/>
                        </pic:nvPicPr>
                        <pic:blipFill>
                          <a:blip r:embed="rId17" cstate="print"/>
                          <a:stretch>
                            <a:fillRect/>
                          </a:stretch>
                        </pic:blipFill>
                        <pic:spPr>
                          <a:xfrm>
                            <a:off x="3933266" y="1579143"/>
                            <a:ext cx="107441" cy="122520"/>
                          </a:xfrm>
                          <a:prstGeom prst="rect">
                            <a:avLst/>
                          </a:prstGeom>
                        </pic:spPr>
                      </pic:pic>
                      <wps:wsp>
                        <wps:cNvPr id="86" name="Graphic 37"/>
                        <wps:cNvSpPr/>
                        <wps:spPr>
                          <a:xfrm>
                            <a:off x="3983050" y="1574029"/>
                            <a:ext cx="76200" cy="288290"/>
                          </a:xfrm>
                          <a:custGeom>
                            <a:avLst/>
                            <a:gdLst/>
                            <a:ahLst/>
                            <a:cxnLst/>
                            <a:rect l="l" t="t" r="r" b="b"/>
                            <a:pathLst>
                              <a:path w="76200" h="288290">
                                <a:moveTo>
                                  <a:pt x="56261" y="0"/>
                                </a:moveTo>
                                <a:lnTo>
                                  <a:pt x="52578" y="5714"/>
                                </a:lnTo>
                                <a:lnTo>
                                  <a:pt x="55499" y="9016"/>
                                </a:lnTo>
                                <a:lnTo>
                                  <a:pt x="52578" y="9651"/>
                                </a:lnTo>
                                <a:lnTo>
                                  <a:pt x="61341" y="30099"/>
                                </a:lnTo>
                                <a:lnTo>
                                  <a:pt x="67056" y="53848"/>
                                </a:lnTo>
                                <a:lnTo>
                                  <a:pt x="68453" y="83438"/>
                                </a:lnTo>
                                <a:lnTo>
                                  <a:pt x="68453" y="103885"/>
                                </a:lnTo>
                                <a:lnTo>
                                  <a:pt x="67056" y="124459"/>
                                </a:lnTo>
                                <a:lnTo>
                                  <a:pt x="56261" y="168655"/>
                                </a:lnTo>
                                <a:lnTo>
                                  <a:pt x="33147" y="222630"/>
                                </a:lnTo>
                                <a:lnTo>
                                  <a:pt x="0" y="282194"/>
                                </a:lnTo>
                                <a:lnTo>
                                  <a:pt x="5080" y="288035"/>
                                </a:lnTo>
                                <a:lnTo>
                                  <a:pt x="40386" y="224535"/>
                                </a:lnTo>
                                <a:lnTo>
                                  <a:pt x="63500" y="170687"/>
                                </a:lnTo>
                                <a:lnTo>
                                  <a:pt x="73533" y="124459"/>
                                </a:lnTo>
                                <a:lnTo>
                                  <a:pt x="75692" y="103885"/>
                                </a:lnTo>
                                <a:lnTo>
                                  <a:pt x="75692" y="83438"/>
                                </a:lnTo>
                                <a:lnTo>
                                  <a:pt x="73533" y="51942"/>
                                </a:lnTo>
                                <a:lnTo>
                                  <a:pt x="68453" y="28194"/>
                                </a:lnTo>
                                <a:lnTo>
                                  <a:pt x="59817" y="7747"/>
                                </a:lnTo>
                                <a:lnTo>
                                  <a:pt x="56261"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87" name="Image 38"/>
                          <pic:cNvPicPr/>
                        </pic:nvPicPr>
                        <pic:blipFill>
                          <a:blip r:embed="rId18" cstate="print"/>
                          <a:stretch>
                            <a:fillRect/>
                          </a:stretch>
                        </pic:blipFill>
                        <pic:spPr>
                          <a:xfrm>
                            <a:off x="3892880" y="1790906"/>
                            <a:ext cx="184594" cy="356654"/>
                          </a:xfrm>
                          <a:prstGeom prst="rect">
                            <a:avLst/>
                          </a:prstGeom>
                        </pic:spPr>
                      </pic:pic>
                      <wps:wsp>
                        <wps:cNvPr id="88" name="Graphic 39"/>
                        <wps:cNvSpPr/>
                        <wps:spPr>
                          <a:xfrm>
                            <a:off x="1912061" y="1241797"/>
                            <a:ext cx="307975" cy="899794"/>
                          </a:xfrm>
                          <a:custGeom>
                            <a:avLst/>
                            <a:gdLst/>
                            <a:ahLst/>
                            <a:cxnLst/>
                            <a:rect l="l" t="t" r="r" b="b"/>
                            <a:pathLst>
                              <a:path w="307975" h="899794">
                                <a:moveTo>
                                  <a:pt x="281177" y="0"/>
                                </a:moveTo>
                                <a:lnTo>
                                  <a:pt x="277621" y="10795"/>
                                </a:lnTo>
                                <a:lnTo>
                                  <a:pt x="276225" y="19812"/>
                                </a:lnTo>
                                <a:lnTo>
                                  <a:pt x="267461" y="38481"/>
                                </a:lnTo>
                                <a:lnTo>
                                  <a:pt x="256666" y="58928"/>
                                </a:lnTo>
                                <a:lnTo>
                                  <a:pt x="239394" y="77597"/>
                                </a:lnTo>
                                <a:lnTo>
                                  <a:pt x="224916" y="88519"/>
                                </a:lnTo>
                                <a:lnTo>
                                  <a:pt x="225678" y="90424"/>
                                </a:lnTo>
                                <a:lnTo>
                                  <a:pt x="223519" y="88519"/>
                                </a:lnTo>
                                <a:lnTo>
                                  <a:pt x="201929" y="122428"/>
                                </a:lnTo>
                                <a:lnTo>
                                  <a:pt x="195452" y="135255"/>
                                </a:lnTo>
                                <a:lnTo>
                                  <a:pt x="179577" y="162941"/>
                                </a:lnTo>
                                <a:lnTo>
                                  <a:pt x="131952" y="107061"/>
                                </a:lnTo>
                                <a:lnTo>
                                  <a:pt x="116077" y="79502"/>
                                </a:lnTo>
                                <a:lnTo>
                                  <a:pt x="112521" y="73660"/>
                                </a:lnTo>
                                <a:lnTo>
                                  <a:pt x="110997" y="79502"/>
                                </a:lnTo>
                                <a:lnTo>
                                  <a:pt x="107441" y="87249"/>
                                </a:lnTo>
                                <a:lnTo>
                                  <a:pt x="102361" y="96139"/>
                                </a:lnTo>
                                <a:lnTo>
                                  <a:pt x="96646" y="108966"/>
                                </a:lnTo>
                                <a:lnTo>
                                  <a:pt x="91566" y="123698"/>
                                </a:lnTo>
                                <a:lnTo>
                                  <a:pt x="86486" y="142367"/>
                                </a:lnTo>
                                <a:lnTo>
                                  <a:pt x="82931" y="162941"/>
                                </a:lnTo>
                                <a:lnTo>
                                  <a:pt x="77850" y="183388"/>
                                </a:lnTo>
                                <a:lnTo>
                                  <a:pt x="75691" y="205867"/>
                                </a:lnTo>
                                <a:lnTo>
                                  <a:pt x="75691" y="241173"/>
                                </a:lnTo>
                                <a:lnTo>
                                  <a:pt x="80771" y="277749"/>
                                </a:lnTo>
                                <a:lnTo>
                                  <a:pt x="84327" y="291211"/>
                                </a:lnTo>
                                <a:lnTo>
                                  <a:pt x="88010" y="302133"/>
                                </a:lnTo>
                                <a:lnTo>
                                  <a:pt x="95122" y="314960"/>
                                </a:lnTo>
                                <a:lnTo>
                                  <a:pt x="100202" y="326517"/>
                                </a:lnTo>
                                <a:lnTo>
                                  <a:pt x="107441" y="337312"/>
                                </a:lnTo>
                                <a:lnTo>
                                  <a:pt x="124713" y="359791"/>
                                </a:lnTo>
                                <a:lnTo>
                                  <a:pt x="135508" y="368808"/>
                                </a:lnTo>
                                <a:lnTo>
                                  <a:pt x="138429" y="366268"/>
                                </a:lnTo>
                                <a:lnTo>
                                  <a:pt x="139191" y="366903"/>
                                </a:lnTo>
                                <a:lnTo>
                                  <a:pt x="118236" y="450215"/>
                                </a:lnTo>
                                <a:lnTo>
                                  <a:pt x="35306" y="339344"/>
                                </a:lnTo>
                                <a:lnTo>
                                  <a:pt x="33908" y="345059"/>
                                </a:lnTo>
                                <a:lnTo>
                                  <a:pt x="28066" y="359791"/>
                                </a:lnTo>
                                <a:lnTo>
                                  <a:pt x="24510" y="370713"/>
                                </a:lnTo>
                                <a:lnTo>
                                  <a:pt x="21589" y="398272"/>
                                </a:lnTo>
                                <a:lnTo>
                                  <a:pt x="19431" y="415036"/>
                                </a:lnTo>
                                <a:lnTo>
                                  <a:pt x="19431" y="435483"/>
                                </a:lnTo>
                                <a:lnTo>
                                  <a:pt x="23113" y="456057"/>
                                </a:lnTo>
                                <a:lnTo>
                                  <a:pt x="26669" y="478536"/>
                                </a:lnTo>
                                <a:lnTo>
                                  <a:pt x="33908" y="502285"/>
                                </a:lnTo>
                                <a:lnTo>
                                  <a:pt x="42544" y="528574"/>
                                </a:lnTo>
                                <a:lnTo>
                                  <a:pt x="47625" y="543306"/>
                                </a:lnTo>
                                <a:lnTo>
                                  <a:pt x="54863" y="556133"/>
                                </a:lnTo>
                                <a:lnTo>
                                  <a:pt x="61975" y="570865"/>
                                </a:lnTo>
                                <a:lnTo>
                                  <a:pt x="70611" y="585597"/>
                                </a:lnTo>
                                <a:lnTo>
                                  <a:pt x="90169" y="615823"/>
                                </a:lnTo>
                                <a:lnTo>
                                  <a:pt x="56260" y="597154"/>
                                </a:lnTo>
                                <a:lnTo>
                                  <a:pt x="26669" y="576580"/>
                                </a:lnTo>
                                <a:lnTo>
                                  <a:pt x="12318" y="567690"/>
                                </a:lnTo>
                                <a:lnTo>
                                  <a:pt x="0" y="556133"/>
                                </a:lnTo>
                                <a:lnTo>
                                  <a:pt x="0" y="582422"/>
                                </a:lnTo>
                                <a:lnTo>
                                  <a:pt x="3556" y="609981"/>
                                </a:lnTo>
                                <a:lnTo>
                                  <a:pt x="7238" y="626618"/>
                                </a:lnTo>
                                <a:lnTo>
                                  <a:pt x="10794" y="645287"/>
                                </a:lnTo>
                                <a:lnTo>
                                  <a:pt x="23113" y="682498"/>
                                </a:lnTo>
                                <a:lnTo>
                                  <a:pt x="43941" y="722884"/>
                                </a:lnTo>
                                <a:lnTo>
                                  <a:pt x="74294" y="760095"/>
                                </a:lnTo>
                                <a:lnTo>
                                  <a:pt x="121157" y="801116"/>
                                </a:lnTo>
                                <a:lnTo>
                                  <a:pt x="156463" y="830707"/>
                                </a:lnTo>
                                <a:lnTo>
                                  <a:pt x="170941" y="860171"/>
                                </a:lnTo>
                                <a:lnTo>
                                  <a:pt x="172338" y="865886"/>
                                </a:lnTo>
                                <a:lnTo>
                                  <a:pt x="172338" y="869823"/>
                                </a:lnTo>
                                <a:lnTo>
                                  <a:pt x="176656" y="892937"/>
                                </a:lnTo>
                                <a:lnTo>
                                  <a:pt x="175894" y="894207"/>
                                </a:lnTo>
                                <a:lnTo>
                                  <a:pt x="179577" y="899287"/>
                                </a:lnTo>
                                <a:lnTo>
                                  <a:pt x="184657" y="894207"/>
                                </a:lnTo>
                                <a:lnTo>
                                  <a:pt x="199008" y="882650"/>
                                </a:lnTo>
                                <a:lnTo>
                                  <a:pt x="207644" y="873633"/>
                                </a:lnTo>
                                <a:lnTo>
                                  <a:pt x="216281" y="860171"/>
                                </a:lnTo>
                                <a:lnTo>
                                  <a:pt x="227202" y="847344"/>
                                </a:lnTo>
                                <a:lnTo>
                                  <a:pt x="235838" y="830707"/>
                                </a:lnTo>
                                <a:lnTo>
                                  <a:pt x="242315" y="813943"/>
                                </a:lnTo>
                                <a:lnTo>
                                  <a:pt x="245871" y="803021"/>
                                </a:lnTo>
                                <a:lnTo>
                                  <a:pt x="249554" y="793496"/>
                                </a:lnTo>
                                <a:lnTo>
                                  <a:pt x="255269" y="771652"/>
                                </a:lnTo>
                                <a:lnTo>
                                  <a:pt x="256666" y="760095"/>
                                </a:lnTo>
                                <a:lnTo>
                                  <a:pt x="256666" y="747268"/>
                                </a:lnTo>
                                <a:lnTo>
                                  <a:pt x="258190" y="734441"/>
                                </a:lnTo>
                                <a:lnTo>
                                  <a:pt x="256666" y="719709"/>
                                </a:lnTo>
                                <a:lnTo>
                                  <a:pt x="256666" y="706247"/>
                                </a:lnTo>
                                <a:lnTo>
                                  <a:pt x="253110" y="691515"/>
                                </a:lnTo>
                                <a:lnTo>
                                  <a:pt x="251713" y="676656"/>
                                </a:lnTo>
                                <a:lnTo>
                                  <a:pt x="245871" y="661924"/>
                                </a:lnTo>
                                <a:lnTo>
                                  <a:pt x="240791" y="645287"/>
                                </a:lnTo>
                                <a:lnTo>
                                  <a:pt x="235838" y="630555"/>
                                </a:lnTo>
                                <a:lnTo>
                                  <a:pt x="232156" y="624713"/>
                                </a:lnTo>
                                <a:lnTo>
                                  <a:pt x="228600" y="628650"/>
                                </a:lnTo>
                                <a:lnTo>
                                  <a:pt x="217804" y="639445"/>
                                </a:lnTo>
                                <a:lnTo>
                                  <a:pt x="207644" y="653034"/>
                                </a:lnTo>
                                <a:lnTo>
                                  <a:pt x="193294" y="669671"/>
                                </a:lnTo>
                                <a:lnTo>
                                  <a:pt x="179577" y="688213"/>
                                </a:lnTo>
                                <a:lnTo>
                                  <a:pt x="167258" y="710057"/>
                                </a:lnTo>
                                <a:lnTo>
                                  <a:pt x="160019" y="721614"/>
                                </a:lnTo>
                                <a:lnTo>
                                  <a:pt x="156463" y="734441"/>
                                </a:lnTo>
                                <a:lnTo>
                                  <a:pt x="152145" y="744093"/>
                                </a:lnTo>
                                <a:lnTo>
                                  <a:pt x="151383" y="741553"/>
                                </a:lnTo>
                                <a:lnTo>
                                  <a:pt x="151383" y="726694"/>
                                </a:lnTo>
                                <a:lnTo>
                                  <a:pt x="155066" y="706247"/>
                                </a:lnTo>
                                <a:lnTo>
                                  <a:pt x="160019" y="688213"/>
                                </a:lnTo>
                                <a:lnTo>
                                  <a:pt x="161544" y="680593"/>
                                </a:lnTo>
                                <a:lnTo>
                                  <a:pt x="175894" y="651002"/>
                                </a:lnTo>
                                <a:lnTo>
                                  <a:pt x="199008" y="615823"/>
                                </a:lnTo>
                                <a:lnTo>
                                  <a:pt x="214883" y="597154"/>
                                </a:lnTo>
                                <a:lnTo>
                                  <a:pt x="214883" y="595249"/>
                                </a:lnTo>
                                <a:lnTo>
                                  <a:pt x="221360" y="580517"/>
                                </a:lnTo>
                                <a:lnTo>
                                  <a:pt x="227202" y="563753"/>
                                </a:lnTo>
                                <a:lnTo>
                                  <a:pt x="232156" y="543306"/>
                                </a:lnTo>
                                <a:lnTo>
                                  <a:pt x="233679" y="532384"/>
                                </a:lnTo>
                                <a:lnTo>
                                  <a:pt x="233679" y="518922"/>
                                </a:lnTo>
                                <a:lnTo>
                                  <a:pt x="235838" y="506095"/>
                                </a:lnTo>
                                <a:lnTo>
                                  <a:pt x="232156" y="480441"/>
                                </a:lnTo>
                                <a:lnTo>
                                  <a:pt x="228600" y="466979"/>
                                </a:lnTo>
                                <a:lnTo>
                                  <a:pt x="214883" y="445135"/>
                                </a:lnTo>
                                <a:lnTo>
                                  <a:pt x="212725" y="441325"/>
                                </a:lnTo>
                                <a:lnTo>
                                  <a:pt x="209169" y="443230"/>
                                </a:lnTo>
                                <a:lnTo>
                                  <a:pt x="193294" y="459867"/>
                                </a:lnTo>
                                <a:lnTo>
                                  <a:pt x="184657" y="470789"/>
                                </a:lnTo>
                                <a:lnTo>
                                  <a:pt x="172338" y="485521"/>
                                </a:lnTo>
                                <a:lnTo>
                                  <a:pt x="161544" y="502285"/>
                                </a:lnTo>
                                <a:lnTo>
                                  <a:pt x="149225" y="520827"/>
                                </a:lnTo>
                                <a:lnTo>
                                  <a:pt x="143509" y="533019"/>
                                </a:lnTo>
                                <a:lnTo>
                                  <a:pt x="142747" y="524637"/>
                                </a:lnTo>
                                <a:lnTo>
                                  <a:pt x="140588" y="518922"/>
                                </a:lnTo>
                                <a:lnTo>
                                  <a:pt x="140588" y="491363"/>
                                </a:lnTo>
                                <a:lnTo>
                                  <a:pt x="147827" y="468884"/>
                                </a:lnTo>
                                <a:lnTo>
                                  <a:pt x="155066" y="457962"/>
                                </a:lnTo>
                                <a:lnTo>
                                  <a:pt x="161544" y="445135"/>
                                </a:lnTo>
                                <a:lnTo>
                                  <a:pt x="172338" y="433578"/>
                                </a:lnTo>
                                <a:lnTo>
                                  <a:pt x="186816" y="422656"/>
                                </a:lnTo>
                                <a:lnTo>
                                  <a:pt x="212725" y="406019"/>
                                </a:lnTo>
                                <a:lnTo>
                                  <a:pt x="223519" y="402209"/>
                                </a:lnTo>
                                <a:lnTo>
                                  <a:pt x="223519" y="400177"/>
                                </a:lnTo>
                                <a:lnTo>
                                  <a:pt x="251713" y="370713"/>
                                </a:lnTo>
                                <a:lnTo>
                                  <a:pt x="277621" y="326517"/>
                                </a:lnTo>
                                <a:lnTo>
                                  <a:pt x="286257" y="287274"/>
                                </a:lnTo>
                                <a:lnTo>
                                  <a:pt x="286257" y="274447"/>
                                </a:lnTo>
                                <a:lnTo>
                                  <a:pt x="284860" y="260985"/>
                                </a:lnTo>
                                <a:lnTo>
                                  <a:pt x="281177" y="254000"/>
                                </a:lnTo>
                                <a:lnTo>
                                  <a:pt x="279781" y="248158"/>
                                </a:lnTo>
                                <a:lnTo>
                                  <a:pt x="279781" y="246253"/>
                                </a:lnTo>
                                <a:lnTo>
                                  <a:pt x="265302" y="246253"/>
                                </a:lnTo>
                                <a:lnTo>
                                  <a:pt x="260350" y="248158"/>
                                </a:lnTo>
                                <a:lnTo>
                                  <a:pt x="253110" y="248158"/>
                                </a:lnTo>
                                <a:lnTo>
                                  <a:pt x="239394" y="254000"/>
                                </a:lnTo>
                                <a:lnTo>
                                  <a:pt x="186816" y="296291"/>
                                </a:lnTo>
                                <a:lnTo>
                                  <a:pt x="182498" y="302133"/>
                                </a:lnTo>
                                <a:lnTo>
                                  <a:pt x="193294" y="272542"/>
                                </a:lnTo>
                                <a:lnTo>
                                  <a:pt x="200406" y="263017"/>
                                </a:lnTo>
                                <a:lnTo>
                                  <a:pt x="207644" y="252095"/>
                                </a:lnTo>
                                <a:lnTo>
                                  <a:pt x="227202" y="231521"/>
                                </a:lnTo>
                                <a:lnTo>
                                  <a:pt x="239394" y="220599"/>
                                </a:lnTo>
                                <a:lnTo>
                                  <a:pt x="253110" y="210947"/>
                                </a:lnTo>
                                <a:lnTo>
                                  <a:pt x="267461" y="200152"/>
                                </a:lnTo>
                                <a:lnTo>
                                  <a:pt x="270382" y="200152"/>
                                </a:lnTo>
                                <a:lnTo>
                                  <a:pt x="277621" y="196215"/>
                                </a:lnTo>
                                <a:lnTo>
                                  <a:pt x="288416" y="189230"/>
                                </a:lnTo>
                                <a:lnTo>
                                  <a:pt x="298576" y="173736"/>
                                </a:lnTo>
                                <a:lnTo>
                                  <a:pt x="304291" y="157099"/>
                                </a:lnTo>
                                <a:lnTo>
                                  <a:pt x="305688" y="150114"/>
                                </a:lnTo>
                                <a:lnTo>
                                  <a:pt x="305688" y="142367"/>
                                </a:lnTo>
                                <a:lnTo>
                                  <a:pt x="307847" y="135255"/>
                                </a:lnTo>
                                <a:lnTo>
                                  <a:pt x="305688" y="116713"/>
                                </a:lnTo>
                                <a:lnTo>
                                  <a:pt x="305688" y="105791"/>
                                </a:lnTo>
                                <a:lnTo>
                                  <a:pt x="300735" y="69850"/>
                                </a:lnTo>
                                <a:lnTo>
                                  <a:pt x="293496" y="42291"/>
                                </a:lnTo>
                                <a:lnTo>
                                  <a:pt x="288416" y="27559"/>
                                </a:lnTo>
                                <a:lnTo>
                                  <a:pt x="284860" y="10795"/>
                                </a:lnTo>
                                <a:lnTo>
                                  <a:pt x="281177"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89" name="Image 40"/>
                          <pic:cNvPicPr/>
                        </pic:nvPicPr>
                        <pic:blipFill>
                          <a:blip r:embed="rId19" cstate="print"/>
                          <a:stretch>
                            <a:fillRect/>
                          </a:stretch>
                        </pic:blipFill>
                        <pic:spPr>
                          <a:xfrm>
                            <a:off x="1943811" y="1579143"/>
                            <a:ext cx="111047" cy="122520"/>
                          </a:xfrm>
                          <a:prstGeom prst="rect">
                            <a:avLst/>
                          </a:prstGeom>
                        </pic:spPr>
                      </pic:pic>
                      <wps:wsp>
                        <wps:cNvPr id="90" name="Graphic 41"/>
                        <wps:cNvSpPr/>
                        <wps:spPr>
                          <a:xfrm>
                            <a:off x="1927936" y="1575934"/>
                            <a:ext cx="76200" cy="284480"/>
                          </a:xfrm>
                          <a:custGeom>
                            <a:avLst/>
                            <a:gdLst/>
                            <a:ahLst/>
                            <a:cxnLst/>
                            <a:rect l="l" t="t" r="r" b="b"/>
                            <a:pathLst>
                              <a:path w="76200" h="284480">
                                <a:moveTo>
                                  <a:pt x="18033" y="0"/>
                                </a:moveTo>
                                <a:lnTo>
                                  <a:pt x="15875" y="5842"/>
                                </a:lnTo>
                                <a:lnTo>
                                  <a:pt x="14350" y="11556"/>
                                </a:lnTo>
                                <a:lnTo>
                                  <a:pt x="8635" y="26289"/>
                                </a:lnTo>
                                <a:lnTo>
                                  <a:pt x="5714" y="37210"/>
                                </a:lnTo>
                                <a:lnTo>
                                  <a:pt x="3556" y="50037"/>
                                </a:lnTo>
                                <a:lnTo>
                                  <a:pt x="0" y="81533"/>
                                </a:lnTo>
                                <a:lnTo>
                                  <a:pt x="0" y="101980"/>
                                </a:lnTo>
                                <a:lnTo>
                                  <a:pt x="3556" y="122554"/>
                                </a:lnTo>
                                <a:lnTo>
                                  <a:pt x="7238" y="146939"/>
                                </a:lnTo>
                                <a:lnTo>
                                  <a:pt x="14350" y="170687"/>
                                </a:lnTo>
                                <a:lnTo>
                                  <a:pt x="28066" y="211708"/>
                                </a:lnTo>
                                <a:lnTo>
                                  <a:pt x="35306" y="224535"/>
                                </a:lnTo>
                                <a:lnTo>
                                  <a:pt x="42544" y="239268"/>
                                </a:lnTo>
                                <a:lnTo>
                                  <a:pt x="51181" y="254000"/>
                                </a:lnTo>
                                <a:lnTo>
                                  <a:pt x="70611" y="284225"/>
                                </a:lnTo>
                                <a:lnTo>
                                  <a:pt x="75691" y="280289"/>
                                </a:lnTo>
                                <a:lnTo>
                                  <a:pt x="56260" y="250825"/>
                                </a:lnTo>
                                <a:lnTo>
                                  <a:pt x="42544" y="220725"/>
                                </a:lnTo>
                                <a:lnTo>
                                  <a:pt x="35306" y="207899"/>
                                </a:lnTo>
                                <a:lnTo>
                                  <a:pt x="19431" y="168782"/>
                                </a:lnTo>
                                <a:lnTo>
                                  <a:pt x="14350" y="145033"/>
                                </a:lnTo>
                                <a:lnTo>
                                  <a:pt x="10794" y="122554"/>
                                </a:lnTo>
                                <a:lnTo>
                                  <a:pt x="7238" y="101980"/>
                                </a:lnTo>
                                <a:lnTo>
                                  <a:pt x="7238" y="81533"/>
                                </a:lnTo>
                                <a:lnTo>
                                  <a:pt x="8635" y="64770"/>
                                </a:lnTo>
                                <a:lnTo>
                                  <a:pt x="12191" y="37210"/>
                                </a:lnTo>
                                <a:lnTo>
                                  <a:pt x="14350" y="28194"/>
                                </a:lnTo>
                                <a:lnTo>
                                  <a:pt x="19431" y="12826"/>
                                </a:lnTo>
                                <a:lnTo>
                                  <a:pt x="23113" y="7747"/>
                                </a:lnTo>
                                <a:lnTo>
                                  <a:pt x="18795" y="6476"/>
                                </a:lnTo>
                                <a:lnTo>
                                  <a:pt x="21589" y="3809"/>
                                </a:lnTo>
                                <a:lnTo>
                                  <a:pt x="18033"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91" name="Image 42"/>
                          <pic:cNvPicPr/>
                        </pic:nvPicPr>
                        <pic:blipFill>
                          <a:blip r:embed="rId20" cstate="print"/>
                          <a:stretch>
                            <a:fillRect/>
                          </a:stretch>
                        </pic:blipFill>
                        <pic:spPr>
                          <a:xfrm>
                            <a:off x="1908505" y="1790792"/>
                            <a:ext cx="184594" cy="354736"/>
                          </a:xfrm>
                          <a:prstGeom prst="rect">
                            <a:avLst/>
                          </a:prstGeom>
                        </pic:spPr>
                      </pic:pic>
                      <wps:wsp>
                        <wps:cNvPr id="92" name="Graphic 43"/>
                        <wps:cNvSpPr/>
                        <wps:spPr>
                          <a:xfrm>
                            <a:off x="2147138" y="687696"/>
                            <a:ext cx="556895" cy="515620"/>
                          </a:xfrm>
                          <a:custGeom>
                            <a:avLst/>
                            <a:gdLst/>
                            <a:ahLst/>
                            <a:cxnLst/>
                            <a:rect l="l" t="t" r="r" b="b"/>
                            <a:pathLst>
                              <a:path w="556895" h="515620">
                                <a:moveTo>
                                  <a:pt x="46862" y="364490"/>
                                </a:moveTo>
                                <a:lnTo>
                                  <a:pt x="40386" y="364490"/>
                                </a:lnTo>
                                <a:lnTo>
                                  <a:pt x="34670" y="365760"/>
                                </a:lnTo>
                                <a:lnTo>
                                  <a:pt x="29590" y="370840"/>
                                </a:lnTo>
                                <a:lnTo>
                                  <a:pt x="22351" y="377190"/>
                                </a:lnTo>
                                <a:lnTo>
                                  <a:pt x="1396" y="412750"/>
                                </a:lnTo>
                                <a:lnTo>
                                  <a:pt x="0" y="417829"/>
                                </a:lnTo>
                                <a:lnTo>
                                  <a:pt x="3556" y="425450"/>
                                </a:lnTo>
                                <a:lnTo>
                                  <a:pt x="6476" y="429260"/>
                                </a:lnTo>
                                <a:lnTo>
                                  <a:pt x="10032" y="430529"/>
                                </a:lnTo>
                                <a:lnTo>
                                  <a:pt x="12318" y="433070"/>
                                </a:lnTo>
                                <a:lnTo>
                                  <a:pt x="28067" y="433070"/>
                                </a:lnTo>
                                <a:lnTo>
                                  <a:pt x="31750" y="435610"/>
                                </a:lnTo>
                                <a:lnTo>
                                  <a:pt x="36830" y="439420"/>
                                </a:lnTo>
                                <a:lnTo>
                                  <a:pt x="84327" y="482600"/>
                                </a:lnTo>
                                <a:lnTo>
                                  <a:pt x="94487" y="494029"/>
                                </a:lnTo>
                                <a:lnTo>
                                  <a:pt x="105282" y="502920"/>
                                </a:lnTo>
                                <a:lnTo>
                                  <a:pt x="121157" y="510540"/>
                                </a:lnTo>
                                <a:lnTo>
                                  <a:pt x="128396" y="514350"/>
                                </a:lnTo>
                                <a:lnTo>
                                  <a:pt x="137032" y="515620"/>
                                </a:lnTo>
                                <a:lnTo>
                                  <a:pt x="145669" y="515620"/>
                                </a:lnTo>
                                <a:lnTo>
                                  <a:pt x="168782" y="510540"/>
                                </a:lnTo>
                                <a:lnTo>
                                  <a:pt x="198246" y="481329"/>
                                </a:lnTo>
                                <a:lnTo>
                                  <a:pt x="206483" y="462279"/>
                                </a:lnTo>
                                <a:lnTo>
                                  <a:pt x="149225" y="462279"/>
                                </a:lnTo>
                                <a:lnTo>
                                  <a:pt x="133350" y="458470"/>
                                </a:lnTo>
                                <a:lnTo>
                                  <a:pt x="126237" y="453390"/>
                                </a:lnTo>
                                <a:lnTo>
                                  <a:pt x="117475" y="447040"/>
                                </a:lnTo>
                                <a:lnTo>
                                  <a:pt x="69976" y="405129"/>
                                </a:lnTo>
                                <a:lnTo>
                                  <a:pt x="62737" y="394970"/>
                                </a:lnTo>
                                <a:lnTo>
                                  <a:pt x="61340" y="393700"/>
                                </a:lnTo>
                                <a:lnTo>
                                  <a:pt x="59817" y="389890"/>
                                </a:lnTo>
                                <a:lnTo>
                                  <a:pt x="59817" y="374650"/>
                                </a:lnTo>
                                <a:lnTo>
                                  <a:pt x="57657" y="373379"/>
                                </a:lnTo>
                                <a:lnTo>
                                  <a:pt x="54101" y="368300"/>
                                </a:lnTo>
                                <a:lnTo>
                                  <a:pt x="46862" y="364490"/>
                                </a:lnTo>
                                <a:close/>
                              </a:path>
                              <a:path w="556895" h="515620">
                                <a:moveTo>
                                  <a:pt x="137624" y="345440"/>
                                </a:moveTo>
                                <a:lnTo>
                                  <a:pt x="88011" y="345440"/>
                                </a:lnTo>
                                <a:lnTo>
                                  <a:pt x="98043" y="349250"/>
                                </a:lnTo>
                                <a:lnTo>
                                  <a:pt x="105282" y="354329"/>
                                </a:lnTo>
                                <a:lnTo>
                                  <a:pt x="156463" y="403860"/>
                                </a:lnTo>
                                <a:lnTo>
                                  <a:pt x="166624" y="414020"/>
                                </a:lnTo>
                                <a:lnTo>
                                  <a:pt x="173736" y="426720"/>
                                </a:lnTo>
                                <a:lnTo>
                                  <a:pt x="173736" y="439420"/>
                                </a:lnTo>
                                <a:lnTo>
                                  <a:pt x="171576" y="443229"/>
                                </a:lnTo>
                                <a:lnTo>
                                  <a:pt x="170180" y="449579"/>
                                </a:lnTo>
                                <a:lnTo>
                                  <a:pt x="159384" y="461010"/>
                                </a:lnTo>
                                <a:lnTo>
                                  <a:pt x="156463" y="461010"/>
                                </a:lnTo>
                                <a:lnTo>
                                  <a:pt x="149225" y="462279"/>
                                </a:lnTo>
                                <a:lnTo>
                                  <a:pt x="206483" y="462279"/>
                                </a:lnTo>
                                <a:lnTo>
                                  <a:pt x="207009" y="461010"/>
                                </a:lnTo>
                                <a:lnTo>
                                  <a:pt x="209169" y="450850"/>
                                </a:lnTo>
                                <a:lnTo>
                                  <a:pt x="209169" y="434340"/>
                                </a:lnTo>
                                <a:lnTo>
                                  <a:pt x="207009" y="426720"/>
                                </a:lnTo>
                                <a:lnTo>
                                  <a:pt x="203327" y="420370"/>
                                </a:lnTo>
                                <a:lnTo>
                                  <a:pt x="196849" y="406400"/>
                                </a:lnTo>
                                <a:lnTo>
                                  <a:pt x="189610" y="394970"/>
                                </a:lnTo>
                                <a:lnTo>
                                  <a:pt x="180975" y="387350"/>
                                </a:lnTo>
                                <a:lnTo>
                                  <a:pt x="177419" y="382270"/>
                                </a:lnTo>
                                <a:lnTo>
                                  <a:pt x="137624" y="345440"/>
                                </a:lnTo>
                                <a:close/>
                              </a:path>
                              <a:path w="556895" h="515620">
                                <a:moveTo>
                                  <a:pt x="177419" y="217170"/>
                                </a:moveTo>
                                <a:lnTo>
                                  <a:pt x="171576" y="217170"/>
                                </a:lnTo>
                                <a:lnTo>
                                  <a:pt x="166624" y="219710"/>
                                </a:lnTo>
                                <a:lnTo>
                                  <a:pt x="161544" y="224790"/>
                                </a:lnTo>
                                <a:lnTo>
                                  <a:pt x="154305" y="231140"/>
                                </a:lnTo>
                                <a:lnTo>
                                  <a:pt x="149225" y="233679"/>
                                </a:lnTo>
                                <a:lnTo>
                                  <a:pt x="145669" y="240029"/>
                                </a:lnTo>
                                <a:lnTo>
                                  <a:pt x="142112" y="243840"/>
                                </a:lnTo>
                                <a:lnTo>
                                  <a:pt x="142112" y="256540"/>
                                </a:lnTo>
                                <a:lnTo>
                                  <a:pt x="143509" y="257810"/>
                                </a:lnTo>
                                <a:lnTo>
                                  <a:pt x="145669" y="261620"/>
                                </a:lnTo>
                                <a:lnTo>
                                  <a:pt x="150749" y="266700"/>
                                </a:lnTo>
                                <a:lnTo>
                                  <a:pt x="161544" y="266700"/>
                                </a:lnTo>
                                <a:lnTo>
                                  <a:pt x="166624" y="269240"/>
                                </a:lnTo>
                                <a:lnTo>
                                  <a:pt x="198246" y="302260"/>
                                </a:lnTo>
                                <a:lnTo>
                                  <a:pt x="240156" y="364490"/>
                                </a:lnTo>
                                <a:lnTo>
                                  <a:pt x="243712" y="373379"/>
                                </a:lnTo>
                                <a:lnTo>
                                  <a:pt x="243712" y="377190"/>
                                </a:lnTo>
                                <a:lnTo>
                                  <a:pt x="242316" y="381000"/>
                                </a:lnTo>
                                <a:lnTo>
                                  <a:pt x="242316" y="386079"/>
                                </a:lnTo>
                                <a:lnTo>
                                  <a:pt x="245871" y="393700"/>
                                </a:lnTo>
                                <a:lnTo>
                                  <a:pt x="250952" y="397510"/>
                                </a:lnTo>
                                <a:lnTo>
                                  <a:pt x="254507" y="401320"/>
                                </a:lnTo>
                                <a:lnTo>
                                  <a:pt x="265303" y="401320"/>
                                </a:lnTo>
                                <a:lnTo>
                                  <a:pt x="268223" y="400050"/>
                                </a:lnTo>
                                <a:lnTo>
                                  <a:pt x="292734" y="370840"/>
                                </a:lnTo>
                                <a:lnTo>
                                  <a:pt x="294894" y="368300"/>
                                </a:lnTo>
                                <a:lnTo>
                                  <a:pt x="292734" y="361950"/>
                                </a:lnTo>
                                <a:lnTo>
                                  <a:pt x="289814" y="356870"/>
                                </a:lnTo>
                                <a:lnTo>
                                  <a:pt x="287655" y="353060"/>
                                </a:lnTo>
                                <a:lnTo>
                                  <a:pt x="284098" y="350520"/>
                                </a:lnTo>
                                <a:lnTo>
                                  <a:pt x="277621" y="350520"/>
                                </a:lnTo>
                                <a:lnTo>
                                  <a:pt x="270382" y="347979"/>
                                </a:lnTo>
                                <a:lnTo>
                                  <a:pt x="265303" y="344170"/>
                                </a:lnTo>
                                <a:lnTo>
                                  <a:pt x="256031" y="334010"/>
                                </a:lnTo>
                                <a:lnTo>
                                  <a:pt x="249555" y="322579"/>
                                </a:lnTo>
                                <a:lnTo>
                                  <a:pt x="240156" y="312420"/>
                                </a:lnTo>
                                <a:lnTo>
                                  <a:pt x="238632" y="304800"/>
                                </a:lnTo>
                                <a:lnTo>
                                  <a:pt x="238632" y="299720"/>
                                </a:lnTo>
                                <a:lnTo>
                                  <a:pt x="353977" y="299720"/>
                                </a:lnTo>
                                <a:lnTo>
                                  <a:pt x="351155" y="293370"/>
                                </a:lnTo>
                                <a:lnTo>
                                  <a:pt x="346074" y="285750"/>
                                </a:lnTo>
                                <a:lnTo>
                                  <a:pt x="336804" y="274320"/>
                                </a:lnTo>
                                <a:lnTo>
                                  <a:pt x="312204" y="240029"/>
                                </a:lnTo>
                                <a:lnTo>
                                  <a:pt x="263144" y="240029"/>
                                </a:lnTo>
                                <a:lnTo>
                                  <a:pt x="186055" y="219710"/>
                                </a:lnTo>
                                <a:lnTo>
                                  <a:pt x="177419" y="217170"/>
                                </a:lnTo>
                                <a:close/>
                              </a:path>
                              <a:path w="556895" h="515620">
                                <a:moveTo>
                                  <a:pt x="98043" y="293370"/>
                                </a:moveTo>
                                <a:lnTo>
                                  <a:pt x="94487" y="295910"/>
                                </a:lnTo>
                                <a:lnTo>
                                  <a:pt x="89407" y="297179"/>
                                </a:lnTo>
                                <a:lnTo>
                                  <a:pt x="82168" y="302260"/>
                                </a:lnTo>
                                <a:lnTo>
                                  <a:pt x="77215" y="308610"/>
                                </a:lnTo>
                                <a:lnTo>
                                  <a:pt x="66293" y="325120"/>
                                </a:lnTo>
                                <a:lnTo>
                                  <a:pt x="64896" y="330200"/>
                                </a:lnTo>
                                <a:lnTo>
                                  <a:pt x="64896" y="334010"/>
                                </a:lnTo>
                                <a:lnTo>
                                  <a:pt x="66293" y="340360"/>
                                </a:lnTo>
                                <a:lnTo>
                                  <a:pt x="68452" y="341629"/>
                                </a:lnTo>
                                <a:lnTo>
                                  <a:pt x="69976" y="345440"/>
                                </a:lnTo>
                                <a:lnTo>
                                  <a:pt x="77215" y="349250"/>
                                </a:lnTo>
                                <a:lnTo>
                                  <a:pt x="80771" y="347979"/>
                                </a:lnTo>
                                <a:lnTo>
                                  <a:pt x="84327" y="347979"/>
                                </a:lnTo>
                                <a:lnTo>
                                  <a:pt x="88011" y="345440"/>
                                </a:lnTo>
                                <a:lnTo>
                                  <a:pt x="137624" y="345440"/>
                                </a:lnTo>
                                <a:lnTo>
                                  <a:pt x="121157" y="330200"/>
                                </a:lnTo>
                                <a:lnTo>
                                  <a:pt x="115315" y="325120"/>
                                </a:lnTo>
                                <a:lnTo>
                                  <a:pt x="112521" y="318770"/>
                                </a:lnTo>
                                <a:lnTo>
                                  <a:pt x="112521" y="304800"/>
                                </a:lnTo>
                                <a:lnTo>
                                  <a:pt x="110362" y="300990"/>
                                </a:lnTo>
                                <a:lnTo>
                                  <a:pt x="106680" y="297179"/>
                                </a:lnTo>
                                <a:lnTo>
                                  <a:pt x="103124" y="295910"/>
                                </a:lnTo>
                                <a:lnTo>
                                  <a:pt x="98043" y="293370"/>
                                </a:lnTo>
                                <a:close/>
                              </a:path>
                              <a:path w="556895" h="515620">
                                <a:moveTo>
                                  <a:pt x="353977" y="299720"/>
                                </a:moveTo>
                                <a:lnTo>
                                  <a:pt x="247395" y="299720"/>
                                </a:lnTo>
                                <a:lnTo>
                                  <a:pt x="347598" y="325120"/>
                                </a:lnTo>
                                <a:lnTo>
                                  <a:pt x="352552" y="327660"/>
                                </a:lnTo>
                                <a:lnTo>
                                  <a:pt x="356234" y="327660"/>
                                </a:lnTo>
                                <a:lnTo>
                                  <a:pt x="359791" y="325120"/>
                                </a:lnTo>
                                <a:lnTo>
                                  <a:pt x="359791" y="322579"/>
                                </a:lnTo>
                                <a:lnTo>
                                  <a:pt x="361315" y="321310"/>
                                </a:lnTo>
                                <a:lnTo>
                                  <a:pt x="361315" y="316229"/>
                                </a:lnTo>
                                <a:lnTo>
                                  <a:pt x="353977" y="299720"/>
                                </a:lnTo>
                                <a:close/>
                              </a:path>
                              <a:path w="556895" h="515620">
                                <a:moveTo>
                                  <a:pt x="361315" y="83820"/>
                                </a:moveTo>
                                <a:lnTo>
                                  <a:pt x="356234" y="86360"/>
                                </a:lnTo>
                                <a:lnTo>
                                  <a:pt x="343916" y="90170"/>
                                </a:lnTo>
                                <a:lnTo>
                                  <a:pt x="335280" y="93979"/>
                                </a:lnTo>
                                <a:lnTo>
                                  <a:pt x="328041" y="99060"/>
                                </a:lnTo>
                                <a:lnTo>
                                  <a:pt x="323087" y="102870"/>
                                </a:lnTo>
                                <a:lnTo>
                                  <a:pt x="314452" y="111760"/>
                                </a:lnTo>
                                <a:lnTo>
                                  <a:pt x="310769" y="113029"/>
                                </a:lnTo>
                                <a:lnTo>
                                  <a:pt x="307212" y="120650"/>
                                </a:lnTo>
                                <a:lnTo>
                                  <a:pt x="305689" y="128270"/>
                                </a:lnTo>
                                <a:lnTo>
                                  <a:pt x="307212" y="129540"/>
                                </a:lnTo>
                                <a:lnTo>
                                  <a:pt x="307212" y="133350"/>
                                </a:lnTo>
                                <a:lnTo>
                                  <a:pt x="312293" y="139700"/>
                                </a:lnTo>
                                <a:lnTo>
                                  <a:pt x="315848" y="140970"/>
                                </a:lnTo>
                                <a:lnTo>
                                  <a:pt x="320929" y="143510"/>
                                </a:lnTo>
                                <a:lnTo>
                                  <a:pt x="326644" y="147320"/>
                                </a:lnTo>
                                <a:lnTo>
                                  <a:pt x="330199" y="148590"/>
                                </a:lnTo>
                                <a:lnTo>
                                  <a:pt x="335280" y="156210"/>
                                </a:lnTo>
                                <a:lnTo>
                                  <a:pt x="342519" y="167640"/>
                                </a:lnTo>
                                <a:lnTo>
                                  <a:pt x="352552" y="187960"/>
                                </a:lnTo>
                                <a:lnTo>
                                  <a:pt x="367030" y="212090"/>
                                </a:lnTo>
                                <a:lnTo>
                                  <a:pt x="377190" y="236220"/>
                                </a:lnTo>
                                <a:lnTo>
                                  <a:pt x="384302" y="248920"/>
                                </a:lnTo>
                                <a:lnTo>
                                  <a:pt x="387984" y="264160"/>
                                </a:lnTo>
                                <a:lnTo>
                                  <a:pt x="386460" y="266700"/>
                                </a:lnTo>
                                <a:lnTo>
                                  <a:pt x="386460" y="273050"/>
                                </a:lnTo>
                                <a:lnTo>
                                  <a:pt x="384302" y="276860"/>
                                </a:lnTo>
                                <a:lnTo>
                                  <a:pt x="386460" y="280670"/>
                                </a:lnTo>
                                <a:lnTo>
                                  <a:pt x="386460" y="283210"/>
                                </a:lnTo>
                                <a:lnTo>
                                  <a:pt x="389381" y="288290"/>
                                </a:lnTo>
                                <a:lnTo>
                                  <a:pt x="400177" y="292100"/>
                                </a:lnTo>
                                <a:lnTo>
                                  <a:pt x="416052" y="285750"/>
                                </a:lnTo>
                                <a:lnTo>
                                  <a:pt x="423291" y="283210"/>
                                </a:lnTo>
                                <a:lnTo>
                                  <a:pt x="435482" y="274320"/>
                                </a:lnTo>
                                <a:lnTo>
                                  <a:pt x="444245" y="266700"/>
                                </a:lnTo>
                                <a:lnTo>
                                  <a:pt x="451357" y="260350"/>
                                </a:lnTo>
                                <a:lnTo>
                                  <a:pt x="452881" y="256540"/>
                                </a:lnTo>
                                <a:lnTo>
                                  <a:pt x="452881" y="246379"/>
                                </a:lnTo>
                                <a:lnTo>
                                  <a:pt x="451357" y="241300"/>
                                </a:lnTo>
                                <a:lnTo>
                                  <a:pt x="447802" y="236220"/>
                                </a:lnTo>
                                <a:lnTo>
                                  <a:pt x="444245" y="233679"/>
                                </a:lnTo>
                                <a:lnTo>
                                  <a:pt x="435482" y="232410"/>
                                </a:lnTo>
                                <a:lnTo>
                                  <a:pt x="433323" y="232410"/>
                                </a:lnTo>
                                <a:lnTo>
                                  <a:pt x="429768" y="231140"/>
                                </a:lnTo>
                                <a:lnTo>
                                  <a:pt x="428370" y="227329"/>
                                </a:lnTo>
                                <a:lnTo>
                                  <a:pt x="419734" y="214629"/>
                                </a:lnTo>
                                <a:lnTo>
                                  <a:pt x="407416" y="187960"/>
                                </a:lnTo>
                                <a:lnTo>
                                  <a:pt x="392937" y="163829"/>
                                </a:lnTo>
                                <a:lnTo>
                                  <a:pt x="379348" y="135890"/>
                                </a:lnTo>
                                <a:lnTo>
                                  <a:pt x="374269" y="123190"/>
                                </a:lnTo>
                                <a:lnTo>
                                  <a:pt x="374269" y="119379"/>
                                </a:lnTo>
                                <a:lnTo>
                                  <a:pt x="372109" y="115570"/>
                                </a:lnTo>
                                <a:lnTo>
                                  <a:pt x="374269" y="111760"/>
                                </a:lnTo>
                                <a:lnTo>
                                  <a:pt x="374269" y="110490"/>
                                </a:lnTo>
                                <a:lnTo>
                                  <a:pt x="377190" y="99060"/>
                                </a:lnTo>
                                <a:lnTo>
                                  <a:pt x="375666" y="96520"/>
                                </a:lnTo>
                                <a:lnTo>
                                  <a:pt x="375666" y="93979"/>
                                </a:lnTo>
                                <a:lnTo>
                                  <a:pt x="370585" y="87629"/>
                                </a:lnTo>
                                <a:lnTo>
                                  <a:pt x="368427" y="87629"/>
                                </a:lnTo>
                                <a:lnTo>
                                  <a:pt x="367030" y="86360"/>
                                </a:lnTo>
                                <a:lnTo>
                                  <a:pt x="361315" y="83820"/>
                                </a:lnTo>
                                <a:close/>
                              </a:path>
                              <a:path w="556895" h="515620">
                                <a:moveTo>
                                  <a:pt x="261746" y="148590"/>
                                </a:moveTo>
                                <a:lnTo>
                                  <a:pt x="252348" y="148590"/>
                                </a:lnTo>
                                <a:lnTo>
                                  <a:pt x="243712" y="154940"/>
                                </a:lnTo>
                                <a:lnTo>
                                  <a:pt x="237235" y="160020"/>
                                </a:lnTo>
                                <a:lnTo>
                                  <a:pt x="224281" y="172720"/>
                                </a:lnTo>
                                <a:lnTo>
                                  <a:pt x="222757" y="176529"/>
                                </a:lnTo>
                                <a:lnTo>
                                  <a:pt x="222757" y="185420"/>
                                </a:lnTo>
                                <a:lnTo>
                                  <a:pt x="226441" y="191770"/>
                                </a:lnTo>
                                <a:lnTo>
                                  <a:pt x="227837" y="195579"/>
                                </a:lnTo>
                                <a:lnTo>
                                  <a:pt x="235077" y="198120"/>
                                </a:lnTo>
                                <a:lnTo>
                                  <a:pt x="242316" y="198120"/>
                                </a:lnTo>
                                <a:lnTo>
                                  <a:pt x="249555" y="203200"/>
                                </a:lnTo>
                                <a:lnTo>
                                  <a:pt x="258191" y="212090"/>
                                </a:lnTo>
                                <a:lnTo>
                                  <a:pt x="265303" y="220979"/>
                                </a:lnTo>
                                <a:lnTo>
                                  <a:pt x="268223" y="224790"/>
                                </a:lnTo>
                                <a:lnTo>
                                  <a:pt x="271906" y="236220"/>
                                </a:lnTo>
                                <a:lnTo>
                                  <a:pt x="271906" y="237490"/>
                                </a:lnTo>
                                <a:lnTo>
                                  <a:pt x="268223" y="240029"/>
                                </a:lnTo>
                                <a:lnTo>
                                  <a:pt x="312204" y="240029"/>
                                </a:lnTo>
                                <a:lnTo>
                                  <a:pt x="294894" y="215900"/>
                                </a:lnTo>
                                <a:lnTo>
                                  <a:pt x="282702" y="198120"/>
                                </a:lnTo>
                                <a:lnTo>
                                  <a:pt x="274066" y="181610"/>
                                </a:lnTo>
                                <a:lnTo>
                                  <a:pt x="271906" y="179070"/>
                                </a:lnTo>
                                <a:lnTo>
                                  <a:pt x="271906" y="175260"/>
                                </a:lnTo>
                                <a:lnTo>
                                  <a:pt x="274066" y="171450"/>
                                </a:lnTo>
                                <a:lnTo>
                                  <a:pt x="274066" y="160020"/>
                                </a:lnTo>
                                <a:lnTo>
                                  <a:pt x="270382" y="154940"/>
                                </a:lnTo>
                                <a:lnTo>
                                  <a:pt x="266827" y="151129"/>
                                </a:lnTo>
                                <a:lnTo>
                                  <a:pt x="261746" y="148590"/>
                                </a:lnTo>
                                <a:close/>
                              </a:path>
                              <a:path w="556895" h="515620">
                                <a:moveTo>
                                  <a:pt x="470154" y="34290"/>
                                </a:moveTo>
                                <a:lnTo>
                                  <a:pt x="452881" y="34290"/>
                                </a:lnTo>
                                <a:lnTo>
                                  <a:pt x="442721" y="38100"/>
                                </a:lnTo>
                                <a:lnTo>
                                  <a:pt x="435482" y="41910"/>
                                </a:lnTo>
                                <a:lnTo>
                                  <a:pt x="426846" y="44450"/>
                                </a:lnTo>
                                <a:lnTo>
                                  <a:pt x="419734" y="48260"/>
                                </a:lnTo>
                                <a:lnTo>
                                  <a:pt x="414655" y="52070"/>
                                </a:lnTo>
                                <a:lnTo>
                                  <a:pt x="408812" y="58420"/>
                                </a:lnTo>
                                <a:lnTo>
                                  <a:pt x="405256" y="63500"/>
                                </a:lnTo>
                                <a:lnTo>
                                  <a:pt x="405256" y="77470"/>
                                </a:lnTo>
                                <a:lnTo>
                                  <a:pt x="407416" y="82550"/>
                                </a:lnTo>
                                <a:lnTo>
                                  <a:pt x="410971" y="83820"/>
                                </a:lnTo>
                                <a:lnTo>
                                  <a:pt x="412495" y="86360"/>
                                </a:lnTo>
                                <a:lnTo>
                                  <a:pt x="419734" y="86360"/>
                                </a:lnTo>
                                <a:lnTo>
                                  <a:pt x="423291" y="87629"/>
                                </a:lnTo>
                                <a:lnTo>
                                  <a:pt x="424687" y="87629"/>
                                </a:lnTo>
                                <a:lnTo>
                                  <a:pt x="429768" y="93979"/>
                                </a:lnTo>
                                <a:lnTo>
                                  <a:pt x="437006" y="102870"/>
                                </a:lnTo>
                                <a:lnTo>
                                  <a:pt x="514095" y="208279"/>
                                </a:lnTo>
                                <a:lnTo>
                                  <a:pt x="526415" y="220979"/>
                                </a:lnTo>
                                <a:lnTo>
                                  <a:pt x="529970" y="223520"/>
                                </a:lnTo>
                                <a:lnTo>
                                  <a:pt x="532130" y="224790"/>
                                </a:lnTo>
                                <a:lnTo>
                                  <a:pt x="535812" y="224790"/>
                                </a:lnTo>
                                <a:lnTo>
                                  <a:pt x="544448" y="219710"/>
                                </a:lnTo>
                                <a:lnTo>
                                  <a:pt x="548005" y="212090"/>
                                </a:lnTo>
                                <a:lnTo>
                                  <a:pt x="547972" y="191770"/>
                                </a:lnTo>
                                <a:lnTo>
                                  <a:pt x="546243" y="123190"/>
                                </a:lnTo>
                                <a:lnTo>
                                  <a:pt x="546146" y="119379"/>
                                </a:lnTo>
                                <a:lnTo>
                                  <a:pt x="546050" y="115570"/>
                                </a:lnTo>
                                <a:lnTo>
                                  <a:pt x="545986" y="113029"/>
                                </a:lnTo>
                                <a:lnTo>
                                  <a:pt x="510540" y="113029"/>
                                </a:lnTo>
                                <a:lnTo>
                                  <a:pt x="507619" y="110490"/>
                                </a:lnTo>
                                <a:lnTo>
                                  <a:pt x="479552" y="71120"/>
                                </a:lnTo>
                                <a:lnTo>
                                  <a:pt x="475869" y="64770"/>
                                </a:lnTo>
                                <a:lnTo>
                                  <a:pt x="475869" y="59690"/>
                                </a:lnTo>
                                <a:lnTo>
                                  <a:pt x="477393" y="55879"/>
                                </a:lnTo>
                                <a:lnTo>
                                  <a:pt x="479552" y="50800"/>
                                </a:lnTo>
                                <a:lnTo>
                                  <a:pt x="479552" y="46990"/>
                                </a:lnTo>
                                <a:lnTo>
                                  <a:pt x="473709" y="35560"/>
                                </a:lnTo>
                                <a:lnTo>
                                  <a:pt x="470154" y="34290"/>
                                </a:lnTo>
                                <a:close/>
                              </a:path>
                              <a:path w="556895" h="515620">
                                <a:moveTo>
                                  <a:pt x="549529" y="0"/>
                                </a:moveTo>
                                <a:lnTo>
                                  <a:pt x="537209" y="0"/>
                                </a:lnTo>
                                <a:lnTo>
                                  <a:pt x="523494" y="3810"/>
                                </a:lnTo>
                                <a:lnTo>
                                  <a:pt x="505459" y="12700"/>
                                </a:lnTo>
                                <a:lnTo>
                                  <a:pt x="500380" y="19050"/>
                                </a:lnTo>
                                <a:lnTo>
                                  <a:pt x="500380" y="22860"/>
                                </a:lnTo>
                                <a:lnTo>
                                  <a:pt x="498220" y="26670"/>
                                </a:lnTo>
                                <a:lnTo>
                                  <a:pt x="500380" y="34290"/>
                                </a:lnTo>
                                <a:lnTo>
                                  <a:pt x="500380" y="35560"/>
                                </a:lnTo>
                                <a:lnTo>
                                  <a:pt x="504062" y="39370"/>
                                </a:lnTo>
                                <a:lnTo>
                                  <a:pt x="510540" y="43179"/>
                                </a:lnTo>
                                <a:lnTo>
                                  <a:pt x="514095" y="46990"/>
                                </a:lnTo>
                                <a:lnTo>
                                  <a:pt x="516255" y="55879"/>
                                </a:lnTo>
                                <a:lnTo>
                                  <a:pt x="517779" y="67310"/>
                                </a:lnTo>
                                <a:lnTo>
                                  <a:pt x="517779" y="110490"/>
                                </a:lnTo>
                                <a:lnTo>
                                  <a:pt x="516255" y="113029"/>
                                </a:lnTo>
                                <a:lnTo>
                                  <a:pt x="545986" y="113029"/>
                                </a:lnTo>
                                <a:lnTo>
                                  <a:pt x="544929" y="71120"/>
                                </a:lnTo>
                                <a:lnTo>
                                  <a:pt x="544833" y="67310"/>
                                </a:lnTo>
                                <a:lnTo>
                                  <a:pt x="544737" y="63500"/>
                                </a:lnTo>
                                <a:lnTo>
                                  <a:pt x="544641" y="59690"/>
                                </a:lnTo>
                                <a:lnTo>
                                  <a:pt x="544545" y="55879"/>
                                </a:lnTo>
                                <a:lnTo>
                                  <a:pt x="544448" y="30479"/>
                                </a:lnTo>
                                <a:lnTo>
                                  <a:pt x="545845" y="27940"/>
                                </a:lnTo>
                                <a:lnTo>
                                  <a:pt x="545845" y="26670"/>
                                </a:lnTo>
                                <a:lnTo>
                                  <a:pt x="551687" y="25400"/>
                                </a:lnTo>
                                <a:lnTo>
                                  <a:pt x="553084" y="22860"/>
                                </a:lnTo>
                                <a:lnTo>
                                  <a:pt x="556641" y="15240"/>
                                </a:lnTo>
                                <a:lnTo>
                                  <a:pt x="554482" y="8890"/>
                                </a:lnTo>
                                <a:lnTo>
                                  <a:pt x="551687" y="2540"/>
                                </a:lnTo>
                                <a:lnTo>
                                  <a:pt x="54952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3" name="Image 44"/>
                          <pic:cNvPicPr/>
                        </pic:nvPicPr>
                        <pic:blipFill>
                          <a:blip r:embed="rId21" cstate="print"/>
                          <a:stretch>
                            <a:fillRect/>
                          </a:stretch>
                        </pic:blipFill>
                        <pic:spPr>
                          <a:xfrm>
                            <a:off x="2742768" y="638750"/>
                            <a:ext cx="330263" cy="232206"/>
                          </a:xfrm>
                          <a:prstGeom prst="rect">
                            <a:avLst/>
                          </a:prstGeom>
                        </pic:spPr>
                      </pic:pic>
                      <pic:pic xmlns:pic="http://schemas.openxmlformats.org/drawingml/2006/picture">
                        <pic:nvPicPr>
                          <pic:cNvPr id="94" name="Image 45"/>
                          <pic:cNvPicPr/>
                        </pic:nvPicPr>
                        <pic:blipFill>
                          <a:blip r:embed="rId22" cstate="print"/>
                          <a:stretch>
                            <a:fillRect/>
                          </a:stretch>
                        </pic:blipFill>
                        <pic:spPr>
                          <a:xfrm>
                            <a:off x="2093100" y="638750"/>
                            <a:ext cx="1822958" cy="2240280"/>
                          </a:xfrm>
                          <a:prstGeom prst="rect">
                            <a:avLst/>
                          </a:prstGeom>
                        </pic:spPr>
                      </pic:pic>
                      <wps:wsp>
                        <wps:cNvPr id="96" name="Textbox 47"/>
                        <wps:cNvSpPr txBox="1"/>
                        <wps:spPr>
                          <a:xfrm>
                            <a:off x="2182698" y="5557976"/>
                            <a:ext cx="1381760" cy="344170"/>
                          </a:xfrm>
                          <a:prstGeom prst="rect">
                            <a:avLst/>
                          </a:prstGeom>
                        </wps:spPr>
                        <wps:txbx>
                          <w:txbxContent>
                            <w:p w14:paraId="6507173B" w14:textId="77777777" w:rsidR="003C314F" w:rsidRDefault="003C314F" w:rsidP="003C314F">
                              <w:pPr>
                                <w:ind w:left="835" w:right="18" w:hanging="836"/>
                                <w:rPr>
                                  <w:b/>
                                </w:rPr>
                              </w:pPr>
                              <w:r>
                                <w:rPr>
                                  <w:b/>
                                </w:rPr>
                                <w:t>LA</w:t>
                              </w:r>
                              <w:r>
                                <w:rPr>
                                  <w:b/>
                                  <w:spacing w:val="-12"/>
                                </w:rPr>
                                <w:t xml:space="preserve"> </w:t>
                              </w:r>
                              <w:r>
                                <w:rPr>
                                  <w:b/>
                                </w:rPr>
                                <w:t>PAZ</w:t>
                              </w:r>
                              <w:r>
                                <w:rPr>
                                  <w:b/>
                                  <w:spacing w:val="-12"/>
                                </w:rPr>
                                <w:t xml:space="preserve"> </w:t>
                              </w:r>
                              <w:r>
                                <w:rPr>
                                  <w:b/>
                                </w:rPr>
                                <w:t>–</w:t>
                              </w:r>
                              <w:r>
                                <w:rPr>
                                  <w:b/>
                                  <w:spacing w:val="-12"/>
                                </w:rPr>
                                <w:t xml:space="preserve"> </w:t>
                              </w:r>
                              <w:r>
                                <w:rPr>
                                  <w:b/>
                                </w:rPr>
                                <w:t xml:space="preserve">BOLIVIA </w:t>
                              </w:r>
                              <w:r>
                                <w:rPr>
                                  <w:b/>
                                  <w:spacing w:val="-4"/>
                                </w:rPr>
                                <w:t>2026</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C383E3D" id="Group 1" o:spid="_x0000_s1026" style="position:absolute;left:0;text-align:left;margin-left:83.7pt;margin-top:93pt;width:458.95pt;height:505.5pt;z-index:251659264;mso-wrap-distance-left:0;mso-wrap-distance-right:0;mso-position-horizontal-relative:page;mso-position-vertical-relative:page;mso-width-relative:margin;mso-height-relative:margin" coordorigin="473,69" coordsize="58293,64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">
                <v:shape id="Graphic 2" o:spid="_x0000_s1027" style="position:absolute;left:3422;top:69;width:52388;height:56191;visibility:visible;mso-wrap-style:square;v-text-anchor:top" coordsize="5238750,561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" path="m2611843,1553590r1657731,l4269574,1679320r,141097l4269574,2009012r-14478,235458l4227029,2511297r-41783,297688l4157052,2966084r-28067,157226l4086440,3295776r-41910,157227l3932135,3798061r-56261,157226l3805897,4127754r-84328,172592l3637114,4456937r-41783,94234l3552786,4630038r-112522,156592l3328504,4943729r-112395,141096l3075393,5226049r-140589,141733l2780499,5492876r-168656,125731l2457411,5492876,2303106,5367782,2162517,5226049,2021928,5084825,1895690,4943729,1783295,4786630r-98171,-156592l1586445,4456937r-83693,-156591l1432140,4127754r-69977,-172467l1291424,3798061,1179664,3453003r-42545,-157227l1109052,3123310r-69977,-314325l996530,2511297,968463,2244470,954747,2009012r,-188595l954747,1679320r,-125730l2611843,1553590em2120734,3844924r477393,l2654388,3829557r69850,l2752432,3844924r14351,16002l2780499,3860926r13716,15367l2808693,3907789r13589,47498l2921088,3970654r,-15367l2949282,3907789r13716,-31496l2991065,3860926r56261,-16002l3103587,3829557r716026,l3819613,3640962r140589,l3960202,2228468r-140589,l3819613,2102738r-800354,l2991065,2102738r-28067,l2921088,2102738r-28067,16002l2864827,2150109r-14351,15495l2836760,2181605r,31370l2822282,2244470r,-16002l2822282,2196973r-13589,-15368l2780499,2165604r-41783,-31497l2696171,2118740r-84328,l2232494,2118740em,1757552l98005,1569592r98171,-188594l322287,1208531,449287,1035938r69850,-78866l589876,894206,744181,737615,898486,611885,1067269,486155,1235925,376427r182499,-94234l1600796,203961r196850,-78232l1993861,78231,2204427,31368,2415628,15366,2626194,r210566,15366l2949282,15366r98044,16002l3244176,78231r196088,47498l3637114,203961r98806,31369l3819613,282193r183134,94234l4170768,486155r168783,110363l4493856,721613r155067,141732l4718773,941577r69977,78359l4915623,1177035r126238,172593l5139905,1538224r98806,187959l4803228,1631823r-168783,408051l4550117,1898650r-84455,-141098l4382096,1631823,4269574,1506727r-98806,-110363l4058246,1286763r-126111,-94361l3805897,1098803r-126238,-78867l3539070,941577,3398481,894206,3257892,831976,3103587,800480,2949282,769111,2794215,752982,2626194,737615r-168783,15367l2288755,769111r-154305,31369l1980145,847343r-154305,46863l1670773,973074r-140589,78231l1390230,1130173r-126111,109728l1137119,1333500r-112395,125729l912837,1584959r-98679,125730l772248,1789049r-42545,62864l645375,2009012r-69977,141097l406742,1663318,,1757552e" filled="f" strokecolor="#ccc" strokeweight=".38756mm">
                  <v:path arrowok="t"/>
                </v:shape>
                <v:shape id="Graphic 3" o:spid="_x0000_s1028" style="position:absolute;left:2016;top:40564;width:55759;height:23705;visibility:visible;mso-wrap-style:square;v-text-anchor:top" coordsize="5575935,237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" path="m631685,r70612,173227l772274,345821r84328,156464l954773,659511r56134,62865l1067168,800608r112522,125730l1320279,1052067r56261,62231l1446517,1177163r140589,94234l1741411,1365758r154305,78231l2064499,1506854r168656,47498l2401176,1601089r183261,15494l2766809,1632585r182499,-16002l3117964,1601089r168783,-46737l3454768,1506854r154305,-62865l3764140,1381125r154305,-93599l4059034,1193164r126111,-109727l4311383,973201r70739,-62865l4438256,831976r98171,-125729l4648822,565150r84455,-157100l4817605,251460,4873104,78994r168783,250697l5575414,157225r-84328,235332l5449303,502285r-56261,110363l5280520,831976r-56261,109728l5154409,1036065r-140716,203962l4943843,1318895r-84455,93599l4705083,1585722r-98806,78231l4522711,1742313r-98806,62865l4325861,1883410r-196850,125729l4030840,2056638r-112395,46736l3707879,2197735r-112522,31369l3482835,2275967r-112522,16002l3244202,2322830r-112522,16002l3005442,2354199r-238633,16129l2528176,2354199r-112522,-15367l2303132,2322830r-112522,-15367l2078215,2275967r-224282,-62865l1643367,2118868r-98806,-46863l1446517,2025142,1249667,1899412,1067168,1773682,884796,1632585,716013,1475359,561708,1302892,421119,1114298,294881,910336,238620,816610,182486,706247,84366,502285,,266826,379336,408050,631685,e" filled="f" strokecolor="#ccc" strokeweight=".41519mm">
                  <v:path arrowok="t"/>
                </v:shape>
                <v:shape id="Graphic 4" o:spid="_x0000_s1029" style="position:absolute;left:9039;top:1172;width:40170;height:56978;visibility:visible;mso-wrap-style:square;v-text-anchor:top" coordsize="4017010,569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" path="m308610,628015l533654,910336r56261,78866l589915,1020572r13716,31496l589915,1082802r,31496l575437,1130300r-13716,15367l533654,1177163r-28067,31368l463042,1224026r-41910,l393065,1224026r-28194,-15495l351155,1193165r-84328,-94235l69977,847471,168021,737743r253111,329691l463042,1114298r14351,-15368l477393,1082802r-28067,-46736l196215,722376,308610,628015em702437,345821l968502,847471r-98044,62865l674243,722376,800481,941704r-98044,78868l434848,517651r98806,-62229l716026,643381,603631,424052r98806,-78231em941070,235457r224282,518288l1039114,815975,814197,298323,941070,235457em1390269,78358r84455,565023l1277874,706247,1039114,188595r140589,-47371l1264158,345821r56261,171830l1264158,220091r-14478,-94362l1390269,78358em1516507,47498l1741424,16128r13715,109601l1657096,141224r13716,110235l1755139,235457r14479,110364l1685289,361188r13590,125730l1811401,470916r14478,109601l1587119,612013,1516507,47498em1867662,r98806,l2092706,r28067,16128l2148840,47498r13716,15367l2162556,94361r14478,62864l2177034,204089r-14478,47370l2134489,266953r-28194,l2134489,282955r28067,15368l2162556,314325r14478,15367l2177034,424052r,141098l2050161,565150r,-188596l2050161,345821r,-16129l2036445,314325r-28194,l2008251,580517r-126112,l1867662,em2008251,94361r,125730l2036445,220091r13716,-16002l2050161,172593r,-31369l2050161,125729r-13716,-16002l2008251,94361em2598166,220091l2471928,204089r,-31496l2471928,125729r-14351,-16002l2443861,125729r-14478,31496l2429383,204089r14478,16002l2471928,235457r56261,78868l2569972,361188r,15366l2584450,408050r-14478,78868l2569972,533780r-13716,31370l2528189,596646r-28067,15367l2457577,612013r-56261,l2359406,596646r-42545,-16129l2288794,549148r-13716,-31497l2275078,408050r,-31496l2401316,392556r-13716,62866l2387600,502284r13716,15367l2415667,517651r13716,l2429383,502284r14478,l2443861,470916r,-31496l2443861,408050r-56261,-62229l2316861,282955r-13716,-16002l2303145,235457r,-78232l2316861,94361r14478,-31496l2345055,47498r42545,-16002l2415667,16128r56261,l2513711,31496r42545,16002l2584450,78358r13716,31369l2598166,141224r,62865l2598166,220091em2878582,125729l2738755,674877,2611882,643381,2752471,94361r126111,31368em3019298,172593r84328,31496l3187954,251459r42545,31496l3257931,298323r14478,31369l3272409,361188r,15366l3244215,486918r-69977,187959l3131693,769112r-41783,31495l3047365,800607r-69977,-31495l2823083,706247,3019298,172593em3103626,314325l2977388,659511r28194,15366l3019298,674877r28067,-62864l3117977,392556r13716,-46735l3131693,329692r-28067,-15367em3651631,517651r-210566,534417l3328543,973201r41910,-94361l3328543,847471r-56134,78867l3146171,847471,3482848,408050r168783,109601em3412998,784605r98044,-219455l3370453,753745r42545,30860em3820414,643381r83566,62866l3960241,769112r42545,46863l4016502,847471r,31369l4016502,894842r-13716,31496l3946525,1020572r-126111,141224l3764153,1240027r-28194,15368l3721608,1255395r-41783,-15368l3609086,1193165,3482848,1067434,3820414,643381em3862197,800607r-224917,298323l3665347,1114298r14478,l3693414,1098930r28194,-31496l3862197,894842r28067,-47371l3890264,831976r-14351,-16001l3862197,800607em379349,4849622r154305,173101l463042,5101082r-69977,-78359l323088,5101082r69977,62865l323088,5242179r-70612,-62865l98171,5351780,,5258181,379349,4849622em561721,5053584r84455,62865l744220,5195316r13716,46863l772287,5273548r-14351,46863l729742,5367909r-41783,46736l659892,5430774r-28194,l603631,5414645r14351,31496l631698,5477510r-13716,31496l575437,5587238r-84328,110363l393065,5618734r98044,-156591l519176,5430774r,-16129l519176,5399278r-13589,-16002l364871,5587238,252476,5509006,561721,5053584e" filled="f" strokecolor="#ccc" strokeweight=".3875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14440;top:53208;width:1139;height:1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">
                  <v:imagedata r:id="rId23" o:title=""/>
                </v:shape>
                <v:shape id="Graphic 6" o:spid="_x0000_s1031" style="position:absolute;left:473;top:17966;width:58293;height:45358;visibility:visible;mso-wrap-style:square;v-text-anchor:top" coordsize="5829300,453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" path="m1924558,3719829r-182372,549149l1615186,4190746r42545,-94361l1615186,4081018r-55499,78232l1432814,4096385r309372,-470789l1924558,3719829em1699641,4018153r84328,-235458l1657731,3986656r41910,31497em2303907,3876421r-168783,549656l2022602,4378706r,-266954l1952752,4347210r-112522,-30734l2009013,3766692r112395,47499l2121408,4081018r69977,-251460l2303907,3876421em2584450,3939286r-28195,110236l2401951,4363212r98044,31496l2486279,4504436r-253111,-46863l2247646,4363212r168783,-345059l2331974,4002151r13716,-109728l2584450,3939286em3006216,3970654r,110364l2921889,4081018r,454787l2781300,4535805r14351,-454787l2711323,4081018r,-125730l3006216,3970654em3258566,3939286r140716,549656l3258566,4504436r-13716,-94361l3188716,4410075r13588,110363l3062478,4535805r,-580517l3258566,3939286em3230499,4316476r-56261,-235458l3174238,4316476r56261,em3764153,3798062r154939,549148l3806698,4378706r-98171,-376555l3764153,4394708r-83693,31369l3525392,4081018r112523,360553l3511677,4472940,3357372,3923791r168020,-47370l3581654,3986656r56261,125096l3596132,3845560r168021,-47498em4031615,3656965r294894,470915l4199636,4190746r-41783,-78994l4115308,4127880r28067,94235l4017137,4300347,3848480,3751326r183135,-94361em4115308,4018153l4003548,3814191r69850,219329l4115308,4018153em4326509,3437001r111760,361061l4550791,3955288r-98044,78232l4340225,3876421,4059682,3625596r111887,-78232l4312158,3719829r-84455,-203962l4326509,3437001em4789424,3437001r70739,78866l4873879,3547364r14351,46736l4888230,3625596r-14351,31369l4860163,3688461r-28194,46736l4803902,3751326r-42545,15366l4733290,3782695r-41910,l4663313,3766692r-28194,-15366l4565269,3656965r-70739,-62865l4424553,3499866r-14351,-31496l4396486,3437001r,-31497l4410202,3358769r14351,-31496l4452747,3295904r28067,-31496l4522724,3249041r28067,-16002l4593336,3233039r28194,16002l4649597,3264408r83693,94361l4789424,3437001em4565269,3390138r-28194,-31369l4522724,3358769r-13716,15367l4522724,3390138r14351,31496l4705858,3625596r41783,31369l4761357,3656965r14478,l4775835,3640963r-42545,-62230l4565269,3390138em463677,2448433r-13716,-62866l435483,2322703r-13589,-94234l421894,2181605r13589,-46863l449961,2071877r13716,-62864l506222,1883283r41783,-62866l604266,1757552r13716,62865l632460,1883283r13589,46863l646049,1977644r,94233l632460,2181605r-28194,62866l576199,2307336r-28194,46863l506222,2417064r-42545,31369em393700,2197608r-56262,-31369l281228,2134742r-69951,-47370l168732,2055876r-28118,-46863l112483,1961641,84366,1914778,56248,1851914,28117,1789049,14427,1710816,,1679321r,-46863l56248,1663953r56235,15368l183159,1742186r69939,62865l281228,1836547r28144,46736l337438,1946148r28195,62865l379349,2071877r14351,62865l393700,2197608em323088,1883283r,-62866l323088,1757552r,-93599l351155,1569592r28194,-62865l407416,1459991r28067,-62864l478028,1349628r56260,-62864l590550,1239901r,62864l604266,1380998r,31496l590550,1459991r-14351,93599l534288,1663953r-28066,46863l463677,1757552r-98044,94362l323088,1883283em281228,1679321r-41821,-31369l196862,1585087r-41834,-62865l126911,1475359,98793,1428496,84366,1365630,70662,1302765r,-62864l70662,1177036r,-78233l84366,1019937r42545,31368l168732,1098803r56248,78233l267525,1255267r13703,62866l295643,1365630r13729,62866l309372,1491361r,62229l295643,1632458r-14415,46863em351155,1286764r,-62865l351155,1161669r28194,-94234l407416,973074r28067,-46863l463677,863346r42545,-47371l562483,769112r55499,-46863l674243,674751r,62864l674243,815975r-13716,78866l632460,988440r-28194,47498l576199,1082802r-28194,62864l506222,1177036r-42545,46863l393700,1271397r-42545,15367em365633,1004570l323088,941704,295643,894841,253098,800480,224980,706247r,-62866l211277,580517,224980,455422r14427,-78868l267525,298196r41847,46862l351155,407924r28194,78867l421894,580517r13589,110362l435483,753745r-13589,62230l407416,878839r-28067,62865l365633,1004570em478028,706247l463677,659383r,-62864l463677,517651r14351,-30860l491744,439420r42544,-94362l576199,298196r41783,-31370l674243,219964r56261,-47498l744855,219964r13715,62230l758570,361060r-13715,31496l730504,439420r-13716,47371l688594,517651r-28067,47499l632460,611885r-56261,31496l519938,690879r-41910,15368em5351907,2417064r27432,-62865l5393817,2291334r,-93726l5393817,2150237r,-62865l5379339,2040509r-13716,-62865l5309362,1851914r-41783,-62865l5225034,1726184r-28194,62865l5183251,1851914r,47498l5168773,1946148r,94361l5196840,2150237r14478,62865l5239385,2259838r28194,62865l5323840,2385567r28067,31497em5435600,2166239r56261,-31497l5548122,2103374r69850,-47498l5646166,2024507r28067,-46863l5716778,1930146r28194,-46863l5773039,1820417r28194,-62865l5814822,1679321r,-31369l5829300,1601089r-56261,15366l5716778,1647952r-70612,46736l5576189,1773682r-28067,31369l5506212,1851914r-28067,62864l5463667,1961641r-13716,78868l5435600,2103374r,62865em5491861,1851914r14351,-62865l5506212,1710816r-14351,-78358l5463667,1522222r-13716,-46863l5421884,1428496r-42545,-62866l5351907,1318133r-56261,-62866l5239385,1208532r-14351,62865l5225034,1349628r,31370l5225034,1428496r28067,93726l5281295,1632458r42545,46863l5351907,1726184r98044,94233l5491861,1851914em5534406,1647952r56261,-46863l5632450,1553590r41783,-78231l5702427,1443863r14351,-62865l5730494,1334262r14478,-62865l5758688,1208532r,-62866l5758688,1067435r-13716,-78995l5688710,1019937r-42544,47498l5604256,1145666r-56134,78233l5534406,1271397r-14478,62865l5506212,1397127r,62864l5506212,1522222r13716,78867l5534406,1647952em5463667,1255267r14478,-62229l5463667,1114171r-13716,-78233l5407406,941704r-28067,-62865l5351907,831976r-42545,-46863l5267579,737615r-56261,-46736l5140706,643381r,62866l5140706,785113r14351,78233l5183251,957072r28067,47498l5239385,1051305r28194,47498l5309362,1145666r56261,47372l5421884,1239901r41783,15366em5463667,957072r28194,-46863l5534406,847344r28067,-78232l5590667,674751r13589,-62866l5604256,549021,5590667,423925r-14478,-78867l5548122,266826r-41910,46864l5478145,376554r-42545,78868l5407406,549021r-13589,110362l5393817,722249r,62864l5407406,847344r28194,62865l5463667,957072em5351907,674751r13716,-46736l5365623,565150r-13716,-78359l5351907,455422r-28067,-47498l5281295,313690r-41910,-46864l5196840,219964r-41783,-31369l5084445,141097r-13716,47498l5070729,250825r,78867l5070729,361060r13716,46864l5126990,486791r28067,46862l5196840,580517r42545,31368l5295646,659383r56261,15368em2444496,1867915r533654,l3076194,1867915r28067,l3132454,1883283r28068,31495l3160522,1946148r,-16002l3188716,1914778r13588,-15366l3244850,1883283r41910,-15368l3343021,1867915r688594,l4031615,486791r-688594,l3314827,486791r-28067,l3244850,502284r-42546,31369l3160522,580517r-28068,47498l3117977,659383r,46864l3104261,674751r-14351,-62866l3076194,565150r-28194,-31497l3006216,517651r-14350,l2963672,517651r-323088,em3286760,628015r674243,em3286760,706247r674243,em3286760,785113r674243,em3286760,863346r674243,em3286760,941704r674243,em3286760,1019937r674243,em3286760,1098803r674243,em3286760,1177036r674243,em3286760,1255267r674243,em3286760,1334262r674243,em3286760,1412494r674243,em3286760,1491361r674243,em3286760,1569592r674243,em3286760,1632458r674243,em3286760,1710816r674243,em2851150,628015r140716,em2851150,706247r140716,em2879344,785113r112522,em2879344,863346r112522,em2879344,941704r112522,em2865628,1019937r126238,em2823845,1098803r168021,em2781300,1177036r210566,em2739390,1255267r252476,em2626995,1334262r364871,em2668778,1412494r323088,em2655062,1491361r336804,em2556255,1632458r435611,em2556255,1710816r435611,em2205101,1302765r14478,-47498l2219579,1208532r,-31496l2233168,1114171r28194,-46736l2289429,1019937r14478,-46863l2317623,863346r-13716,-78233l2289429,690879r-28067,-62864l2247646,565150r-28067,-47499l2163318,439420r-28194,-31496l2121408,407924r-28067,31496l2065147,486791r-56134,78359l1980819,659383r-14351,78232l1952752,800480r,62866l1952752,910209r13716,62865l1994535,1035938r28067,62865l2078863,1161669r84455,93598l2205101,1302765em2345690,1318133r14477,l2360167,1302765r13717,-47498l2388235,1223899r13716,-30861l2430017,1161669r28195,l2471928,1145666r70612,-15493l2584450,1114171r42545,-62866l2655062,1019937r,-31497l2668778,941704r,-62865l2655062,800480r-14478,-15367l2612516,706247r-56261,-46864l2514473,628015r-42545,-16130l2430017,596519r-28066,l2373884,611885r42545,16130l2444496,659383r13716,31496l2471928,722249r14351,46863l2486279,800480r13716,46864l2486279,910209r-28067,46863l2430017,988440r-41782,62865l2360167,1082802r-28193,16001l2317623,1130173r-13716,46863l2317623,1208532r14351,62865l2345690,1318133em1952752,1334262r-98807,-31497l1742186,1239901r-84455,-62865l1629664,1145666r-28067,-31495l1559687,1067435r-28067,-47498l1517142,973074r,-31370l1489075,878839r,-46863l1489075,769112r,-46863l1503426,674751r28194,-62866l1587119,533653r56261,-78231l1699641,407924r56261,-46864l1783969,313690r,-31496l1798447,203961r,-94361l1825752,109600r14478,16129l1853945,141097r14352,16002l1896491,203961r13716,31369l1939036,313690r,47370l1952752,313690r13716,-46864l1994535,250825r14478,-30861l2022602,172466r,-31369l2009013,94233,1980819,31369,1966468,r56134,16001l2050795,31369r28068,16002l2093341,78867r28067,46862l2135124,141097,2191385,31369r,31496l2191385,78867r28194,62230l2247646,188595r41783,31369l2360167,298196r28068,15494l2401951,282194r,-46864l2444496,172466r27432,-46737l2514473,94233r56261,-46862l2598801,47371r-28067,31496l2556255,109600r-13715,78995l2528189,250825r,16001l2528189,345058r14351,62866l2584450,470789r42545,46862l2683129,565150r41910,31369l2767584,611885r28067,62866l2823845,722249r,46863l2837434,831976r-13589,46863l2823845,910209r-28194,94361l2753105,1067435r-41782,46736l2668778,1161669r-41783,31369l2584450,1223899r-69977,47498l2471928,1349628r-364871,l2107057,1318133r-28194,-46736l2022602,1193038r-98044,-78867l1882013,1051305r-28068,-62865l1840230,926211r,-62865l1840230,815975r13715,-46863l1868297,737615r,-31368l1868297,690879r-14352,l1840230,690879r-28067,l1798447,706247r-28195,31368l1742186,769112r-42545,62864l1699641,863346r-13716,31495l1685925,941704r13716,46736l1713992,1035938r13716,15367l1742186,1082802r41783,31369l1868297,1193038r126238,78359l2009013,1302765r,15368l1994535,1334262r-41783,em1924558,1459991r,-16128l1939036,1428496r27432,-16002l1980819,1412494r505460,l2514473,1412494r13716,16002l2542540,1443863r13715,16128l2542540,1491361r-14351,15366l2514473,1506727r-28194,15495l1980819,1522222r-14351,-15495l1939036,1506727r-14478,-15366l1924558,1459991em1980819,1601089r112522,l2149602,2009013r41783,313690l2219579,2511298r13589,-910209l2430017,1601089r-13588,502285l2388235,2495296r-14351,157099l2345690,2778125r-13716,94361l2331974,2903854r-14351,30862l2303907,2950717r-28194,15368l2261362,2950717r-28194,-31368l2205101,2872486r-13716,-62865l2163318,2730754r-13716,-125095l1980819,1601089e" filled="f" strokecolor="#ccc" strokeweight=".38756mm">
                  <v:path arrowok="t"/>
                </v:shape>
                <v:shape id="Graphic 7" o:spid="_x0000_s1032" style="position:absolute;left:19206;top:6073;width:21476;height:23152;visibility:visible;mso-wrap-style:square;v-text-anchor:top" coordsize="2147570,231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" path="m1074420,r-56261,1270l964057,5206r-54737,7620l830707,29590r-24511,7620l755014,51307,703834,69976,654812,90424r-47625,24383l584835,125729r-68453,41021l450723,212978r-80773,68707l314452,339344r-18034,20574l279019,378459r-35307,42418l211962,465708r-29463,44323l154305,556132r-24512,50039l105283,654303,73533,732535,46862,812164,26035,895476,15112,951356,5080,1038605,,1127759r,29465l1397,1216913r3683,59056l12318,1333627r8637,57784l33147,1446529r13715,53848l64897,1554352r18796,53849l105283,1658238r49022,98171l182499,1804543r29463,44831l243712,1893696r70740,81407l351155,2014219r38226,35307l429768,2084831r42545,31370l494664,2131059r21718,15368l607187,2199640r47625,24384l679323,2233041r24511,11556l755014,2263140r75693,21843l909320,2301620r54737,7747l1018159,2313178r56261,1904l1129284,2313178r54102,-3811l1238123,2301620r78613,-16637l1392427,2263140r51182,-18543l1492631,2224024r47625,-24384l1585722,2173985r45466,-27558l1675130,2116201r42545,-31370l1776730,2032889r56260,-57786l1903730,1893696r31750,-44322l1964944,1804543r28194,-48134l2017649,1708277r24511,-50039l2073910,1581911r25908,-81534l2121408,1418971r10160,-57786l2146046,1246377r1397,-29464l2147443,1098169,2135124,980821r-8636,-57023l2099818,812164r-8636,-25654l2082546,758189r-19432,-51942l2042160,654303r-24511,-48132l1993138,556132r-28194,-46101l1935480,465708r-31750,-44831l1868424,378459r-17399,-18541l1815719,318897r-57658,-53975l1717675,229615r-42545,-31368l1631188,166750r-22479,-12826l1585722,139191r-69977,-37211l1468120,79628,1392427,51307,1341247,37210r-24511,-7620l1238123,12826,1183386,5206,1129284,1270,1074420,xe" fillcolor="#fffbdd" stroked="f">
                  <v:path arrowok="t"/>
                </v:shape>
                <v:shape id="Graphic 8" o:spid="_x0000_s1033" style="position:absolute;left:19085;top:6054;width:21729;height:23298;visibility:visible;mso-wrap-style:square;v-text-anchor:top" coordsize="2172970,232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" path="m1238757,l933703,,920750,1904,868172,12826,816990,25653,760729,40385,711707,59054,662686,79501r-49149,24384l567436,129539r-45467,27686l476630,189229r-42544,31496l393700,255904r-38990,37211l318007,331596r-72136,82169l214883,459993r-30352,44196l156463,551052r-28194,50038l105917,651128,84327,703071,65531,756919,47497,810132,21589,921765r-8636,59690l5714,1038605,,1098168r,120650l5714,1279778r7239,59563l21589,1396491r12192,55753l47497,1508125r36830,107695l128269,1717928r56262,96139l214883,1860295r30988,44831l318007,1988565r36703,39116l393700,2062352r40386,35306l476630,2129662r90806,59055l660526,2238755r51181,20574l760729,2277871r105284,27559l918590,2315082r56261,7112l1085977,2329814r57658,-1905l1198372,2322194r54102,-7112l1307338,2305430r50418,-12826l1408938,2277871r51180,-18542l1510664,2238755r47625,-23749l1603628,2188717r47625,-29463l1693799,2129662r43306,-32004l1779651,2062352r38226,-34671l1855342,1986660r68453,-81534l1958466,1860295r30226,-46228l2016887,1765934r50418,-100076l2088895,1615820r18796,-53847l2125726,1508125r25908,-113539l2160397,1337436r7112,-59562l2171191,1218818r1398,-59690l2171191,1100074r-3682,-59564l2160397,981455r-8763,-57785l2139441,867917r-13715,-57785l2088895,703071,2041398,601090r-52706,-94996l1958466,459993r-33147,-44958l1889887,370839r-34545,-39243l1817877,293115r-38226,-37211l1735581,220725r-43942,-31496l1603628,129539,1510664,79501,1460118,59054,1408938,40385,1305178,12826,1252474,1904,1238757,xe" fillcolor="black" stroked="f">
                  <v:path arrowok="t"/>
                </v:shape>
                <v:shape id="Graphic 9" o:spid="_x0000_s1034" style="position:absolute;left:21665;top:8728;width:16618;height:17907;visibility:visible;mso-wrap-style:square;v-text-anchor:top" coordsize="1661795,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" path="m872616,l788162,,746378,3937,724788,7747,703834,9651,623062,28321,582676,41148r-19431,5715l470153,87249r-36703,20574l400303,130301r-35432,21718l301498,204089r-45467,42926l227964,276478r-12318,16765l189737,324612r-25273,35306l118999,430529,99568,467614r-8637,20574l80771,506856,64896,547243,49021,586358,30987,649224r-4953,22478l15239,714628,8636,758951,2920,803148,,850011r,90423l2920,987298r3556,21717l8636,1031494r6603,44323l36830,1161161r6476,20446l49021,1202181r31750,81408l90931,1302257r8637,18543l118999,1359916r45465,70611l189737,1463928r25909,33274l242315,1528699r29591,27558l301498,1586356r47498,38482l400303,1660144r106681,59690l525017,1726946r19432,9525l563245,1742313r19431,6985l623062,1762125r19430,3937l663448,1771777r40386,7112l746378,1784603r41784,3811l830706,1790446r41910,-2032l935989,1782699r61341,-10922l1078102,1749298r19432,-6985l1116964,1736471r73534,-35307l1260475,1660144r35305,-23749l1359280,1586356r29592,-30099l1418463,1528699r12953,-16765l1445133,1497202r26669,-33274l1496314,1430527r45465,-70611l1561211,1320800r17272,-37211l1596516,1243202r28195,-82041l1629664,1139317r5079,-20574l1639824,1096264r5715,-20447l1652015,1031494r5843,-44196l1661414,940434r,-90423l1657858,803148r-3683,-21845l1652015,758951r-6476,-44323l1624711,629284r-7239,-20446l1610233,586358r-13717,-39115l1578483,506856r-8636,-18668l1561211,467614r-19432,-37085l1496314,359918r-24512,-35306l1418463,261747r-29591,-29465l1359280,204089r-63500,-52070l1225930,107823,1153795,70612,1116964,53975,1078102,41148,1037716,28321r-19557,-5843l997330,18669,956945,9651,914400,3937,872616,xe" stroked="f">
                  <v:path arrowok="t"/>
                </v:shape>
                <v:shape id="Graphic 10" o:spid="_x0000_s1035" style="position:absolute;left:21630;top:8690;width:16687;height:17983;visibility:visible;mso-wrap-style:square;v-text-anchor:top" coordsize="1668780,179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" path="m834262,l790320,,707390,9651r-41783,9017l586232,39115,510540,70611r-75058,39116l364870,154558r-62738,51308l242316,263651r-52706,62865l140588,395097r-21589,37210l99440,469518,64896,547115,36702,631189,15875,716533,3556,806957,,898016r,46228l3556,991107r5080,44196l15875,1078356r20827,88520l64896,1248917r34544,77597l140588,1402841r24512,35307l189610,1471549r54102,62864l303530,1593468r61340,50673l435482,1688337r73534,39116l584834,1757044r80773,22352l747776,1792223r86486,5842l876172,1796160r34967,-3937l834262,1792223r-86486,-5715l665607,1773681r-77216,-22479l512698,1721738r-73532,-39116l370585,1638299r-63373,-50038l247269,1528572r-52578,-62866l170180,1432432r-24511,-35305l105282,1322704,69976,1245107,41782,1163574,20955,1078356r-7240,-43053l8636,991107,5080,944244r,-46228l8636,806957,20955,719708,41782,634364,69976,552957r35306,-77597l124713,438150r20956,-37212l194691,332231r52578,-62865l307212,211708r63373,-51943l439166,115442,512698,78231,588391,46862,665607,26288r41783,-9652l790320,7747r149609,l917956,3809,834262,xem1661414,778128r,119888l1657731,991107r-14351,87249l1634744,1120648r-10161,42926l1596517,1245107r-35307,77597l1519301,1397127r-47625,68579l1416939,1528572r-57658,59689l1294383,1638299r-68579,44323l1153795,1721738r-73661,29464l999362,1773681r-81406,12827l834262,1792223r76877,l961897,1786508r121159,-29464l1158747,1727453r72136,-39116l1299336,1644141r64897,-50673l1422019,1534413r54737,-62864l1524381,1402841r20954,-37084l1568322,1324609r34672,-77597l1631060,1164971r10796,-42419l1650619,1078356r14351,-87249l1668653,898016r-3683,-91059l1661414,778128xem939929,7747r-105667,l917956,11556r81406,14732l1080134,46862r75058,31369l1225804,115442r68579,44323l1327531,186054r89408,83312l1471676,332231r47625,68707l1561210,473455r35307,77597l1624583,634364r18797,85344l1652778,764666r4953,42291l1661414,898016r,-119888l1650619,718438r-19559,-85344l1602994,549148r-34672,-77724l1524381,395097r-47625,-68581l1422019,263651r-57786,-57785l1299336,154558r-68453,-44831l1157351,70611,1081658,39115,1000886,18668,939929,7747xe" fillcolor="black" stroked="f">
                  <v:path arrowok="t"/>
                </v:shape>
                <v:shape id="Graphic 11" o:spid="_x0000_s1036" style="position:absolute;left:23598;top:11827;width:12579;height:14541;visibility:visible;mso-wrap-style:square;v-text-anchor:top" coordsize="1257935,145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" path="m1257554,l9398,,7239,9651,3556,41021r,21844l,118618,,232156r2159,42418l7239,347091r3556,23622l15875,422783r9398,53848l35306,530478r5080,29465l61976,645287r17399,59689l98806,764667r23114,60959l147828,885190r43942,90424l227076,1037209r38227,59055l307848,1155953r22352,27560l353314,1212977r77216,84074l488950,1352169r62738,51943l618744,1454150r7112,-5080l646811,1435608r75057,-55118l799719,1311783r29591,-30099l857377,1252093r29591,-35179l918718,1181608r15875,-20574l948944,1141222r31750,-43053l1010285,1052068r29464,-48133l1067943,951992r42545,-84074l1134999,808863r24511,-64770l1180465,677418r10795,-33401l1202055,608711r8636,-37211l1217168,534289r8636,-37212l1233043,457962r15875,-121793l1256157,248920r1397,-44958l1257554,xe" fillcolor="#92162a" stroked="f">
                  <v:path arrowok="t"/>
                </v:shape>
                <v:shape id="Graphic 12" o:spid="_x0000_s1037" style="position:absolute;left:27304;top:13604;width:7747;height:6680;visibility:visible;mso-wrap-style:square;v-text-anchor:top" coordsize="774700,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" path="m421894,617727r-115316,l305816,621538r10795,3302l320167,628650r3683,1904l328930,638301r3556,6986l333883,653034r2159,5080l336042,667766r56261,l392303,654939r1523,-7747l397383,639572r1397,-5207l409575,622935r3683,-1397l421894,617727xem302133,1904r-171577,l75819,75692,3683,229616r,634l,231521,52705,619633r,1905l305816,621538r762,-3811l721868,617727r,-3809l725424,613918r,-57785l774446,556133r,-513842l708151,42291r,-12827l346201,29464r-3682,-7620l337566,16637r-7240,-3811l321691,9017,302133,1904xem725424,613918r-3556,l721868,617727r3556,l725424,613918xem708151,l393826,,381508,3810,346201,29464r361950,l708151,xe" fillcolor="#9c7309" stroked="f">
                  <v:path arrowok="t"/>
                </v:shape>
                <v:shape id="Image 13" o:spid="_x0000_s1038" type="#_x0000_t75" style="position:absolute;left:27304;top:13566;width:4096;height:2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">
                  <v:imagedata r:id="rId24" o:title=""/>
                </v:shape>
                <v:shape id="Graphic 14" o:spid="_x0000_s1039" style="position:absolute;left:31393;top:13566;width:2985;height:76;visibility:visible;mso-wrap-style:square;v-text-anchor:top" coordsize="298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" path="m298450,l,,,3810,,7620r294894,l294894,3810r3556,l298450,xe" fillcolor="#9c7309" stroked="f">
                  <v:path arrowok="t"/>
                </v:shape>
                <v:shape id="Graphic 15" o:spid="_x0000_s1040" style="position:absolute;left:28076;top:14220;width:6026;height:5257;visibility:visible;mso-wrap-style:square;v-text-anchor:top" coordsize="602615,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" path="m602106,l324484,r-8635,3809l307213,9651r-10796,5080l286257,24383r-5715,5081l276859,35305r-5080,5716l268224,53848r,7747l264667,51943,256031,35305,247268,24383r-3556,-3809l240156,14731r-5080,-3175l229996,9651,222757,5715r-160020,l20954,297052,,502920r235076,l242315,504825r6477,l256031,508634r8636,1270l271779,513842r8763,9652l280542,525399r3557,-3938l291338,511936r5079,-3302l310768,501015r291338,l602106,xe" stroked="f">
                  <v:path arrowok="t"/>
                </v:shape>
                <v:shape id="Graphic 16" o:spid="_x0000_s1041" style="position:absolute;left:34068;top:14220;width:76;height:5010;visibility:visible;mso-wrap-style:square;v-text-anchor:top" coordsize="7620,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" path="m7211,l,,,500989r7211,l7211,xe" fillcolor="black" stroked="f">
                  <v:path arrowok="t"/>
                </v:shape>
                <v:shape id="Image 17" o:spid="_x0000_s1042" type="#_x0000_t75" style="position:absolute;left:28711;top:14181;width:5430;height: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">
                  <v:imagedata r:id="rId25" o:title=""/>
                </v:shape>
                <v:shape id="Graphic 18" o:spid="_x0000_s1043" style="position:absolute;left:28041;top:14241;width:6096;height:5322;visibility:visible;mso-wrap-style:square;v-text-anchor:top" coordsize="609600,5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" path="m63373,235191r-15875,l47498,248653r15875,l63373,235191xem69215,313423r-18034,l51181,326250r18034,l69215,313423xem69215,181343r-18034,l51181,194805r18034,l69215,181343xem77851,287134r-30353,l47498,300596r30353,l77851,287134xem82804,340982r-31623,l51181,353809r31623,l82804,340982xem82804,259575r-35306,l47498,272402r35306,l82804,259575xem82804,209537r-31623,l51181,222364r31623,l82804,209537xem105918,313423r-20828,l85090,326250r20828,l105918,313423xem105918,181343r-20828,l85090,194805r20828,l105918,181343xem105918,51676r-20828,l85090,64503r20828,l105918,51676xem110998,287134r-17272,l93726,300596r17272,l110998,287134xem110998,157594r-17272,l93726,170421r17272,l110998,157594xem114554,340982r-19431,l95123,353809r19431,l114554,340982xem114554,209537r-19431,l95123,222364r19431,l114554,209537xem114554,79235r-19431,l95123,92697r19431,l114554,79235xem123190,259575r-17272,l105918,272402r17272,l123190,259575xem123190,129273r-17272,l105918,142735r17272,l123190,129273xem131953,235191r-49149,l82804,248653r49149,l131953,235191xem131953,105651r-49149,l82804,118478r49149,l131953,105651xem156464,313423r-28194,l128270,326250r28194,l156464,313423xem156464,181343r-28194,l128270,194805r28194,l156464,181343xem156464,51676r-28194,l128270,64503r28194,l156464,51676xem186690,259575r-33147,l153543,272402r33147,l186690,259575xem186690,129273r-33147,l153543,142735r33147,l186690,129273xem193929,235191r-46101,l147828,248653r46101,l193929,235191xem193929,105651r-46101,l147828,118478r46101,l193929,105651xem206121,340982r-75692,l130429,353809r75692,l206121,340982xem206121,209537r-75692,l130429,222364r75692,l206121,209537xem206121,79235r-75692,l130429,92697r75692,l206121,79235xem214884,287134r-88011,l126873,300596r88011,l214884,287134xem214884,157594r-88011,l126873,170421r88011,l214884,157594xem218440,313423r-40386,l178054,326250r40386,l218440,313423xem218440,181343r-40386,l178054,194805r40386,l218440,181343xem218440,51676r-40386,l178054,64503r40386,l218440,51676xem251587,365366r-33147,l218440,378193r33147,l251587,365366xem251587,235191r-33147,l218440,248653r33147,l251587,235191xem251587,105651r-33147,l218440,118478r33147,l251587,105651xem267462,259575r-63500,l203962,272402r63500,l267462,259575xem267462,129273r-63500,l203962,142735r63500,l267462,129273xem318643,340982r-75692,l242951,353809r75692,l318643,340982xem318643,313423r-75692,l242951,326250r75692,l318643,313423xem318643,209537r-75692,l242951,222364r75692,l318643,209537xem318643,181343r-75692,l242951,194805r75692,l318643,181343xem318643,79235r-75692,l242951,92697r75692,l318643,79235xem318643,51676r-75692,l242951,64503r75692,l318643,51676xem331597,236220r-12954,l318643,235191r-54737,l263906,248653r50419,l314325,248920r17272,l331597,236220xem331597,106667r-12954,l318643,105651r-54737,l263906,118478r50419,l314325,119367r17272,l331597,106667xem332359,365366r-68453,l263906,378193r50419,l314325,378447r17272,l331597,378193r762,l332359,365366xem336677,313677r-17272,l319405,326377r17272,l336677,313677xem336677,181597r-17272,l319405,195567r17272,l336677,181597xem336677,52070r-17272,l319405,64770r17272,l336677,52070xem345313,288277r-26670,l318643,287134r-68453,l250190,300596r64135,l314325,300977r30988,l345313,288277xem345313,158750r-26670,l318643,157594r-68453,l250190,170421r64135,l314325,171450r30988,l345313,158750xem346075,419214r-30988,l315087,432041r30988,l346075,419214xem351155,341617r-31750,l319405,354317r31750,l351155,341617xem351155,260350r-32512,l318643,259575r-30226,l288417,272402r25908,l314325,273050r36830,l351155,260350xem351155,209550r-31750,l319405,223520r31750,l351155,209550xem351155,129527r-32512,l318643,129273r-30226,l288417,142735r25908,l314325,143497r36830,l351155,129527xem351155,79997r-31750,l319405,92697r31750,l351155,79997xem351790,391020r-36703,l315087,403847r36703,l351790,391020xem373507,313677r-20955,l352552,326377r20955,l373507,313677xem373507,181597r-20955,l352552,195567r20955,l373507,181597xem373507,52070r-20955,l352552,64770r20955,l373507,52070xem379222,288277r-18034,l361188,300977r18034,l379222,288277xem379222,158750r-18034,l361188,171450r18034,l379222,158750xem379984,442963r-61341,l318643,455790r61341,l379984,442963xem379984,419214r-18034,l361950,432041r18034,l379984,419214xem382778,341617r-21590,l361188,354317r21590,l382778,341617xem382778,209550r-21590,l361188,223520r21590,l382778,209550xem382778,79997r-21590,l361188,92697r21590,l382778,79997xem391541,260350r-18034,l373507,273050r18034,l391541,260350xem391541,129527r-18034,l373507,143497r18034,l391541,129527xem392176,391020r-18034,l374142,403847r18034,l392176,391020xem400177,365747r-49022,l351155,378447r49022,l400177,365747xem400177,236220r-49022,l351155,248920r49022,l400177,236220xem400177,106667r-49022,l351155,119367r49022,l400177,106667xem423164,313677r-28067,l395097,326377r28067,l423164,313677xem423164,181597r-28067,l395097,195567r28067,l423164,181597xem423164,52070r-28067,l395097,64770r28067,l423164,52070xem449961,442963r-38227,l411734,455790r38227,l449961,442963xem454279,260350r-33274,l421005,273050r33274,l454279,260350xem454279,129527r-33274,l421005,143497r33274,l454279,129527xem454914,391020r-33147,l421767,403847r33147,l454914,391020xem459994,365747r-43942,l416052,378447r43942,l459994,365747xem459994,236220r-43942,l416052,248920r43942,l459994,236220xem459994,106667r-43942,l416052,119367r43942,l459994,106667xem473710,341617r-75057,l398653,354317r75057,l473710,341617xem473710,209550r-75057,l398653,223520r75057,l473710,209550xem473710,79997r-75057,l398653,92697r75057,l473710,79997xem482346,288277r-87249,l395097,300977r87249,l482346,288277xem482346,158750r-87249,l395097,171450r87249,l482346,158750xem483108,419214r-87249,l395859,432041r87249,l483108,419214xem485902,313677r-40386,l445516,326377r40386,l485902,313677xem485902,181597r-40386,l445516,195567r40386,l485902,181597xem485902,52070r-40386,l445516,64770r40386,l485902,52070xem517652,365747r-33147,l484505,378447r33147,l517652,365747xem517652,236220r-33147,l484505,248920r33147,l517652,236220xem517652,106667r-33147,l484505,119367r33147,l517652,106667xem534289,442963r-54102,l480187,455790r54102,l534289,442963xem535686,260350r-63373,l472313,273050r63373,l535686,260350xem535686,129527r-63373,l472313,143497r63373,l535686,129527xem536448,391020r-63500,l472948,403847r63500,l536448,391020xem586232,365747r-54102,l532130,378447r54102,l586232,365747xem586232,341617r-75819,l510413,354317r75819,l586232,341617xem586232,313677r-75819,l510413,326377r75819,l586232,313677xem586232,288277r-68580,l517652,300977r68580,l586232,288277xem586232,260350r-29591,l556641,273050r29591,l586232,260350xem586232,236220r-54102,l532130,248920r54102,l586232,236220xem586232,209550r-75819,l510413,223520r75819,l586232,209550xem586232,181597r-75819,l510413,195567r75819,l586232,181597xem586232,158750r-68580,l517652,171450r68580,l586232,158750xem586232,129527r-29591,l556641,143497r29591,l586232,129527xem586232,106667r-54102,l532130,119367r54102,l586232,106667xem586232,79997r-75819,l510413,92697r75819,l586232,79997xem586232,52070r-75819,l510413,64770r75819,l586232,52070xem586867,442963r-35306,l551561,455790r35306,l586867,442963xem586867,419214r-68453,l518414,432041r68453,l586867,419214xem586867,391020r-29464,l557403,403847r29464,l586867,391020xem609219,499097r-3556,l605663,495300r-291338,l304927,499097r-6477,3823l291211,508000r-6477,8877l284099,515620,270383,505447r-8636,-2527l252349,499097r-6477,l240030,497827r-1397,l7112,497827,28067,295897,47498,160045r,10376l77851,170421r,-12827l47840,157594r2121,-14859l82804,142735r,-13462l51892,129273r1549,-10795l63373,118478r,-12827l55270,105651,57111,92697r25693,l82804,79235r-23762,l61150,64503r8065,l69215,51676r-6223,l69850,3797,66294,2527,66294,,62738,r,2527l55714,51676r-4533,l51181,64503r2692,l51765,79235r-584,l51181,83388r-3175,22263l47498,105651r,3556l20828,295897,,501650r,3797l238633,505447r7239,1270l252349,506717r7239,3810l266700,511797r7239,3823l279019,519417r1397,3810l280416,524497r3683,7620l287655,527050r2159,-3823l294436,516877r1855,-2527l302133,508000r4953,-1283l314325,502920r294894,l609219,499097xe" fillcolor="black" stroked="f">
                  <v:path arrowok="t"/>
                </v:shape>
                <v:shape id="Graphic 19" o:spid="_x0000_s1044" style="position:absolute;left:28516;top:17889;width:5397;height:908;visibility:visible;mso-wrap-style:square;v-text-anchor:top" coordsize="53975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" path="m15875,l,,,12827r15875,l15875,xem30353,53848l,53848,,66675r30353,l30353,53848xem35306,25654l,25654,,38481r35306,l35306,25654xem63500,77597r-61341,l2159,90424r61341,l63500,77597xem63500,53848r-17272,l46228,66675r17272,l63500,53848xem75692,25654r-17272,l58420,38481r17272,l75692,25654xem84455,l35306,r,12827l84455,12827,84455,xem134112,77597r-38862,l95250,90424r38862,l134112,77597xem139192,25654r-33147,l106045,38481r33147,l139192,25654xem146431,l100330,r,12827l146431,12827,146431,xem167386,53848r-88011,l79375,66675r88011,l167386,53848xem204089,l170942,r,12827l204089,12827,204089,xem217805,77597r-54102,l163703,90424r54102,l217805,77597xem219964,25654r-63500,l156464,38481r63500,l219964,25654xem271145,77597r-35306,l235839,90424r35306,l271145,77597xem271145,53848r-68453,l202692,66675r68453,l271145,53848xem271145,25654r-30226,l240919,38481r30226,l271145,25654xem539369,26289r-29464,l509905,39116r29464,l539369,26289xe" fillcolor="black" stroked="f">
                  <v:path arrowok="t"/>
                </v:shape>
                <v:shape id="Graphic 20" o:spid="_x0000_s1045" style="position:absolute;left:24702;top:12417;width:5023;height:10535;visibility:visible;mso-wrap-style:square;v-text-anchor:top" coordsize="502284,105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" path="m214122,r-5080,50038l194691,92329r-5080,7747l186055,107061r-12319,13462l166497,125730r2159,-10922l168656,103886,154305,58928,134747,37211r-1397,12827l129794,60833r-8636,22479l112395,101981r-12192,16637l91567,131445r-9398,10922l75692,148082,56261,168656,40386,189230,29464,207772r-4953,7112l7112,257810,,300101r,10922l1397,329692r2159,13462l4953,346329r,11557l24511,398272r38862,32131l147066,463677r12954,12827l161544,482346r1397,3175l162941,487426r-8636,9652l150622,502285r-3556,11430l147066,520827r3556,7747l161544,535559r4953,1905l177292,549021r7239,9017l189611,568960r64897,456692l258064,1036574r1524,3810l266700,1048131r7239,3175l279019,1051306r5080,1905l312166,1034669r,-9017l358394,565785r20828,-31496l386461,530479r5080,-5842l395097,518922r,-9017l391541,500253r-7239,-8890l377825,485521r-7239,-6985l412369,439420r7239,-5842l431927,426593r12192,-9652l452755,406019r8763,-9652l470789,385445r5080,-10922l486664,354076r6477,-18669l496824,320675r2159,-9652l498983,307848r2794,-18542l496824,260985,484505,237236r-7239,-14732l461518,202057r-10160,-7747l434086,175768r-7239,-9017l416052,150114r-5080,-11557l403733,131445r-4953,-12827l395097,98044r,-10795l396621,75692r,-10922l400177,44196r3556,-16637l408813,12827r-10033,1905l356235,55118r-13716,44958l340360,114808,302133,75692r-5080,-2032l293497,69850r-5842,-9017l284099,42291r,-16637l286258,18542r-7239,l271780,19812r-5080,3937l250952,40386,247269,29464r-5080,-9652l229997,6985,219202,1905,214122,xe" fillcolor="#9c7309" stroked="f">
                  <v:path arrowok="t"/>
                </v:shape>
                <v:shape id="Graphic 21" o:spid="_x0000_s1046" style="position:absolute;left:26496;top:13732;width:1251;height:3270;visibility:visible;mso-wrap-style:square;v-text-anchor:top" coordsize="125095,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" path="m59943,3810r-5080,9016l47625,22478,18033,81534,2285,152019,,166750r,12827l7238,220725r24512,51944l59943,305943r7239,5842l80771,324612r3683,1905l86613,322707r3556,-5842l111125,276478r12191,-55753l124840,207899r,-24384l123316,170688r,-12827l119760,145034r-1397,-15494l114680,114808r-5715,-14733l103885,83439,98805,68707,91693,50038,82930,33400,72135,16637,66402,6476r-3665,l59943,3810xem63500,l59943,3810r2794,2666l66402,6476,64896,3810,63500,xe" stroked="f">
                  <v:path arrowok="t"/>
                </v:shape>
                <v:shape id="Image 22" o:spid="_x0000_s1047" type="#_x0000_t75" style="position:absolute;left:27745;top:14495;width:1427;height: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">
                  <v:imagedata r:id="rId26" o:title=""/>
                </v:shape>
                <v:shape id="Image 23" o:spid="_x0000_s1048" type="#_x0000_t75" style="position:absolute;left:25494;top:14759;width:3361;height: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">
                  <v:imagedata r:id="rId27" o:title=""/>
                </v:shape>
                <v:shape id="Graphic 24" o:spid="_x0000_s1049" style="position:absolute;left:26230;top:17798;width:2355;height:3474;visibility:visible;mso-wrap-style:square;v-text-anchor:top" coordsize="23558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" path="m68579,26289r-47625,l17399,30225r47498,l103886,347091r6476,-1905l108965,334264,121158,33400r113918,l235076,30225r-598,-3175l68579,27050r,-761xem68579,l,,3683,7747,17399,30225r3555,-3936l68579,26289,68579,xem227964,l68579,r,27050l234478,27050,230124,3937r-2160,l227964,xe" stroked="f">
                  <v:path arrowok="t"/>
                </v:shape>
                <v:shape id="Graphic 25" o:spid="_x0000_s1050" style="position:absolute;left:24673;top:12384;width:5092;height:10605;visibility:visible;mso-wrap-style:square;v-text-anchor:top" coordsize="509270,10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" path="m137032,35559r-1523,5081l123316,85090r-21590,35560l73532,152400,56261,170179,41782,189229,29590,209550r-5079,7620l19430,226059r-7239,19050l7238,261620,3555,276859,,303529r,11430l1309,334009r88,1270l3555,346709r1524,5081l5079,363220r7112,22859l17272,394970r7239,8889l33147,411479r7239,7621l49022,426720r15875,11430l92963,452120r54864,19050l156463,478790r3556,3810l163702,487679r,3811l161543,491490r,2539l150749,504190r-1524,7619l147827,515620r,11430l152907,534670r4954,5080l163702,543559r5080,1270l178815,556259r10796,19050l254507,1031240r20956,25400l281177,1059179r6477,1271l300736,1060450r7000,-7621l282701,1052829r-10160,-5079l268986,1043940r-3684,-1270l261747,1035050r,-5080l196850,571500r-5715,-11430l182372,551179r-6717,-8889l171576,542290r762,-2540l166624,535940r-5081,-1270l154304,523240r,-8890l157861,510540r3682,-6350l166624,499109r2158,-1269l168782,494029r1397,-6350l168782,483870r-3682,-5080l152907,466090r-2158,l96647,445770,82930,439420,68452,431800,52577,420370r-7112,-6350l36829,406400,15875,373379,12191,361950r,-11430l10794,345440,8636,334009,7238,314959r,-24130l10794,278129r3683,-13970l29590,222250,61340,176529,79375,157479r1397,-3809l117475,109220,137032,67309r4318,-19050l150367,48259r-2540,-3809l140588,39370r-3556,-3811xem379444,482600r-5938,l370586,486409r8763,5081l386461,499109r5079,7620l395097,515620r,7620l387985,530859r-6478,3811l372110,539750r-1524,l363474,551179r-1524,3811l359790,560070r-1397,7620l312927,1029970r,8889l310768,1042670r-1396,5080l305688,1051559r-3556,l300736,1052829r7000,l319404,1040129r,-10159l365632,570229r4954,-17779l372110,551179r3555,-6350l402336,519429r,-5079l398779,502920r-7239,-8891l384301,486409r-4857,-3809xem173736,539750r-2160,2540l175655,542290r-1919,-2540xem502538,265429r,27941l500379,302259r-1397,7620l498982,313690r-2158,11430l493267,339090r-6477,16510l483107,367029r-28067,40641l421893,435609r-7239,3811l396620,450850r-10159,7620l379349,466090r-5081,3810l372110,472440r-1524,6350l370586,482600r-1398,1270l370586,486409r2920,-3809l379444,482600r-1619,-1271l377825,480059r40386,-34289l424688,441959r14477,-10159l468756,402590r24511,-43181l505460,314959r,-3809l509142,293370r-3682,-19050l502538,265429xem414025,21590r-6610,l403860,31750r-3684,16509l396620,68579r,11430l395097,91440r,10160l398779,123190r3557,8889l406018,137159r1397,3811l410972,144779r3682,5080l415289,149859r27433,43181l462152,208279r6604,10161l478027,228600r8763,15240l493267,260350r3557,6350l498982,276859r1397,6350l502538,293370r,-27941l500379,256540r-8636,-17781l483107,224790r-7239,-11431l467232,204470r-1396,l467232,201929,431926,168909,419735,144779r-7240,-7620l409575,129540r-3557,-8890l402336,101600r,-10160l403860,80009r,-11430l407415,48259r6610,-26669xem150367,48259r-9017,l147827,55879r17273,36830l168782,109220r,10159l166624,127000r,10159l172338,132079r8637,-5079l187007,120650r-11747,l175894,119379r,-11429l172338,88900,166624,73659,160019,60959r-7112,-8889l150367,48259xem292633,25400r-7772,l284861,45720r18033,36830l302132,83820r38990,39370l346075,127000r,-6350l348058,111759r-6936,l309724,80009r-4036,l307213,76200r-5081,-2541l297052,68579r-2159,-3809l291338,45720r,-16511l292633,25400xem214122,r-108,24129l212832,38100r-107,1270l198247,87629r-22353,33021l187007,120650r1206,-1271l191135,113029r5715,-5079l201929,97790r3557,-6350l212725,68579r3555,-13970l220599,8890r14477,l224916,2540r-5715,l214122,xem416051,11429r-5079,1271l370586,35559r-1398,3811l361950,48259r-3557,8891l353313,67309r-7238,20320l342518,101600r-1396,10159l348058,111759r1699,-7619l353313,88900,363474,60959r5714,-8889l374268,44450r1397,-3810l386461,29209r7239,-5080l402336,22859r5079,-1269l414025,21590r629,-2540l416051,11429xem307213,77470r-1525,2539l309724,80009r-2511,-2539xem235076,8890r-13715,l229997,15240r7239,5080l238632,24129r3683,1271l247268,35559r3683,10161l253111,54609r5079,-6350l260350,44450r4626,-6350l255269,38100r-2158,-6350l247268,22859,235076,8890xem293497,19050r-10796,l274065,20320r-5079,5080l263143,29209r-7874,8891l264976,38100r1850,-2541l277622,27940r5079,-2540l292633,25400r864,-2541l293497,19050xe" fillcolor="#9c7309" stroked="f">
                  <v:path arrowok="t"/>
                </v:shape>
                <v:shape id="Graphic 26" o:spid="_x0000_s1051" style="position:absolute;left:37213;top:11955;width:3695;height:9817;visibility:visible;mso-wrap-style:square;v-text-anchor:top" coordsize="369570,9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" path="m77088,l,180213,52577,827532,156463,981456,319404,894207r,-5081l325246,872363,347599,758825r7112,-53849l361950,645922r5079,-64771l367029,547116r2159,-34544l363346,404749r-8635,-72517l330200,220599,303529,150749,261746,65405,229996,16637,77088,xe" stroked="f">
                  <v:path arrowok="t"/>
                </v:shape>
                <v:shape id="Image 27" o:spid="_x0000_s1052" type="#_x0000_t75" style="position:absolute;left:37703;top:20210;width:2711;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">
                  <v:imagedata r:id="rId28" o:title=""/>
                </v:shape>
                <v:shape id="Graphic 28" o:spid="_x0000_s1053" style="position:absolute;left:39477;top:12103;width:1429;height:8813;visibility:visible;mso-wrap-style:square;v-text-anchor:top" coordsize="142875,88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" path="m5714,l,5841,21589,37210,40386,70611r33147,67311l98805,207899r18670,72389l130428,352805r5081,74422l136905,566419r-4953,64770l124713,688339,108838,789051,95123,853820r-7239,23749l92963,881379r21590,-89153l130428,692150r6477,-60961l142748,566419,140588,427227r-5079,-74422l123316,280288,103759,204597,79248,134111,46100,65404,5714,xe" stroked="f">
                  <v:path arrowok="t"/>
                </v:shape>
                <v:shape id="Image 29" o:spid="_x0000_s1054" type="#_x0000_t75" style="position:absolute;left:37176;top:11936;width:2358;height:1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">
                  <v:imagedata r:id="rId29" o:title=""/>
                </v:shape>
                <v:shape id="Graphic 30" o:spid="_x0000_s1055" style="position:absolute;left:18975;top:12064;width:18796;height:9646;visibility:visible;mso-wrap-style:square;v-text-anchor:top" coordsize="1879600,96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" path="m298576,l133476,29464,112522,62865,101726,77597,84455,110998,59943,162941,47625,198247r-5715,18542l35432,233425r-9397,37212l12318,341249,3682,413766,,483616r,34035l1524,551052r,33274l5080,615823r2158,31369l13716,704976r9397,50039l31750,799211r15875,64769l219329,964057,318007,830707,372110,191135,298576,xem1819402,166750r,1905l1871979,815975r,3810l1875663,815975r3556,l1826640,168655r-7238,-1905xe" stroked="f">
                  <v:path arrowok="t"/>
                </v:shape>
                <v:shape id="Image 31" o:spid="_x0000_s1056" type="#_x0000_t75" style="position:absolute;left:19502;top:20359;width:2676;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">
                  <v:imagedata r:id="rId30" o:title=""/>
                </v:shape>
                <v:shape id="Graphic 32" o:spid="_x0000_s1057" style="position:absolute;left:18940;top:12346;width:1384;height:8611;visibility:visible;mso-wrap-style:square;v-text-anchor:top" coordsize="13843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" path="m133350,l112522,33400,101726,48132,75692,100075,47625,168655r-5843,18670l35306,205867,19431,276478,7238,348996,,456056r,34037l1397,523494r,33274l5080,590169r2158,29463l13716,677418r9397,51942l31750,773683r15875,62866l54863,860805r2160,-634l59817,858901,54863,834517,38988,771651,29591,727455,20955,677418,13716,619632,10794,588264,7238,523494r,-67438l10794,386206,24511,278383,41782,207899,54863,172593,67056,137286,82168,103885,89407,85344,98043,70611,108838,53848r8763,-16638l138430,5842,133350,xe" stroked="f">
                  <v:path arrowok="t"/>
                </v:shape>
                <v:shape id="Image 33" o:spid="_x0000_s1058" type="#_x0000_t75" style="position:absolute;left:20281;top:12026;width:2459;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">
                  <v:imagedata r:id="rId31" o:title=""/>
                </v:shape>
                <v:shape id="Graphic 34" o:spid="_x0000_s1059" style="position:absolute;left:22120;top:13957;width:616;height:6439;visibility:visible;mso-wrap-style:square;v-text-anchor:top" coordsize="61594,6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" path="m61341,l57658,1905r-3556,l,641477r2921,l5080,643382r2159,l7239,641477,61341,1905,61341,xe" stroked="f">
                  <v:path arrowok="t"/>
                </v:shape>
                <v:shape id="Graphic 35" o:spid="_x0000_s1060" style="position:absolute;left:37681;top:12513;width:3061;height:8909;visibility:visible;mso-wrap-style:square;v-text-anchor:top" coordsize="306070,890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" path="m69976,619760l59816,651129r-7239,31496l49021,710819r-1396,25654l50418,760857r19558,60960l107441,873760r17272,16637l129793,885317r-1397,-1270l133350,860933r,-3937l134874,851281r2158,-7112l140588,836549r5080,-7112l149225,821817r15875,-16764l175259,798068r18034,-11557l214121,769874r19558,-18669l248888,733298r-95981,l150749,725551,140588,703072,126237,679323,112521,660781,77402,621665r-3870,l69976,619760xem92963,430530r-2159,3810l77088,458089r-4952,24384l72136,508127r1396,24384l84327,571627r6477,14732l90804,588264r28195,39116l137032,656971r10795,27559l152907,707009r,26289l248888,733298r25050,-39116l289813,654939r10161,-37211l301197,606933r-83393,l237236,576707r6476,-14732l252349,547243r5841,-12827l261649,524129r-100106,l144144,493395,121157,461899,96646,434340r-3683,-3810xem72136,615823r-2160,3937l73532,621665r3870,l72136,615823xem305688,547243r-12192,11557l279018,567690r-13716,10922l250951,588264r-24511,12827l217804,606933r83393,l303529,586359r2159,-12827l305688,547243xem175790,390017r-91463,l82168,393319r35307,20447l131190,424688r10796,13462l157861,459994r7239,20574l165100,501015r-2160,14732l161543,524129r100106,l263143,519684r10795,-26289l284099,447167r613,-5842l188213,441325,175790,390017xem271779,330454l188213,441325r96499,l286257,426593r,-37211l284099,374650r-2922,-12827l279018,350901r-5080,-14732l271779,330454xem40386,237363r-14479,l25907,239268r-4953,11557l19430,265557r1524,25781l28066,317627r12320,25654l66293,378460r15875,14859l84327,390017r91463,l168655,360553r2622,l189611,339344r13715,-19812l212587,301498r-85714,l117475,287401,100202,267589,82168,254127,64896,245110,50418,239268,40386,237363xem171277,360553r-2622,l170179,361823r1098,-1270xem20954,l5079,59690,1396,85344,,107823r,33401l17271,180340r20193,10287l36702,191262r52705,42291l116077,272669r10796,28829l212587,301498r5217,-10160l224916,267589r6477,-46863l228600,174498r-3085,-13462l127634,161036,101600,113538,80771,79629,66293,68707,54101,55880,36702,29591,31750,10922,28066,2032,20954,xem189611,68707r-38862,60960l127634,161036r97881,l219201,133477,209041,100076,197375,71882r-4844,l189611,68707xem193293,62865r-3682,5842l192531,71882r4319,-1270l193293,62865xem196850,70612r-4319,1270l197375,71882r-525,-1270xe" fillcolor="#9c7309" stroked="f">
                  <v:path arrowok="t"/>
                </v:shape>
                <v:shape id="Image 36" o:spid="_x0000_s1061" type="#_x0000_t75" style="position:absolute;left:39332;top:15791;width:1075;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">
                  <v:imagedata r:id="rId32" o:title=""/>
                </v:shape>
                <v:shape id="Graphic 37" o:spid="_x0000_s1062" style="position:absolute;left:39830;top:15740;width:762;height:2883;visibility:visible;mso-wrap-style:square;v-text-anchor:top" coordsize="7620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" path="m56261,l52578,5714r2921,3302l52578,9651r8763,20448l67056,53848r1397,29590l68453,103885r-1397,20574l56261,168655,33147,222630,,282194r5080,5841l40386,224535,63500,170687,73533,124459r2159,-20574l75692,83438,73533,51942,68453,28194,59817,7747,56261,xe" fillcolor="#9c7309" stroked="f">
                  <v:path arrowok="t"/>
                </v:shape>
                <v:shape id="Image 38" o:spid="_x0000_s1063" type="#_x0000_t75" style="position:absolute;left:38928;top:17909;width:1846;height: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">
                  <v:imagedata r:id="rId33" o:title=""/>
                </v:shape>
                <v:shape id="Graphic 39" o:spid="_x0000_s1064" style="position:absolute;left:19120;top:12417;width:3080;height:8998;visibility:visible;mso-wrap-style:square;v-text-anchor:top" coordsize="307975,89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" path="m281177,r-3556,10795l276225,19812r-8764,18669l256666,58928,239394,77597,224916,88519r762,1905l223519,88519r-21590,33909l195452,135255r-15875,27686l131952,107061,116077,79502r-3556,-5842l110997,79502r-3556,7747l102361,96139r-5715,12827l91566,123698r-5080,18669l82931,162941r-5081,20447l75691,205867r,35306l80771,277749r3556,13462l88010,302133r7112,12827l100202,326517r7239,10795l124713,359791r10795,9017l138429,366268r762,635l118236,450215,35306,339344r-1398,5715l28066,359791r-3556,10922l21589,398272r-2158,16764l19431,435483r3682,20574l26669,478536r7239,23749l42544,528574r5081,14732l54863,556133r7112,14732l70611,585597r19558,30226l56260,597154,26669,576580,12318,567690,,556133r,26289l3556,609981r3682,16637l10794,645287r12319,37211l43941,722884r30353,37211l121157,801116r35306,29591l170941,860171r1397,5715l172338,869823r4318,23114l175894,894207r3683,5080l184657,894207r14351,-11557l207644,873633r8637,-13462l227202,847344r8636,-16637l242315,813943r3556,-10922l249554,793496r5715,-21844l256666,760095r,-12827l258190,734441r-1524,-14732l256666,706247r-3556,-14732l251713,676656r-5842,-14732l240791,645287r-4953,-14732l232156,624713r-3556,3937l217804,639445r-10160,13589l193294,669671r-13717,18542l167258,710057r-7239,11557l156463,734441r-4318,9652l151383,741553r,-14859l155066,706247r4953,-18034l161544,680593r14350,-29591l199008,615823r15875,-18669l214883,595249r6477,-14732l227202,563753r4954,-20447l233679,532384r,-13462l235838,506095r-3682,-25654l228600,466979,214883,445135r-2158,-3810l209169,443230r-15875,16637l184657,470789r-12319,14732l161544,502285r-12319,18542l143509,533019r-762,-8382l140588,518922r,-27559l147827,468884r7239,-10922l161544,445135r10794,-11557l186816,422656r25909,-16637l223519,402209r,-2032l251713,370713r25908,-44196l286257,287274r,-12827l284860,260985r-3683,-6985l279781,248158r,-1905l265302,246253r-4952,1905l253110,248158r-13716,5842l186816,296291r-4318,5842l193294,272542r7112,-9525l207644,252095r19558,-20574l239394,220599r13716,-9652l267461,200152r2921,l277621,196215r10795,-6985l298576,173736r5715,-16637l305688,150114r,-7747l307847,135255r-2159,-18542l305688,105791,300735,69850,293496,42291,288416,27559,284860,10795,281177,xe" fillcolor="#9c7309" stroked="f">
                  <v:path arrowok="t"/>
                </v:shape>
                <v:shape id="Image 40" o:spid="_x0000_s1065" type="#_x0000_t75" style="position:absolute;left:19438;top:15791;width:1110;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">
                  <v:imagedata r:id="rId34" o:title=""/>
                </v:shape>
                <v:shape id="Graphic 41" o:spid="_x0000_s1066" style="position:absolute;left:19279;top:15759;width:762;height:2845;visibility:visible;mso-wrap-style:square;v-text-anchor:top" coordsize="762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" path="m18033,l15875,5842r-1525,5714l8635,26289,5714,37210,3556,50037,,81533r,20447l3556,122554r3682,24385l14350,170687r13716,41021l35306,224535r7238,14733l51181,254000r19430,30225l75691,280289,56260,250825,42544,220725,35306,207899,19431,168782,14350,145033,10794,122554,7238,101980r,-20447l8635,64770,12191,37210r2159,-9016l19431,12826,23113,7747,18795,6476,21589,3809,18033,xe" fillcolor="#9c7309" stroked="f">
                  <v:path arrowok="t"/>
                </v:shape>
                <v:shape id="Image 42" o:spid="_x0000_s1067" type="#_x0000_t75" style="position:absolute;left:19085;top:17907;width:1845;height:3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">
                  <v:imagedata r:id="rId35" o:title=""/>
                </v:shape>
                <v:shape id="Graphic 43" o:spid="_x0000_s1068" style="position:absolute;left:21471;top:6876;width:5569;height:5157;visibility:visible;mso-wrap-style:square;v-text-anchor:top" coordsize="556895,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" path="m46862,364490r-6476,l34670,365760r-5080,5080l22351,377190,1396,412750,,417829r3556,7621l6476,429260r3556,1269l12318,433070r15749,l31750,435610r5080,3810l84327,482600r10160,11429l105282,502920r15875,7620l128396,514350r8636,1270l145669,515620r23113,-5080l198246,481329r8237,-19050l149225,462279r-15875,-3809l126237,453390r-8762,-6350l69976,405129,62737,394970r-1397,-1270l59817,389890r,-15240l57657,373379r-3556,-5079l46862,364490xem137624,345440r-49613,l98043,349250r7239,5079l156463,403860r10161,10160l173736,426720r,12700l171576,443229r-1396,6350l159384,461010r-2921,l149225,462279r57258,l207009,461010r2160,-10160l209169,434340r-2160,-7620l203327,420370r-6478,-13970l189610,394970r-8635,-7620l177419,382270,137624,345440xem177419,217170r-5843,l166624,219710r-5080,5080l154305,231140r-5080,2539l145669,240029r-3557,3811l142112,256540r1397,1270l145669,261620r5080,5080l161544,266700r5080,2540l198246,302260r41910,62230l243712,373379r,3811l242316,381000r,5079l245871,393700r5081,3810l254507,401320r10796,l268223,400050r24511,-29210l294894,368300r-2160,-6350l289814,356870r-2159,-3810l284098,350520r-6477,l270382,347979r-5079,-3809l256031,334010r-6476,-11431l240156,312420r-1524,-7620l238632,299720r115345,l351155,293370r-5081,-7620l336804,274320,312204,240029r-49060,l186055,219710r-8636,-2540xem98043,293370r-3556,2540l89407,297179r-7239,5081l77215,308610,66293,325120r-1397,5080l64896,334010r1397,6350l68452,341629r1524,3811l77215,349250r3556,-1271l84327,347979r3684,-2539l137624,345440,121157,330200r-5842,-5080l112521,318770r,-13970l110362,300990r-3682,-3811l103124,295910r-5081,-2540xem353977,299720r-106582,l347598,325120r4954,2540l356234,327660r3557,-2540l359791,322579r1524,-1269l361315,316229r-7338,-16509xem361315,83820r-5081,2540l343916,90170r-8636,3809l328041,99060r-4954,3810l314452,111760r-3683,1269l307212,120650r-1523,7620l307212,129540r,3810l312293,139700r3555,1270l320929,143510r5715,3810l330199,148590r5081,7620l342519,167640r10033,20320l367030,212090r10160,24130l384302,248920r3682,15240l386460,266700r,6350l384302,276860r2158,3810l386460,283210r2921,5080l400177,292100r15875,-6350l423291,283210r12191,-8890l444245,266700r7112,-6350l452881,256540r,-10161l451357,241300r-3555,-5080l444245,233679r-8763,-1269l433323,232410r-3555,-1270l428370,227329r-8636,-12700l407416,187960,392937,163829,379348,135890r-5079,-12700l374269,119379r-2160,-3809l374269,111760r,-1270l377190,99060r-1524,-2540l375666,93979r-5081,-6350l368427,87629r-1397,-1269l361315,83820xem261746,148590r-9398,l243712,154940r-6477,5080l224281,172720r-1524,3809l222757,185420r3684,6350l227837,195579r7240,2541l242316,198120r7239,5080l258191,212090r7112,8889l268223,224790r3683,11430l271906,237490r-3683,2539l312204,240029,294894,215900,282702,198120r-8636,-16510l271906,179070r,-3810l274066,171450r,-11430l270382,154940r-3555,-3811l261746,148590xem470154,34290r-17273,l442721,38100r-7239,3810l426846,44450r-7112,3810l414655,52070r-5843,6350l405256,63500r,13970l407416,82550r3555,1270l412495,86360r7239,l423291,87629r1396,l429768,93979r7238,8891l514095,208279r12320,12700l529970,223520r2160,1270l535812,224790r8636,-5080l548005,212090r-33,-20320l546243,123190r-97,-3811l546050,115570r-64,-2541l510540,113029r-2921,-2539l479552,71120r-3683,-6350l475869,59690r1524,-3811l479552,50800r,-3810l473709,35560r-3555,-1270xem549529,l537209,,523494,3810r-18035,8890l500380,19050r,3810l498220,26670r2160,7620l500380,35560r3682,3810l510540,43179r3555,3811l516255,55879r1524,11431l517779,110490r-1524,2539l545986,113029,544929,71120r-96,-3810l544737,63500r-96,-3810l544545,55879r-97,-25400l545845,27940r,-1270l551687,25400r1397,-2540l556641,15240,554482,8890,551687,2540,549529,xe" stroked="f">
                  <v:path arrowok="t"/>
                </v:shape>
                <v:shape id="Image 44" o:spid="_x0000_s1069" type="#_x0000_t75" style="position:absolute;left:27427;top:6387;width:3303;height:2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">
                  <v:imagedata r:id="rId36" o:title=""/>
                </v:shape>
                <v:shape id="Image 45" o:spid="_x0000_s1070" type="#_x0000_t75" style="position:absolute;left:20931;top:6387;width:18229;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">
                  <v:imagedata r:id="rId37" o:title=""/>
                </v:shape>
                <v:shapetype id="_x0000_t202" coordsize="21600,21600" o:spt="202" path="m,l,21600r21600,l21600,xe">
                  <v:stroke joinstyle="miter"/>
                  <v:path gradientshapeok="t" o:connecttype="rect"/>
                </v:shapetype>
                <v:shape id="Textbox 47" o:spid="_x0000_s1071" type="#_x0000_t202" style="position:absolute;left:21826;top:55579;width:1381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507173B" w14:textId="77777777" w:rsidR="003C314F" w:rsidRDefault="003C314F" w:rsidP="003C314F">
                        <w:pPr>
                          <w:ind w:left="835" w:right="18" w:hanging="836"/>
                          <w:rPr>
                            <w:b/>
                          </w:rPr>
                        </w:pPr>
                        <w:r>
                          <w:rPr>
                            <w:b/>
                          </w:rPr>
                          <w:t>LA</w:t>
                        </w:r>
                        <w:r>
                          <w:rPr>
                            <w:b/>
                            <w:spacing w:val="-12"/>
                          </w:rPr>
                          <w:t xml:space="preserve"> </w:t>
                        </w:r>
                        <w:r>
                          <w:rPr>
                            <w:b/>
                          </w:rPr>
                          <w:t>PAZ</w:t>
                        </w:r>
                        <w:r>
                          <w:rPr>
                            <w:b/>
                            <w:spacing w:val="-12"/>
                          </w:rPr>
                          <w:t xml:space="preserve"> </w:t>
                        </w:r>
                        <w:r>
                          <w:rPr>
                            <w:b/>
                          </w:rPr>
                          <w:t>–</w:t>
                        </w:r>
                        <w:r>
                          <w:rPr>
                            <w:b/>
                            <w:spacing w:val="-12"/>
                          </w:rPr>
                          <w:t xml:space="preserve"> </w:t>
                        </w:r>
                        <w:r>
                          <w:rPr>
                            <w:b/>
                          </w:rPr>
                          <w:t xml:space="preserve">BOLIVIA </w:t>
                        </w:r>
                        <w:r>
                          <w:rPr>
                            <w:b/>
                            <w:spacing w:val="-4"/>
                          </w:rPr>
                          <w:t>2026</w:t>
                        </w:r>
                      </w:p>
                    </w:txbxContent>
                  </v:textbox>
                </v:shape>
                <w10:wrap anchorx="page" anchory="page"/>
              </v:group>
            </w:pict>
          </mc:Fallback>
        </mc:AlternateContent>
      </w:r>
      <w:r>
        <w:rPr>
          <w:b/>
          <w:bCs/>
        </w:rPr>
        <w:t>FACULTAD DE INGENIERIA</w:t>
      </w:r>
    </w:p>
    <w:p w14:paraId="0575A96D" w14:textId="77777777" w:rsidR="003C314F" w:rsidRDefault="003C314F" w:rsidP="003C314F">
      <w:pPr>
        <w:spacing w:after="600" w:line="360" w:lineRule="auto"/>
        <w:jc w:val="center"/>
      </w:pPr>
      <w:r>
        <w:rPr>
          <w:b/>
          <w:bCs/>
        </w:rPr>
        <w:t>CARRERA DE INGENIERIA EN SISTEMAS</w:t>
      </w:r>
    </w:p>
    <w:p w14:paraId="0DF1628A" w14:textId="77777777" w:rsidR="003C314F" w:rsidRDefault="003C314F" w:rsidP="003C314F"/>
    <w:p w14:paraId="005DF47F" w14:textId="77777777" w:rsidR="003C314F" w:rsidRDefault="003C314F" w:rsidP="003C314F"/>
    <w:p w14:paraId="696A9D5B" w14:textId="77777777" w:rsidR="003C314F" w:rsidRDefault="003C314F" w:rsidP="003C314F"/>
    <w:p w14:paraId="046C4556" w14:textId="77777777" w:rsidR="003C314F" w:rsidRDefault="003C314F" w:rsidP="003C314F"/>
    <w:p w14:paraId="2F794DA2" w14:textId="77777777" w:rsidR="003C314F" w:rsidRDefault="003C314F" w:rsidP="003C314F"/>
    <w:p w14:paraId="5BA3FABF" w14:textId="77777777" w:rsidR="003C314F" w:rsidRDefault="003C314F" w:rsidP="003C314F"/>
    <w:p w14:paraId="61583B79" w14:textId="269CB85B" w:rsidR="003C314F" w:rsidRDefault="003C314F" w:rsidP="003C314F">
      <w:pPr>
        <w:ind w:firstLine="0"/>
        <w:jc w:val="center"/>
      </w:pPr>
      <w:r>
        <w:rPr>
          <w:b/>
        </w:rPr>
        <w:t xml:space="preserve">Examen Práctico Hito 3: Pruebas de Caja Negra, Caja Blanca, </w:t>
      </w:r>
      <w:proofErr w:type="spellStart"/>
      <w:r>
        <w:rPr>
          <w:b/>
        </w:rPr>
        <w:t>Gherkin</w:t>
      </w:r>
      <w:proofErr w:type="spellEnd"/>
      <w:r>
        <w:rPr>
          <w:b/>
        </w:rPr>
        <w:t xml:space="preserve"> y Registro de Defectos en </w:t>
      </w:r>
      <w:proofErr w:type="spellStart"/>
      <w:r>
        <w:rPr>
          <w:b/>
        </w:rPr>
        <w:t>SauceDemo</w:t>
      </w:r>
      <w:proofErr w:type="spellEnd"/>
    </w:p>
    <w:p w14:paraId="10EE7118" w14:textId="77777777" w:rsidR="003C314F" w:rsidRDefault="003C314F" w:rsidP="003C314F">
      <w:pPr>
        <w:spacing w:after="200" w:line="360" w:lineRule="auto"/>
        <w:jc w:val="both"/>
      </w:pPr>
      <w:r>
        <w:t>Estudiante: Miguel Mirkof Becerra Guzman</w:t>
      </w:r>
    </w:p>
    <w:p w14:paraId="26755AEB" w14:textId="77777777" w:rsidR="003C314F" w:rsidRDefault="003C314F" w:rsidP="003C314F">
      <w:pPr>
        <w:spacing w:after="200" w:line="360" w:lineRule="auto"/>
        <w:jc w:val="both"/>
      </w:pPr>
      <w:r>
        <w:t xml:space="preserve">Docente: Reynel </w:t>
      </w:r>
      <w:proofErr w:type="spellStart"/>
      <w:r>
        <w:t>Sanchez</w:t>
      </w:r>
      <w:proofErr w:type="spellEnd"/>
      <w:r>
        <w:t xml:space="preserve"> Chuquimia</w:t>
      </w:r>
    </w:p>
    <w:p w14:paraId="7F2DC1DC" w14:textId="77777777" w:rsidR="003C314F" w:rsidRDefault="003C314F" w:rsidP="003C314F">
      <w:pPr>
        <w:spacing w:after="1600" w:line="360" w:lineRule="auto"/>
        <w:jc w:val="both"/>
      </w:pPr>
      <w:r>
        <w:t xml:space="preserve">Materia: </w:t>
      </w:r>
      <w:proofErr w:type="spellStart"/>
      <w:r>
        <w:t>Testing</w:t>
      </w:r>
      <w:proofErr w:type="spellEnd"/>
      <w:r>
        <w:t xml:space="preserve">, </w:t>
      </w:r>
      <w:proofErr w:type="spellStart"/>
      <w:r>
        <w:t>Quality</w:t>
      </w:r>
      <w:proofErr w:type="spellEnd"/>
      <w:r>
        <w:t xml:space="preserve"> </w:t>
      </w:r>
      <w:proofErr w:type="spellStart"/>
      <w:r>
        <w:t>Assurance</w:t>
      </w:r>
      <w:proofErr w:type="spellEnd"/>
    </w:p>
    <w:p w14:paraId="1973029F" w14:textId="77777777" w:rsidR="003C314F" w:rsidRDefault="003C314F" w:rsidP="003C314F">
      <w:pPr>
        <w:spacing w:line="360" w:lineRule="auto"/>
      </w:pPr>
    </w:p>
    <w:p w14:paraId="19F8912C" w14:textId="77777777" w:rsidR="00D541A3" w:rsidRDefault="00D541A3">
      <w:pPr>
        <w:ind w:firstLine="0"/>
      </w:pPr>
    </w:p>
    <w:p w14:paraId="52666486" w14:textId="77777777" w:rsidR="003C314F" w:rsidRDefault="003C314F">
      <w:pPr>
        <w:ind w:firstLine="0"/>
      </w:pPr>
    </w:p>
    <w:p w14:paraId="49CC7007" w14:textId="77777777" w:rsidR="003C314F" w:rsidRDefault="003C314F">
      <w:pPr>
        <w:ind w:firstLine="0"/>
      </w:pPr>
    </w:p>
    <w:p w14:paraId="7220A102" w14:textId="77777777" w:rsidR="003C314F" w:rsidRDefault="003C314F">
      <w:pPr>
        <w:ind w:firstLine="0"/>
      </w:pPr>
    </w:p>
    <w:p w14:paraId="22172F02" w14:textId="77777777" w:rsidR="003C314F" w:rsidRDefault="003C314F">
      <w:pPr>
        <w:ind w:firstLine="0"/>
      </w:pPr>
    </w:p>
    <w:p w14:paraId="60DA5300" w14:textId="083676EB" w:rsidR="00D541A3" w:rsidRDefault="00000000">
      <w:pPr>
        <w:spacing w:line="240" w:lineRule="auto"/>
        <w:ind w:firstLine="0"/>
      </w:pPr>
      <w:r>
        <w:br w:type="page"/>
      </w:r>
    </w:p>
    <w:p w14:paraId="32AF12D3" w14:textId="77777777" w:rsidR="00D541A3" w:rsidRDefault="00000000">
      <w:pPr>
        <w:ind w:firstLine="0"/>
        <w:jc w:val="center"/>
      </w:pPr>
      <w:r>
        <w:rPr>
          <w:b/>
        </w:rPr>
        <w:lastRenderedPageBreak/>
        <w:t>Índice</w:t>
      </w:r>
    </w:p>
    <w:p w14:paraId="0171EABE" w14:textId="77777777" w:rsidR="00D541A3" w:rsidRDefault="00000000">
      <w:pPr>
        <w:tabs>
          <w:tab w:val="right" w:leader="dot" w:pos="9360"/>
        </w:tabs>
        <w:spacing w:line="276" w:lineRule="auto"/>
        <w:ind w:firstLine="0"/>
      </w:pPr>
      <w:r>
        <w:rPr>
          <w:b/>
        </w:rPr>
        <w:t>Introducción</w:t>
      </w:r>
      <w:r>
        <w:rPr>
          <w:b/>
        </w:rPr>
        <w:tab/>
        <w:t>3</w:t>
      </w:r>
    </w:p>
    <w:p w14:paraId="0A473672" w14:textId="77777777" w:rsidR="00D541A3" w:rsidRDefault="00000000">
      <w:pPr>
        <w:tabs>
          <w:tab w:val="right" w:leader="dot" w:pos="9360"/>
        </w:tabs>
        <w:spacing w:line="276" w:lineRule="auto"/>
        <w:ind w:left="432" w:firstLine="0"/>
      </w:pPr>
      <w:r>
        <w:t>Aplicación Probada</w:t>
      </w:r>
      <w:r>
        <w:tab/>
        <w:t>3</w:t>
      </w:r>
    </w:p>
    <w:p w14:paraId="69006876" w14:textId="77777777" w:rsidR="00D541A3" w:rsidRDefault="00000000">
      <w:pPr>
        <w:tabs>
          <w:tab w:val="right" w:leader="dot" w:pos="9360"/>
        </w:tabs>
        <w:spacing w:line="276" w:lineRule="auto"/>
        <w:ind w:left="432" w:firstLine="0"/>
      </w:pPr>
      <w:r>
        <w:t>Alcance y Metodología</w:t>
      </w:r>
      <w:r>
        <w:tab/>
        <w:t>3</w:t>
      </w:r>
    </w:p>
    <w:p w14:paraId="4FB47349" w14:textId="77777777" w:rsidR="00D541A3" w:rsidRDefault="00000000">
      <w:pPr>
        <w:tabs>
          <w:tab w:val="right" w:leader="dot" w:pos="9360"/>
        </w:tabs>
        <w:spacing w:line="276" w:lineRule="auto"/>
        <w:ind w:firstLine="0"/>
      </w:pPr>
      <w:r>
        <w:rPr>
          <w:b/>
        </w:rPr>
        <w:t>Pruebas de Caja Negra</w:t>
      </w:r>
      <w:r>
        <w:rPr>
          <w:b/>
        </w:rPr>
        <w:tab/>
        <w:t>5</w:t>
      </w:r>
    </w:p>
    <w:p w14:paraId="58B795C7" w14:textId="77777777" w:rsidR="00D541A3" w:rsidRDefault="00000000">
      <w:pPr>
        <w:tabs>
          <w:tab w:val="right" w:leader="dot" w:pos="9360"/>
        </w:tabs>
        <w:spacing w:line="276" w:lineRule="auto"/>
        <w:ind w:left="432" w:firstLine="0"/>
      </w:pPr>
      <w:r>
        <w:t>Caso TC001 Inicio de sesión exitoso</w:t>
      </w:r>
      <w:r>
        <w:tab/>
        <w:t>5</w:t>
      </w:r>
    </w:p>
    <w:p w14:paraId="15F9E077" w14:textId="77777777" w:rsidR="00D541A3" w:rsidRDefault="00000000">
      <w:pPr>
        <w:tabs>
          <w:tab w:val="right" w:leader="dot" w:pos="9360"/>
        </w:tabs>
        <w:spacing w:line="276" w:lineRule="auto"/>
        <w:ind w:left="432" w:firstLine="0"/>
      </w:pPr>
      <w:r>
        <w:t>Caso TC002 Inicio de sesión con usuario bloqueado</w:t>
      </w:r>
      <w:r>
        <w:tab/>
        <w:t>9</w:t>
      </w:r>
    </w:p>
    <w:p w14:paraId="2E2501A9" w14:textId="77777777" w:rsidR="00D541A3" w:rsidRDefault="00000000">
      <w:pPr>
        <w:tabs>
          <w:tab w:val="right" w:leader="dot" w:pos="9360"/>
        </w:tabs>
        <w:spacing w:line="276" w:lineRule="auto"/>
        <w:ind w:left="432" w:firstLine="0"/>
      </w:pPr>
      <w:r>
        <w:t>Caso TC003 Agregar un producto al carrito</w:t>
      </w:r>
      <w:r>
        <w:tab/>
        <w:t>12</w:t>
      </w:r>
    </w:p>
    <w:p w14:paraId="5CBD6E5C" w14:textId="77777777" w:rsidR="00D541A3" w:rsidRDefault="00000000">
      <w:pPr>
        <w:tabs>
          <w:tab w:val="right" w:leader="dot" w:pos="9360"/>
        </w:tabs>
        <w:spacing w:line="276" w:lineRule="auto"/>
        <w:ind w:left="432" w:firstLine="0"/>
      </w:pPr>
      <w:r>
        <w:t>Caso TC004 Eliminar un producto del carrito</w:t>
      </w:r>
      <w:r>
        <w:tab/>
        <w:t>15</w:t>
      </w:r>
    </w:p>
    <w:p w14:paraId="6A3FA193" w14:textId="77777777" w:rsidR="00D541A3" w:rsidRDefault="00000000">
      <w:pPr>
        <w:tabs>
          <w:tab w:val="right" w:leader="dot" w:pos="9360"/>
        </w:tabs>
        <w:spacing w:line="276" w:lineRule="auto"/>
        <w:ind w:left="432" w:firstLine="0"/>
      </w:pPr>
      <w:r>
        <w:t>Caso TC005 Validar campos obligatorios en el checkout</w:t>
      </w:r>
      <w:r>
        <w:tab/>
        <w:t>18</w:t>
      </w:r>
    </w:p>
    <w:p w14:paraId="262682A9" w14:textId="77777777" w:rsidR="00D541A3" w:rsidRDefault="00000000">
      <w:pPr>
        <w:tabs>
          <w:tab w:val="right" w:leader="dot" w:pos="9360"/>
        </w:tabs>
        <w:spacing w:line="276" w:lineRule="auto"/>
        <w:ind w:firstLine="0"/>
      </w:pPr>
      <w:r>
        <w:rPr>
          <w:b/>
        </w:rPr>
        <w:t>Registro de Defectos</w:t>
      </w:r>
      <w:r>
        <w:rPr>
          <w:b/>
        </w:rPr>
        <w:tab/>
        <w:t>24</w:t>
      </w:r>
    </w:p>
    <w:p w14:paraId="2E6F4358" w14:textId="77777777" w:rsidR="00D541A3" w:rsidRDefault="00000000">
      <w:pPr>
        <w:tabs>
          <w:tab w:val="right" w:leader="dot" w:pos="9360"/>
        </w:tabs>
        <w:spacing w:line="276" w:lineRule="auto"/>
        <w:ind w:firstLine="0"/>
      </w:pPr>
      <w:r>
        <w:rPr>
          <w:b/>
        </w:rPr>
        <w:t>Análisis de Caja Blanca</w:t>
      </w:r>
      <w:r>
        <w:rPr>
          <w:b/>
        </w:rPr>
        <w:tab/>
        <w:t>25</w:t>
      </w:r>
    </w:p>
    <w:p w14:paraId="7D77586A" w14:textId="77777777" w:rsidR="00D541A3" w:rsidRDefault="00000000">
      <w:pPr>
        <w:tabs>
          <w:tab w:val="right" w:leader="dot" w:pos="9360"/>
        </w:tabs>
        <w:spacing w:line="276" w:lineRule="auto"/>
        <w:ind w:left="432" w:firstLine="0"/>
      </w:pPr>
      <w:r>
        <w:t>Código Analizado</w:t>
      </w:r>
      <w:r>
        <w:tab/>
        <w:t>25</w:t>
      </w:r>
    </w:p>
    <w:p w14:paraId="6687C55B" w14:textId="77777777" w:rsidR="00D541A3" w:rsidRDefault="00000000">
      <w:pPr>
        <w:tabs>
          <w:tab w:val="right" w:leader="dot" w:pos="9360"/>
        </w:tabs>
        <w:spacing w:line="276" w:lineRule="auto"/>
        <w:ind w:left="432" w:firstLine="0"/>
      </w:pPr>
      <w:r>
        <w:t>Decisiones y Condiciones Simples</w:t>
      </w:r>
      <w:r>
        <w:tab/>
        <w:t>25</w:t>
      </w:r>
    </w:p>
    <w:p w14:paraId="01AB0ECD" w14:textId="77777777" w:rsidR="00D541A3" w:rsidRDefault="00000000">
      <w:pPr>
        <w:tabs>
          <w:tab w:val="right" w:leader="dot" w:pos="9360"/>
        </w:tabs>
        <w:spacing w:line="276" w:lineRule="auto"/>
        <w:ind w:left="432" w:firstLine="0"/>
      </w:pPr>
      <w:r>
        <w:t>Criterio de Cobertura y Mínimo de Casos</w:t>
      </w:r>
      <w:r>
        <w:tab/>
        <w:t>26</w:t>
      </w:r>
    </w:p>
    <w:p w14:paraId="1A6380AD" w14:textId="77777777" w:rsidR="00D541A3" w:rsidRDefault="00000000">
      <w:pPr>
        <w:tabs>
          <w:tab w:val="right" w:leader="dot" w:pos="9360"/>
        </w:tabs>
        <w:spacing w:line="276" w:lineRule="auto"/>
        <w:ind w:left="432" w:firstLine="0"/>
      </w:pPr>
      <w:r>
        <w:t>Casos Diseñados</w:t>
      </w:r>
      <w:r>
        <w:tab/>
        <w:t>26</w:t>
      </w:r>
    </w:p>
    <w:p w14:paraId="764C3B26" w14:textId="77777777" w:rsidR="00D541A3" w:rsidRDefault="00000000">
      <w:pPr>
        <w:tabs>
          <w:tab w:val="right" w:leader="dot" w:pos="9360"/>
        </w:tabs>
        <w:spacing w:line="276" w:lineRule="auto"/>
        <w:ind w:left="432" w:firstLine="0"/>
      </w:pPr>
      <w:r>
        <w:t>Ajuste Necesario</w:t>
      </w:r>
      <w:r>
        <w:tab/>
        <w:t>27</w:t>
      </w:r>
    </w:p>
    <w:p w14:paraId="65860A87" w14:textId="77777777" w:rsidR="00D541A3" w:rsidRDefault="00000000">
      <w:pPr>
        <w:tabs>
          <w:tab w:val="right" w:leader="dot" w:pos="9360"/>
        </w:tabs>
        <w:spacing w:line="276" w:lineRule="auto"/>
        <w:ind w:left="432" w:firstLine="0"/>
      </w:pPr>
      <w:r>
        <w:t>Cobertura de Condiciones como Complemento</w:t>
      </w:r>
      <w:r>
        <w:tab/>
        <w:t>28</w:t>
      </w:r>
    </w:p>
    <w:p w14:paraId="624EC245" w14:textId="77777777" w:rsidR="00D541A3" w:rsidRDefault="00000000">
      <w:pPr>
        <w:tabs>
          <w:tab w:val="right" w:leader="dot" w:pos="9360"/>
        </w:tabs>
        <w:spacing w:line="276" w:lineRule="auto"/>
        <w:ind w:firstLine="0"/>
      </w:pPr>
      <w:r>
        <w:rPr>
          <w:b/>
        </w:rPr>
        <w:t>Escenarios Gherkin</w:t>
      </w:r>
      <w:r>
        <w:rPr>
          <w:b/>
        </w:rPr>
        <w:tab/>
        <w:t>29</w:t>
      </w:r>
    </w:p>
    <w:p w14:paraId="027FBA1F" w14:textId="77777777" w:rsidR="00D541A3" w:rsidRDefault="00000000">
      <w:pPr>
        <w:tabs>
          <w:tab w:val="right" w:leader="dot" w:pos="9360"/>
        </w:tabs>
        <w:spacing w:line="276" w:lineRule="auto"/>
        <w:ind w:left="432" w:firstLine="0"/>
      </w:pPr>
      <w:r>
        <w:t>Inicio de Sesión</w:t>
      </w:r>
      <w:r>
        <w:tab/>
        <w:t>29</w:t>
      </w:r>
    </w:p>
    <w:p w14:paraId="7913DDB2" w14:textId="77777777" w:rsidR="00D541A3" w:rsidRDefault="00000000">
      <w:pPr>
        <w:tabs>
          <w:tab w:val="right" w:leader="dot" w:pos="9360"/>
        </w:tabs>
        <w:spacing w:line="276" w:lineRule="auto"/>
        <w:ind w:left="432" w:firstLine="0"/>
      </w:pPr>
      <w:r>
        <w:t>Carrito de Compras</w:t>
      </w:r>
      <w:r>
        <w:tab/>
        <w:t>29</w:t>
      </w:r>
    </w:p>
    <w:p w14:paraId="0A2CFCD7" w14:textId="77777777" w:rsidR="00D541A3" w:rsidRDefault="00000000">
      <w:pPr>
        <w:tabs>
          <w:tab w:val="right" w:leader="dot" w:pos="9360"/>
        </w:tabs>
        <w:spacing w:line="276" w:lineRule="auto"/>
        <w:ind w:left="432" w:firstLine="0"/>
      </w:pPr>
      <w:r>
        <w:t>Checkout</w:t>
      </w:r>
      <w:r>
        <w:tab/>
        <w:t>30</w:t>
      </w:r>
    </w:p>
    <w:p w14:paraId="7AEC825E" w14:textId="77777777" w:rsidR="00D541A3" w:rsidRDefault="00000000">
      <w:pPr>
        <w:tabs>
          <w:tab w:val="right" w:leader="dot" w:pos="9360"/>
        </w:tabs>
        <w:spacing w:line="276" w:lineRule="auto"/>
        <w:ind w:firstLine="0"/>
      </w:pPr>
      <w:r>
        <w:rPr>
          <w:b/>
        </w:rPr>
        <w:t>Conclusiones</w:t>
      </w:r>
      <w:r>
        <w:rPr>
          <w:b/>
        </w:rPr>
        <w:tab/>
        <w:t>31</w:t>
      </w:r>
    </w:p>
    <w:p w14:paraId="5E524E2D" w14:textId="77777777" w:rsidR="00D541A3" w:rsidRDefault="00000000">
      <w:pPr>
        <w:tabs>
          <w:tab w:val="right" w:leader="dot" w:pos="9360"/>
        </w:tabs>
        <w:spacing w:line="276" w:lineRule="auto"/>
        <w:ind w:firstLine="0"/>
      </w:pPr>
      <w:r>
        <w:rPr>
          <w:b/>
        </w:rPr>
        <w:t>Referencias</w:t>
      </w:r>
      <w:r>
        <w:rPr>
          <w:b/>
        </w:rPr>
        <w:tab/>
        <w:t>32</w:t>
      </w:r>
    </w:p>
    <w:p w14:paraId="168E0245" w14:textId="77777777" w:rsidR="00D541A3" w:rsidRDefault="00000000">
      <w:pPr>
        <w:spacing w:line="240" w:lineRule="auto"/>
        <w:ind w:firstLine="0"/>
      </w:pPr>
      <w:r>
        <w:br w:type="page"/>
      </w:r>
    </w:p>
    <w:p w14:paraId="60F9D673" w14:textId="77777777" w:rsidR="00D541A3" w:rsidRDefault="00000000">
      <w:pPr>
        <w:ind w:firstLine="0"/>
        <w:jc w:val="center"/>
      </w:pPr>
      <w:r>
        <w:rPr>
          <w:b/>
        </w:rPr>
        <w:lastRenderedPageBreak/>
        <w:t>Examen Práctico Hito 3: Pruebas de Caja Negra, Caja Blanca, Gherkin y Registro de Defectos en SauceDemo</w:t>
      </w:r>
    </w:p>
    <w:p w14:paraId="6BA4DB42" w14:textId="77777777" w:rsidR="00D541A3" w:rsidRDefault="00000000">
      <w:pPr>
        <w:pStyle w:val="Ttulo1"/>
      </w:pPr>
      <w:r>
        <w:t>Introducción</w:t>
      </w:r>
    </w:p>
    <w:p w14:paraId="2E7C58E1" w14:textId="77777777" w:rsidR="00D541A3" w:rsidRDefault="00000000">
      <w:r>
        <w:t>Este informe documenta el trabajo realizado para el Examen Práctico del Hito 3 de la asignatura Testing y Quality Assurance (TQA) de la Universidad Privada Franz Tamayo (UNIFRANZ). El trabajo aplica técnicas de caja negra, técnicas de caja blanca y escenarios Gherkin, y organiza los defectos y las tareas en un repositorio individual de GitHub.</w:t>
      </w:r>
    </w:p>
    <w:p w14:paraId="736A8AC6" w14:textId="77777777" w:rsidR="00D541A3" w:rsidRDefault="00000000">
      <w:pPr>
        <w:pStyle w:val="Ttulo2"/>
      </w:pPr>
      <w:r>
        <w:t>Aplicación Probada</w:t>
      </w:r>
    </w:p>
    <w:p w14:paraId="595AC25E" w14:textId="77777777" w:rsidR="00D541A3" w:rsidRDefault="00000000">
      <w:r>
        <w:t>La aplicación bajo prueba es Swag Labs, conocida como SauceDemo, un sitio de demostración para practicar pruebas funcionales (Sauce Labs, s. f.). La dirección utilizada es https://www.saucedemo.com/. Se emplearon los usuarios de demostración publicados en la propia página de inicio de sesión, cuya contraseña común es secret_sauce.</w:t>
      </w:r>
    </w:p>
    <w:p w14:paraId="09DF747B" w14:textId="77777777" w:rsidR="00D541A3" w:rsidRDefault="00000000">
      <w:pPr>
        <w:pStyle w:val="Ttulo2"/>
      </w:pPr>
      <w:r>
        <w:t>Alcance y Metodología</w:t>
      </w:r>
    </w:p>
    <w:p w14:paraId="5C844E7A" w14:textId="77777777" w:rsidR="00D541A3" w:rsidRDefault="00000000">
      <w:r>
        <w:t>Se diseñaron cinco casos de caja negra distintos entre sí, que cubren inicio de sesión exitoso, inicio de sesión con usuario bloqueado, agregar productos al carrito, eliminar productos del carrito y validación de campos obligatorios en el checkout. Cada caso usa la plantilla de casos de prueba de la materia, que separa el diseño del caso (Parte 1) de la ejecución de la prueba (Parte 2). El resultado esperado se define antes de ejecutar y los estados posibles son PASS, FAIL, BLOCKED y NOT RUN.</w:t>
      </w:r>
    </w:p>
    <w:p w14:paraId="5AC37636" w14:textId="77777777" w:rsidR="00D541A3" w:rsidRDefault="00000000">
      <w:r>
        <w:t xml:space="preserve">Para la caja blanca se analizó la función validar_compra, se identificaron sus decisiones y condiciones, se eligió un criterio de cobertura y se calculó el mínimo de casos. Para la actividad adicional se redactaron escenarios en lenguaje Gherkin con las palabras clave Feature, Scenario, Given, When y Then. Un defecto solo se documenta cuando un caso resulta FAIL y es </w:t>
      </w:r>
      <w:r>
        <w:lastRenderedPageBreak/>
        <w:t>reproducible; si el comportamiento coincide con lo esperado se registra PASS y no se inventa un defecto.</w:t>
      </w:r>
    </w:p>
    <w:p w14:paraId="179AD1EE" w14:textId="77777777" w:rsidR="00D541A3" w:rsidRDefault="00000000">
      <w:pPr>
        <w:spacing w:line="240" w:lineRule="auto"/>
        <w:ind w:firstLine="0"/>
      </w:pPr>
      <w:r>
        <w:br w:type="page"/>
      </w:r>
    </w:p>
    <w:p w14:paraId="297468E9" w14:textId="77777777" w:rsidR="00D541A3" w:rsidRDefault="00000000">
      <w:pPr>
        <w:pStyle w:val="Ttulo1"/>
      </w:pPr>
      <w:r>
        <w:lastRenderedPageBreak/>
        <w:t>Pruebas de Caja Negra</w:t>
      </w:r>
    </w:p>
    <w:p w14:paraId="71E97720" w14:textId="77777777" w:rsidR="00D541A3" w:rsidRDefault="00000000">
      <w:r>
        <w:t>Las pruebas de caja negra evalúan el comportamiento de SauceDemo desde la perspectiva del usuario, sin considerar el código interno. La Tabla 1 resume los cinco casos diseñados y la Tabla 2 en adelante presenta cada uno con la plantilla de la materia.</w:t>
      </w:r>
    </w:p>
    <w:p w14:paraId="248C0794" w14:textId="77777777" w:rsidR="00D541A3" w:rsidRDefault="00000000">
      <w:pPr>
        <w:keepNext/>
        <w:ind w:firstLine="0"/>
      </w:pPr>
      <w:r>
        <w:rPr>
          <w:b/>
        </w:rPr>
        <w:t>Tabla 1</w:t>
      </w:r>
    </w:p>
    <w:p w14:paraId="2B0B8379" w14:textId="77777777" w:rsidR="00D541A3" w:rsidRDefault="00000000">
      <w:pPr>
        <w:keepNext/>
        <w:ind w:firstLine="0"/>
      </w:pPr>
      <w:r>
        <w:rPr>
          <w:i/>
        </w:rPr>
        <w:t>Resumen de los casos de caja negra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3000"/>
        <w:gridCol w:w="1200"/>
        <w:gridCol w:w="1100"/>
        <w:gridCol w:w="2060"/>
        <w:gridCol w:w="1200"/>
      </w:tblGrid>
      <w:tr w:rsidR="00D541A3" w14:paraId="60E36E05" w14:textId="77777777">
        <w:trPr>
          <w:cantSplit/>
          <w:tblHeader/>
          <w:jc w:val="center"/>
        </w:trPr>
        <w:tc>
          <w:tcPr>
            <w:tcW w:w="800" w:type="dxa"/>
            <w:shd w:val="clear" w:color="auto" w:fill="2D6CDF"/>
            <w:vAlign w:val="center"/>
          </w:tcPr>
          <w:p w14:paraId="73BF701A" w14:textId="77777777" w:rsidR="00D541A3" w:rsidRDefault="00000000">
            <w:pPr>
              <w:keepNext/>
              <w:spacing w:before="20" w:after="20" w:line="240" w:lineRule="auto"/>
              <w:ind w:firstLine="0"/>
              <w:jc w:val="center"/>
            </w:pPr>
            <w:r>
              <w:rPr>
                <w:rFonts w:ascii="Aptos" w:eastAsia="Aptos" w:hAnsi="Aptos" w:cs="Aptos"/>
                <w:b/>
                <w:color w:val="FFFFFF"/>
                <w:sz w:val="17"/>
              </w:rPr>
              <w:t>ID</w:t>
            </w:r>
          </w:p>
        </w:tc>
        <w:tc>
          <w:tcPr>
            <w:tcW w:w="3000" w:type="dxa"/>
            <w:shd w:val="clear" w:color="auto" w:fill="2D6CDF"/>
            <w:vAlign w:val="center"/>
          </w:tcPr>
          <w:p w14:paraId="123C89AA" w14:textId="77777777" w:rsidR="00D541A3" w:rsidRDefault="00000000">
            <w:pPr>
              <w:keepNext/>
              <w:spacing w:before="20" w:after="20" w:line="240" w:lineRule="auto"/>
              <w:ind w:firstLine="0"/>
              <w:jc w:val="center"/>
            </w:pPr>
            <w:r>
              <w:rPr>
                <w:rFonts w:ascii="Aptos" w:eastAsia="Aptos" w:hAnsi="Aptos" w:cs="Aptos"/>
                <w:b/>
                <w:color w:val="FFFFFF"/>
                <w:sz w:val="17"/>
              </w:rPr>
              <w:t>Título</w:t>
            </w:r>
          </w:p>
        </w:tc>
        <w:tc>
          <w:tcPr>
            <w:tcW w:w="1200" w:type="dxa"/>
            <w:shd w:val="clear" w:color="auto" w:fill="2D6CDF"/>
            <w:vAlign w:val="center"/>
          </w:tcPr>
          <w:p w14:paraId="3779E7BF"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1100" w:type="dxa"/>
            <w:shd w:val="clear" w:color="auto" w:fill="2D6CDF"/>
            <w:vAlign w:val="center"/>
          </w:tcPr>
          <w:p w14:paraId="5ABC4B93" w14:textId="77777777" w:rsidR="00D541A3" w:rsidRDefault="00000000">
            <w:pPr>
              <w:keepNext/>
              <w:spacing w:before="20" w:after="20" w:line="240" w:lineRule="auto"/>
              <w:ind w:firstLine="0"/>
              <w:jc w:val="center"/>
            </w:pPr>
            <w:r>
              <w:rPr>
                <w:rFonts w:ascii="Aptos" w:eastAsia="Aptos" w:hAnsi="Aptos" w:cs="Aptos"/>
                <w:b/>
                <w:color w:val="FFFFFF"/>
                <w:sz w:val="17"/>
              </w:rPr>
              <w:t>Prioridad</w:t>
            </w:r>
          </w:p>
        </w:tc>
        <w:tc>
          <w:tcPr>
            <w:tcW w:w="2060" w:type="dxa"/>
            <w:shd w:val="clear" w:color="auto" w:fill="2D6CDF"/>
            <w:vAlign w:val="center"/>
          </w:tcPr>
          <w:p w14:paraId="04AC214B" w14:textId="77777777" w:rsidR="00D541A3" w:rsidRDefault="00000000">
            <w:pPr>
              <w:keepNext/>
              <w:spacing w:before="20" w:after="20" w:line="240" w:lineRule="auto"/>
              <w:ind w:firstLine="0"/>
              <w:jc w:val="center"/>
            </w:pPr>
            <w:r>
              <w:rPr>
                <w:rFonts w:ascii="Aptos" w:eastAsia="Aptos" w:hAnsi="Aptos" w:cs="Aptos"/>
                <w:b/>
                <w:color w:val="FFFFFF"/>
                <w:sz w:val="17"/>
              </w:rPr>
              <w:t>Módulo</w:t>
            </w:r>
          </w:p>
        </w:tc>
        <w:tc>
          <w:tcPr>
            <w:tcW w:w="1200" w:type="dxa"/>
            <w:shd w:val="clear" w:color="auto" w:fill="2D6CDF"/>
            <w:vAlign w:val="center"/>
          </w:tcPr>
          <w:p w14:paraId="5A85FA62" w14:textId="77777777" w:rsidR="00D541A3" w:rsidRDefault="00000000">
            <w:pPr>
              <w:keepNext/>
              <w:spacing w:before="20" w:after="20" w:line="240" w:lineRule="auto"/>
              <w:ind w:firstLine="0"/>
              <w:jc w:val="center"/>
            </w:pPr>
            <w:r>
              <w:rPr>
                <w:rFonts w:ascii="Aptos" w:eastAsia="Aptos" w:hAnsi="Aptos" w:cs="Aptos"/>
                <w:b/>
                <w:color w:val="FFFFFF"/>
                <w:sz w:val="17"/>
              </w:rPr>
              <w:t>Estado</w:t>
            </w:r>
          </w:p>
        </w:tc>
      </w:tr>
      <w:tr w:rsidR="00D541A3" w14:paraId="7E7E119B" w14:textId="77777777">
        <w:trPr>
          <w:cantSplit/>
          <w:jc w:val="center"/>
        </w:trPr>
        <w:tc>
          <w:tcPr>
            <w:tcW w:w="800" w:type="dxa"/>
            <w:shd w:val="clear" w:color="auto" w:fill="FFFFFF"/>
            <w:vAlign w:val="center"/>
          </w:tcPr>
          <w:p w14:paraId="1000AFA7" w14:textId="77777777" w:rsidR="00D541A3" w:rsidRDefault="00000000">
            <w:pPr>
              <w:keepNext/>
              <w:spacing w:before="20" w:after="20" w:line="240" w:lineRule="auto"/>
              <w:ind w:firstLine="0"/>
              <w:jc w:val="center"/>
            </w:pPr>
            <w:r>
              <w:rPr>
                <w:rFonts w:ascii="Aptos" w:eastAsia="Aptos" w:hAnsi="Aptos" w:cs="Aptos"/>
                <w:color w:val="182030"/>
                <w:sz w:val="17"/>
              </w:rPr>
              <w:t>TC001</w:t>
            </w:r>
          </w:p>
        </w:tc>
        <w:tc>
          <w:tcPr>
            <w:tcW w:w="3000" w:type="dxa"/>
            <w:shd w:val="clear" w:color="auto" w:fill="FFFFFF"/>
            <w:vAlign w:val="center"/>
          </w:tcPr>
          <w:p w14:paraId="055F5A7C" w14:textId="77777777" w:rsidR="00D541A3" w:rsidRDefault="00000000">
            <w:pPr>
              <w:keepNext/>
              <w:spacing w:before="20" w:after="20" w:line="240" w:lineRule="auto"/>
              <w:ind w:firstLine="0"/>
            </w:pPr>
            <w:r>
              <w:rPr>
                <w:rFonts w:ascii="Aptos" w:eastAsia="Aptos" w:hAnsi="Aptos" w:cs="Aptos"/>
                <w:color w:val="182030"/>
                <w:sz w:val="17"/>
              </w:rPr>
              <w:t>Inicio de sesión exitoso</w:t>
            </w:r>
          </w:p>
        </w:tc>
        <w:tc>
          <w:tcPr>
            <w:tcW w:w="1200" w:type="dxa"/>
            <w:shd w:val="clear" w:color="auto" w:fill="FFFFFF"/>
            <w:vAlign w:val="center"/>
          </w:tcPr>
          <w:p w14:paraId="361EFF18" w14:textId="77777777" w:rsidR="00D541A3" w:rsidRDefault="00000000">
            <w:pPr>
              <w:keepNext/>
              <w:spacing w:before="20" w:after="20" w:line="240" w:lineRule="auto"/>
              <w:ind w:firstLine="0"/>
              <w:jc w:val="center"/>
            </w:pPr>
            <w:r>
              <w:rPr>
                <w:rFonts w:ascii="Aptos" w:eastAsia="Aptos" w:hAnsi="Aptos" w:cs="Aptos"/>
                <w:color w:val="182030"/>
                <w:sz w:val="17"/>
              </w:rPr>
              <w:t>Funcional</w:t>
            </w:r>
          </w:p>
        </w:tc>
        <w:tc>
          <w:tcPr>
            <w:tcW w:w="1100" w:type="dxa"/>
            <w:shd w:val="clear" w:color="auto" w:fill="FFFFFF"/>
            <w:vAlign w:val="center"/>
          </w:tcPr>
          <w:p w14:paraId="5E2D1076" w14:textId="77777777" w:rsidR="00D541A3" w:rsidRDefault="00000000">
            <w:pPr>
              <w:keepNext/>
              <w:spacing w:before="20" w:after="20" w:line="240" w:lineRule="auto"/>
              <w:ind w:firstLine="0"/>
              <w:jc w:val="center"/>
            </w:pPr>
            <w:r>
              <w:rPr>
                <w:rFonts w:ascii="Aptos" w:eastAsia="Aptos" w:hAnsi="Aptos" w:cs="Aptos"/>
                <w:color w:val="182030"/>
                <w:sz w:val="17"/>
              </w:rPr>
              <w:t>Alta</w:t>
            </w:r>
          </w:p>
        </w:tc>
        <w:tc>
          <w:tcPr>
            <w:tcW w:w="2060" w:type="dxa"/>
            <w:shd w:val="clear" w:color="auto" w:fill="FFFFFF"/>
            <w:vAlign w:val="center"/>
          </w:tcPr>
          <w:p w14:paraId="01DD696B" w14:textId="77777777" w:rsidR="00D541A3" w:rsidRDefault="00000000">
            <w:pPr>
              <w:keepNext/>
              <w:spacing w:before="20" w:after="20" w:line="240" w:lineRule="auto"/>
              <w:ind w:firstLine="0"/>
            </w:pPr>
            <w:r>
              <w:rPr>
                <w:rFonts w:ascii="Aptos" w:eastAsia="Aptos" w:hAnsi="Aptos" w:cs="Aptos"/>
                <w:color w:val="182030"/>
                <w:sz w:val="17"/>
              </w:rPr>
              <w:t>Inicio de sesión</w:t>
            </w:r>
          </w:p>
        </w:tc>
        <w:tc>
          <w:tcPr>
            <w:tcW w:w="1200" w:type="dxa"/>
            <w:shd w:val="clear" w:color="auto" w:fill="FFFFFF"/>
            <w:vAlign w:val="center"/>
          </w:tcPr>
          <w:p w14:paraId="2621EC97"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r>
      <w:tr w:rsidR="00D541A3" w14:paraId="0F8B304F" w14:textId="77777777">
        <w:trPr>
          <w:cantSplit/>
          <w:jc w:val="center"/>
        </w:trPr>
        <w:tc>
          <w:tcPr>
            <w:tcW w:w="800" w:type="dxa"/>
            <w:shd w:val="clear" w:color="auto" w:fill="FFFFFF"/>
            <w:vAlign w:val="center"/>
          </w:tcPr>
          <w:p w14:paraId="4576535B" w14:textId="77777777" w:rsidR="00D541A3" w:rsidRDefault="00000000">
            <w:pPr>
              <w:keepNext/>
              <w:spacing w:before="20" w:after="20" w:line="240" w:lineRule="auto"/>
              <w:ind w:firstLine="0"/>
              <w:jc w:val="center"/>
            </w:pPr>
            <w:r>
              <w:rPr>
                <w:rFonts w:ascii="Aptos" w:eastAsia="Aptos" w:hAnsi="Aptos" w:cs="Aptos"/>
                <w:color w:val="182030"/>
                <w:sz w:val="17"/>
              </w:rPr>
              <w:t>TC002</w:t>
            </w:r>
          </w:p>
        </w:tc>
        <w:tc>
          <w:tcPr>
            <w:tcW w:w="3000" w:type="dxa"/>
            <w:shd w:val="clear" w:color="auto" w:fill="FFFFFF"/>
            <w:vAlign w:val="center"/>
          </w:tcPr>
          <w:p w14:paraId="6768A133" w14:textId="77777777" w:rsidR="00D541A3" w:rsidRDefault="00000000">
            <w:pPr>
              <w:keepNext/>
              <w:spacing w:before="20" w:after="20" w:line="240" w:lineRule="auto"/>
              <w:ind w:firstLine="0"/>
            </w:pPr>
            <w:r>
              <w:rPr>
                <w:rFonts w:ascii="Aptos" w:eastAsia="Aptos" w:hAnsi="Aptos" w:cs="Aptos"/>
                <w:color w:val="182030"/>
                <w:sz w:val="17"/>
              </w:rPr>
              <w:t>Inicio de sesión con usuario bloqueado</w:t>
            </w:r>
          </w:p>
        </w:tc>
        <w:tc>
          <w:tcPr>
            <w:tcW w:w="1200" w:type="dxa"/>
            <w:shd w:val="clear" w:color="auto" w:fill="FFFFFF"/>
            <w:vAlign w:val="center"/>
          </w:tcPr>
          <w:p w14:paraId="33FD04E2" w14:textId="77777777" w:rsidR="00D541A3" w:rsidRDefault="00000000">
            <w:pPr>
              <w:keepNext/>
              <w:spacing w:before="20" w:after="20" w:line="240" w:lineRule="auto"/>
              <w:ind w:firstLine="0"/>
              <w:jc w:val="center"/>
            </w:pPr>
            <w:r>
              <w:rPr>
                <w:rFonts w:ascii="Aptos" w:eastAsia="Aptos" w:hAnsi="Aptos" w:cs="Aptos"/>
                <w:color w:val="182030"/>
                <w:sz w:val="17"/>
              </w:rPr>
              <w:t>Negativa</w:t>
            </w:r>
          </w:p>
        </w:tc>
        <w:tc>
          <w:tcPr>
            <w:tcW w:w="1100" w:type="dxa"/>
            <w:shd w:val="clear" w:color="auto" w:fill="FFFFFF"/>
            <w:vAlign w:val="center"/>
          </w:tcPr>
          <w:p w14:paraId="0CB12666" w14:textId="77777777" w:rsidR="00D541A3" w:rsidRDefault="00000000">
            <w:pPr>
              <w:keepNext/>
              <w:spacing w:before="20" w:after="20" w:line="240" w:lineRule="auto"/>
              <w:ind w:firstLine="0"/>
              <w:jc w:val="center"/>
            </w:pPr>
            <w:r>
              <w:rPr>
                <w:rFonts w:ascii="Aptos" w:eastAsia="Aptos" w:hAnsi="Aptos" w:cs="Aptos"/>
                <w:color w:val="182030"/>
                <w:sz w:val="17"/>
              </w:rPr>
              <w:t>Alta</w:t>
            </w:r>
          </w:p>
        </w:tc>
        <w:tc>
          <w:tcPr>
            <w:tcW w:w="2060" w:type="dxa"/>
            <w:shd w:val="clear" w:color="auto" w:fill="FFFFFF"/>
            <w:vAlign w:val="center"/>
          </w:tcPr>
          <w:p w14:paraId="031AD7CC" w14:textId="77777777" w:rsidR="00D541A3" w:rsidRDefault="00000000">
            <w:pPr>
              <w:keepNext/>
              <w:spacing w:before="20" w:after="20" w:line="240" w:lineRule="auto"/>
              <w:ind w:firstLine="0"/>
            </w:pPr>
            <w:r>
              <w:rPr>
                <w:rFonts w:ascii="Aptos" w:eastAsia="Aptos" w:hAnsi="Aptos" w:cs="Aptos"/>
                <w:color w:val="182030"/>
                <w:sz w:val="17"/>
              </w:rPr>
              <w:t>Inicio de sesión</w:t>
            </w:r>
          </w:p>
        </w:tc>
        <w:tc>
          <w:tcPr>
            <w:tcW w:w="1200" w:type="dxa"/>
            <w:shd w:val="clear" w:color="auto" w:fill="FFFFFF"/>
            <w:vAlign w:val="center"/>
          </w:tcPr>
          <w:p w14:paraId="37D55E3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r>
      <w:tr w:rsidR="00D541A3" w14:paraId="6126C8A5" w14:textId="77777777">
        <w:trPr>
          <w:cantSplit/>
          <w:jc w:val="center"/>
        </w:trPr>
        <w:tc>
          <w:tcPr>
            <w:tcW w:w="800" w:type="dxa"/>
            <w:shd w:val="clear" w:color="auto" w:fill="FFFFFF"/>
            <w:vAlign w:val="center"/>
          </w:tcPr>
          <w:p w14:paraId="69C8FB26" w14:textId="77777777" w:rsidR="00D541A3" w:rsidRDefault="00000000">
            <w:pPr>
              <w:keepNext/>
              <w:spacing w:before="20" w:after="20" w:line="240" w:lineRule="auto"/>
              <w:ind w:firstLine="0"/>
              <w:jc w:val="center"/>
            </w:pPr>
            <w:r>
              <w:rPr>
                <w:rFonts w:ascii="Aptos" w:eastAsia="Aptos" w:hAnsi="Aptos" w:cs="Aptos"/>
                <w:color w:val="182030"/>
                <w:sz w:val="17"/>
              </w:rPr>
              <w:t>TC003</w:t>
            </w:r>
          </w:p>
        </w:tc>
        <w:tc>
          <w:tcPr>
            <w:tcW w:w="3000" w:type="dxa"/>
            <w:shd w:val="clear" w:color="auto" w:fill="FFFFFF"/>
            <w:vAlign w:val="center"/>
          </w:tcPr>
          <w:p w14:paraId="5E57C056" w14:textId="77777777" w:rsidR="00D541A3" w:rsidRDefault="00000000">
            <w:pPr>
              <w:keepNext/>
              <w:spacing w:before="20" w:after="20" w:line="240" w:lineRule="auto"/>
              <w:ind w:firstLine="0"/>
            </w:pPr>
            <w:r>
              <w:rPr>
                <w:rFonts w:ascii="Aptos" w:eastAsia="Aptos" w:hAnsi="Aptos" w:cs="Aptos"/>
                <w:color w:val="182030"/>
                <w:sz w:val="17"/>
              </w:rPr>
              <w:t>Agregar un producto al carrito</w:t>
            </w:r>
          </w:p>
        </w:tc>
        <w:tc>
          <w:tcPr>
            <w:tcW w:w="1200" w:type="dxa"/>
            <w:shd w:val="clear" w:color="auto" w:fill="FFFFFF"/>
            <w:vAlign w:val="center"/>
          </w:tcPr>
          <w:p w14:paraId="677A93C8" w14:textId="77777777" w:rsidR="00D541A3" w:rsidRDefault="00000000">
            <w:pPr>
              <w:keepNext/>
              <w:spacing w:before="20" w:after="20" w:line="240" w:lineRule="auto"/>
              <w:ind w:firstLine="0"/>
              <w:jc w:val="center"/>
            </w:pPr>
            <w:r>
              <w:rPr>
                <w:rFonts w:ascii="Aptos" w:eastAsia="Aptos" w:hAnsi="Aptos" w:cs="Aptos"/>
                <w:color w:val="182030"/>
                <w:sz w:val="17"/>
              </w:rPr>
              <w:t>Funcional</w:t>
            </w:r>
          </w:p>
        </w:tc>
        <w:tc>
          <w:tcPr>
            <w:tcW w:w="1100" w:type="dxa"/>
            <w:shd w:val="clear" w:color="auto" w:fill="FFFFFF"/>
            <w:vAlign w:val="center"/>
          </w:tcPr>
          <w:p w14:paraId="6484591D" w14:textId="77777777" w:rsidR="00D541A3" w:rsidRDefault="00000000">
            <w:pPr>
              <w:keepNext/>
              <w:spacing w:before="20" w:after="20" w:line="240" w:lineRule="auto"/>
              <w:ind w:firstLine="0"/>
              <w:jc w:val="center"/>
            </w:pPr>
            <w:r>
              <w:rPr>
                <w:rFonts w:ascii="Aptos" w:eastAsia="Aptos" w:hAnsi="Aptos" w:cs="Aptos"/>
                <w:color w:val="182030"/>
                <w:sz w:val="17"/>
              </w:rPr>
              <w:t>Alta</w:t>
            </w:r>
          </w:p>
        </w:tc>
        <w:tc>
          <w:tcPr>
            <w:tcW w:w="2060" w:type="dxa"/>
            <w:shd w:val="clear" w:color="auto" w:fill="FFFFFF"/>
            <w:vAlign w:val="center"/>
          </w:tcPr>
          <w:p w14:paraId="445B983C" w14:textId="77777777" w:rsidR="00D541A3" w:rsidRDefault="00000000">
            <w:pPr>
              <w:keepNext/>
              <w:spacing w:before="20" w:after="20" w:line="240" w:lineRule="auto"/>
              <w:ind w:firstLine="0"/>
            </w:pPr>
            <w:r>
              <w:rPr>
                <w:rFonts w:ascii="Aptos" w:eastAsia="Aptos" w:hAnsi="Aptos" w:cs="Aptos"/>
                <w:color w:val="182030"/>
                <w:sz w:val="17"/>
              </w:rPr>
              <w:t>Catálogo y carrito</w:t>
            </w:r>
          </w:p>
        </w:tc>
        <w:tc>
          <w:tcPr>
            <w:tcW w:w="1200" w:type="dxa"/>
            <w:shd w:val="clear" w:color="auto" w:fill="FFFFFF"/>
            <w:vAlign w:val="center"/>
          </w:tcPr>
          <w:p w14:paraId="08EC0274"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r>
      <w:tr w:rsidR="00D541A3" w14:paraId="247F2585" w14:textId="77777777">
        <w:trPr>
          <w:cantSplit/>
          <w:jc w:val="center"/>
        </w:trPr>
        <w:tc>
          <w:tcPr>
            <w:tcW w:w="800" w:type="dxa"/>
            <w:shd w:val="clear" w:color="auto" w:fill="FFFFFF"/>
            <w:vAlign w:val="center"/>
          </w:tcPr>
          <w:p w14:paraId="27EC5E19" w14:textId="77777777" w:rsidR="00D541A3" w:rsidRDefault="00000000">
            <w:pPr>
              <w:keepNext/>
              <w:spacing w:before="20" w:after="20" w:line="240" w:lineRule="auto"/>
              <w:ind w:firstLine="0"/>
              <w:jc w:val="center"/>
            </w:pPr>
            <w:r>
              <w:rPr>
                <w:rFonts w:ascii="Aptos" w:eastAsia="Aptos" w:hAnsi="Aptos" w:cs="Aptos"/>
                <w:color w:val="182030"/>
                <w:sz w:val="17"/>
              </w:rPr>
              <w:t>TC004</w:t>
            </w:r>
          </w:p>
        </w:tc>
        <w:tc>
          <w:tcPr>
            <w:tcW w:w="3000" w:type="dxa"/>
            <w:shd w:val="clear" w:color="auto" w:fill="FFFFFF"/>
            <w:vAlign w:val="center"/>
          </w:tcPr>
          <w:p w14:paraId="31E2BE19" w14:textId="77777777" w:rsidR="00D541A3" w:rsidRDefault="00000000">
            <w:pPr>
              <w:keepNext/>
              <w:spacing w:before="20" w:after="20" w:line="240" w:lineRule="auto"/>
              <w:ind w:firstLine="0"/>
            </w:pPr>
            <w:r>
              <w:rPr>
                <w:rFonts w:ascii="Aptos" w:eastAsia="Aptos" w:hAnsi="Aptos" w:cs="Aptos"/>
                <w:color w:val="182030"/>
                <w:sz w:val="17"/>
              </w:rPr>
              <w:t>Eliminar un producto del carrito</w:t>
            </w:r>
          </w:p>
        </w:tc>
        <w:tc>
          <w:tcPr>
            <w:tcW w:w="1200" w:type="dxa"/>
            <w:shd w:val="clear" w:color="auto" w:fill="FFFFFF"/>
            <w:vAlign w:val="center"/>
          </w:tcPr>
          <w:p w14:paraId="62A396D4" w14:textId="77777777" w:rsidR="00D541A3" w:rsidRDefault="00000000">
            <w:pPr>
              <w:keepNext/>
              <w:spacing w:before="20" w:after="20" w:line="240" w:lineRule="auto"/>
              <w:ind w:firstLine="0"/>
              <w:jc w:val="center"/>
            </w:pPr>
            <w:r>
              <w:rPr>
                <w:rFonts w:ascii="Aptos" w:eastAsia="Aptos" w:hAnsi="Aptos" w:cs="Aptos"/>
                <w:color w:val="182030"/>
                <w:sz w:val="17"/>
              </w:rPr>
              <w:t>Funcional</w:t>
            </w:r>
          </w:p>
        </w:tc>
        <w:tc>
          <w:tcPr>
            <w:tcW w:w="1100" w:type="dxa"/>
            <w:shd w:val="clear" w:color="auto" w:fill="FFFFFF"/>
            <w:vAlign w:val="center"/>
          </w:tcPr>
          <w:p w14:paraId="38DE2360" w14:textId="77777777" w:rsidR="00D541A3" w:rsidRDefault="00000000">
            <w:pPr>
              <w:keepNext/>
              <w:spacing w:before="20" w:after="20" w:line="240" w:lineRule="auto"/>
              <w:ind w:firstLine="0"/>
              <w:jc w:val="center"/>
            </w:pPr>
            <w:r>
              <w:rPr>
                <w:rFonts w:ascii="Aptos" w:eastAsia="Aptos" w:hAnsi="Aptos" w:cs="Aptos"/>
                <w:color w:val="182030"/>
                <w:sz w:val="17"/>
              </w:rPr>
              <w:t>Media</w:t>
            </w:r>
          </w:p>
        </w:tc>
        <w:tc>
          <w:tcPr>
            <w:tcW w:w="2060" w:type="dxa"/>
            <w:shd w:val="clear" w:color="auto" w:fill="FFFFFF"/>
            <w:vAlign w:val="center"/>
          </w:tcPr>
          <w:p w14:paraId="3CFFE3FB" w14:textId="77777777" w:rsidR="00D541A3" w:rsidRDefault="00000000">
            <w:pPr>
              <w:keepNext/>
              <w:spacing w:before="20" w:after="20" w:line="240" w:lineRule="auto"/>
              <w:ind w:firstLine="0"/>
            </w:pPr>
            <w:r>
              <w:rPr>
                <w:rFonts w:ascii="Aptos" w:eastAsia="Aptos" w:hAnsi="Aptos" w:cs="Aptos"/>
                <w:color w:val="182030"/>
                <w:sz w:val="17"/>
              </w:rPr>
              <w:t>Catálogo y carrito</w:t>
            </w:r>
          </w:p>
        </w:tc>
        <w:tc>
          <w:tcPr>
            <w:tcW w:w="1200" w:type="dxa"/>
            <w:shd w:val="clear" w:color="auto" w:fill="FFFFFF"/>
            <w:vAlign w:val="center"/>
          </w:tcPr>
          <w:p w14:paraId="3FD9E05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r>
      <w:tr w:rsidR="00D541A3" w14:paraId="069C4146" w14:textId="77777777">
        <w:trPr>
          <w:cantSplit/>
          <w:jc w:val="center"/>
        </w:trPr>
        <w:tc>
          <w:tcPr>
            <w:tcW w:w="800" w:type="dxa"/>
            <w:shd w:val="clear" w:color="auto" w:fill="FFFFFF"/>
            <w:vAlign w:val="center"/>
          </w:tcPr>
          <w:p w14:paraId="3CCF2B98" w14:textId="77777777" w:rsidR="00D541A3" w:rsidRDefault="00000000">
            <w:pPr>
              <w:spacing w:before="20" w:after="20" w:line="240" w:lineRule="auto"/>
              <w:ind w:firstLine="0"/>
              <w:jc w:val="center"/>
            </w:pPr>
            <w:r>
              <w:rPr>
                <w:rFonts w:ascii="Aptos" w:eastAsia="Aptos" w:hAnsi="Aptos" w:cs="Aptos"/>
                <w:color w:val="182030"/>
                <w:sz w:val="17"/>
              </w:rPr>
              <w:t>TC005</w:t>
            </w:r>
          </w:p>
        </w:tc>
        <w:tc>
          <w:tcPr>
            <w:tcW w:w="3000" w:type="dxa"/>
            <w:shd w:val="clear" w:color="auto" w:fill="FFFFFF"/>
            <w:vAlign w:val="center"/>
          </w:tcPr>
          <w:p w14:paraId="72C83C9C" w14:textId="77777777" w:rsidR="00D541A3" w:rsidRDefault="00000000">
            <w:pPr>
              <w:spacing w:before="20" w:after="20" w:line="240" w:lineRule="auto"/>
              <w:ind w:firstLine="0"/>
            </w:pPr>
            <w:r>
              <w:rPr>
                <w:rFonts w:ascii="Aptos" w:eastAsia="Aptos" w:hAnsi="Aptos" w:cs="Aptos"/>
                <w:color w:val="182030"/>
                <w:sz w:val="17"/>
              </w:rPr>
              <w:t>Validar campos obligatorios en el checkout</w:t>
            </w:r>
          </w:p>
        </w:tc>
        <w:tc>
          <w:tcPr>
            <w:tcW w:w="1200" w:type="dxa"/>
            <w:shd w:val="clear" w:color="auto" w:fill="FFFFFF"/>
            <w:vAlign w:val="center"/>
          </w:tcPr>
          <w:p w14:paraId="06CA1713" w14:textId="77777777" w:rsidR="00D541A3" w:rsidRDefault="00000000">
            <w:pPr>
              <w:spacing w:before="20" w:after="20" w:line="240" w:lineRule="auto"/>
              <w:ind w:firstLine="0"/>
              <w:jc w:val="center"/>
            </w:pPr>
            <w:r>
              <w:rPr>
                <w:rFonts w:ascii="Aptos" w:eastAsia="Aptos" w:hAnsi="Aptos" w:cs="Aptos"/>
                <w:color w:val="182030"/>
                <w:sz w:val="17"/>
              </w:rPr>
              <w:t>Negativa</w:t>
            </w:r>
          </w:p>
        </w:tc>
        <w:tc>
          <w:tcPr>
            <w:tcW w:w="1100" w:type="dxa"/>
            <w:shd w:val="clear" w:color="auto" w:fill="FFFFFF"/>
            <w:vAlign w:val="center"/>
          </w:tcPr>
          <w:p w14:paraId="11E3E4AF" w14:textId="77777777" w:rsidR="00D541A3" w:rsidRDefault="00000000">
            <w:pPr>
              <w:spacing w:before="20" w:after="20" w:line="240" w:lineRule="auto"/>
              <w:ind w:firstLine="0"/>
              <w:jc w:val="center"/>
            </w:pPr>
            <w:r>
              <w:rPr>
                <w:rFonts w:ascii="Aptos" w:eastAsia="Aptos" w:hAnsi="Aptos" w:cs="Aptos"/>
                <w:color w:val="182030"/>
                <w:sz w:val="17"/>
              </w:rPr>
              <w:t>Alta</w:t>
            </w:r>
          </w:p>
        </w:tc>
        <w:tc>
          <w:tcPr>
            <w:tcW w:w="2060" w:type="dxa"/>
            <w:shd w:val="clear" w:color="auto" w:fill="FFFFFF"/>
            <w:vAlign w:val="center"/>
          </w:tcPr>
          <w:p w14:paraId="6EC8CA90" w14:textId="77777777" w:rsidR="00D541A3" w:rsidRDefault="00000000">
            <w:pPr>
              <w:spacing w:before="20" w:after="20" w:line="240" w:lineRule="auto"/>
              <w:ind w:firstLine="0"/>
            </w:pPr>
            <w:r>
              <w:rPr>
                <w:rFonts w:ascii="Aptos" w:eastAsia="Aptos" w:hAnsi="Aptos" w:cs="Aptos"/>
                <w:color w:val="182030"/>
                <w:sz w:val="17"/>
              </w:rPr>
              <w:t>Checkout</w:t>
            </w:r>
          </w:p>
        </w:tc>
        <w:tc>
          <w:tcPr>
            <w:tcW w:w="1200" w:type="dxa"/>
            <w:shd w:val="clear" w:color="auto" w:fill="FFFFFF"/>
            <w:vAlign w:val="center"/>
          </w:tcPr>
          <w:p w14:paraId="280FF0F9" w14:textId="77777777" w:rsidR="00D541A3" w:rsidRDefault="00000000">
            <w:pPr>
              <w:spacing w:before="20" w:after="20" w:line="240" w:lineRule="auto"/>
              <w:ind w:firstLine="0"/>
              <w:jc w:val="center"/>
            </w:pPr>
            <w:r>
              <w:rPr>
                <w:rFonts w:ascii="Aptos" w:eastAsia="Aptos" w:hAnsi="Aptos" w:cs="Aptos"/>
                <w:b/>
                <w:color w:val="2D9B64"/>
                <w:sz w:val="17"/>
              </w:rPr>
              <w:t>PASS</w:t>
            </w:r>
          </w:p>
        </w:tc>
      </w:tr>
    </w:tbl>
    <w:p w14:paraId="3380D27A" w14:textId="77777777" w:rsidR="00D541A3" w:rsidRDefault="00D541A3">
      <w:pPr>
        <w:spacing w:line="240" w:lineRule="auto"/>
        <w:ind w:firstLine="0"/>
        <w:rPr>
          <w:sz w:val="20"/>
        </w:rPr>
      </w:pPr>
    </w:p>
    <w:p w14:paraId="70176710" w14:textId="77777777" w:rsidR="00D541A3" w:rsidRDefault="00D541A3">
      <w:pPr>
        <w:spacing w:line="240" w:lineRule="auto"/>
        <w:ind w:firstLine="0"/>
        <w:rPr>
          <w:sz w:val="16"/>
        </w:rPr>
      </w:pPr>
    </w:p>
    <w:p w14:paraId="4CD9BB5C" w14:textId="77777777" w:rsidR="00D541A3" w:rsidRDefault="00000000">
      <w:pPr>
        <w:pStyle w:val="Ttulo2"/>
      </w:pPr>
      <w:r>
        <w:t>Caso TC001 Inicio de sesión exitoso</w:t>
      </w:r>
    </w:p>
    <w:p w14:paraId="57F59DA6" w14:textId="77777777" w:rsidR="00D541A3" w:rsidRDefault="00000000">
      <w:pPr>
        <w:pStyle w:val="Ttulo3"/>
      </w:pPr>
      <w:r>
        <w:t>Parte 1. Diseño del Caso de Prueba</w:t>
      </w:r>
    </w:p>
    <w:p w14:paraId="04ADD25C" w14:textId="77777777" w:rsidR="00D541A3" w:rsidRDefault="00000000">
      <w:pPr>
        <w:keepNext/>
        <w:ind w:firstLine="0"/>
      </w:pPr>
      <w:r>
        <w:rPr>
          <w:b/>
        </w:rPr>
        <w:t>Tabla 2</w:t>
      </w:r>
    </w:p>
    <w:p w14:paraId="1B6BB9DD" w14:textId="77777777" w:rsidR="00D541A3" w:rsidRDefault="00000000">
      <w:pPr>
        <w:keepNext/>
        <w:ind w:firstLine="0"/>
      </w:pPr>
      <w:r>
        <w:rPr>
          <w:i/>
        </w:rPr>
        <w:t>Diseño del caso de prueba TC001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47068637" w14:textId="77777777">
        <w:trPr>
          <w:cantSplit/>
          <w:jc w:val="center"/>
        </w:trPr>
        <w:tc>
          <w:tcPr>
            <w:tcW w:w="1700" w:type="dxa"/>
            <w:shd w:val="clear" w:color="auto" w:fill="182030"/>
            <w:vAlign w:val="center"/>
          </w:tcPr>
          <w:p w14:paraId="0EC60DBC"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5F098C7C" w14:textId="77777777" w:rsidR="00D541A3" w:rsidRDefault="00000000">
            <w:pPr>
              <w:keepNext/>
              <w:spacing w:before="20" w:after="20" w:line="240" w:lineRule="auto"/>
              <w:ind w:firstLine="0"/>
            </w:pPr>
            <w:r>
              <w:rPr>
                <w:rFonts w:ascii="Aptos" w:eastAsia="Aptos" w:hAnsi="Aptos" w:cs="Aptos"/>
                <w:color w:val="182030"/>
                <w:sz w:val="17"/>
              </w:rPr>
              <w:t>TC001</w:t>
            </w:r>
          </w:p>
        </w:tc>
        <w:tc>
          <w:tcPr>
            <w:tcW w:w="1700" w:type="dxa"/>
            <w:shd w:val="clear" w:color="auto" w:fill="182030"/>
            <w:vAlign w:val="center"/>
          </w:tcPr>
          <w:p w14:paraId="0C5F4AD0" w14:textId="77777777" w:rsidR="00D541A3" w:rsidRDefault="00000000">
            <w:pPr>
              <w:keepNext/>
              <w:spacing w:before="20" w:after="20" w:line="240" w:lineRule="auto"/>
              <w:ind w:firstLine="0"/>
              <w:jc w:val="center"/>
            </w:pPr>
            <w:r>
              <w:rPr>
                <w:rFonts w:ascii="Aptos" w:eastAsia="Aptos" w:hAnsi="Aptos" w:cs="Aptos"/>
                <w:b/>
                <w:color w:val="FFFFFF"/>
                <w:sz w:val="17"/>
              </w:rPr>
              <w:t>PRIORIDAD</w:t>
            </w:r>
          </w:p>
        </w:tc>
        <w:tc>
          <w:tcPr>
            <w:tcW w:w="2980" w:type="dxa"/>
            <w:shd w:val="clear" w:color="auto" w:fill="F5F8FC"/>
            <w:vAlign w:val="center"/>
          </w:tcPr>
          <w:p w14:paraId="3EC5D844" w14:textId="77777777" w:rsidR="00D541A3" w:rsidRDefault="00000000">
            <w:pPr>
              <w:keepNext/>
              <w:spacing w:before="20" w:after="20" w:line="240" w:lineRule="auto"/>
              <w:ind w:firstLine="0"/>
            </w:pPr>
            <w:r>
              <w:rPr>
                <w:rFonts w:ascii="Aptos" w:eastAsia="Aptos" w:hAnsi="Aptos" w:cs="Aptos"/>
                <w:color w:val="182030"/>
                <w:sz w:val="17"/>
              </w:rPr>
              <w:t>Alta</w:t>
            </w:r>
          </w:p>
        </w:tc>
      </w:tr>
      <w:tr w:rsidR="00D541A3" w14:paraId="474DB21B" w14:textId="77777777">
        <w:trPr>
          <w:cantSplit/>
          <w:jc w:val="center"/>
        </w:trPr>
        <w:tc>
          <w:tcPr>
            <w:tcW w:w="1700" w:type="dxa"/>
            <w:shd w:val="clear" w:color="auto" w:fill="182030"/>
            <w:vAlign w:val="center"/>
          </w:tcPr>
          <w:p w14:paraId="6057B9D4" w14:textId="77777777" w:rsidR="00D541A3" w:rsidRDefault="00000000">
            <w:pPr>
              <w:keepNext/>
              <w:spacing w:before="20" w:after="20" w:line="240" w:lineRule="auto"/>
              <w:ind w:firstLine="0"/>
              <w:jc w:val="center"/>
            </w:pPr>
            <w:r>
              <w:rPr>
                <w:rFonts w:ascii="Aptos" w:eastAsia="Aptos" w:hAnsi="Aptos" w:cs="Aptos"/>
                <w:b/>
                <w:color w:val="FFFFFF"/>
                <w:sz w:val="17"/>
              </w:rPr>
              <w:t>TÍTULO</w:t>
            </w:r>
          </w:p>
        </w:tc>
        <w:tc>
          <w:tcPr>
            <w:tcW w:w="2980" w:type="dxa"/>
            <w:shd w:val="clear" w:color="auto" w:fill="F5F8FC"/>
            <w:vAlign w:val="center"/>
          </w:tcPr>
          <w:p w14:paraId="2080EFA8" w14:textId="77777777" w:rsidR="00D541A3" w:rsidRDefault="00000000">
            <w:pPr>
              <w:keepNext/>
              <w:spacing w:before="20" w:after="20" w:line="240" w:lineRule="auto"/>
              <w:ind w:firstLine="0"/>
            </w:pPr>
            <w:r>
              <w:rPr>
                <w:rFonts w:ascii="Aptos" w:eastAsia="Aptos" w:hAnsi="Aptos" w:cs="Aptos"/>
                <w:color w:val="182030"/>
                <w:sz w:val="17"/>
              </w:rPr>
              <w:t>Inicio de sesión exitoso</w:t>
            </w:r>
          </w:p>
        </w:tc>
        <w:tc>
          <w:tcPr>
            <w:tcW w:w="1700" w:type="dxa"/>
            <w:shd w:val="clear" w:color="auto" w:fill="182030"/>
            <w:vAlign w:val="center"/>
          </w:tcPr>
          <w:p w14:paraId="0D76BA41"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2980" w:type="dxa"/>
            <w:shd w:val="clear" w:color="auto" w:fill="F5F8FC"/>
            <w:vAlign w:val="center"/>
          </w:tcPr>
          <w:p w14:paraId="1ED40843" w14:textId="77777777" w:rsidR="00D541A3" w:rsidRDefault="00000000">
            <w:pPr>
              <w:keepNext/>
              <w:spacing w:before="20" w:after="20" w:line="240" w:lineRule="auto"/>
              <w:ind w:firstLine="0"/>
            </w:pPr>
            <w:r>
              <w:rPr>
                <w:rFonts w:ascii="Aptos" w:eastAsia="Aptos" w:hAnsi="Aptos" w:cs="Aptos"/>
                <w:color w:val="182030"/>
                <w:sz w:val="17"/>
              </w:rPr>
              <w:t>Funcional</w:t>
            </w:r>
          </w:p>
        </w:tc>
      </w:tr>
      <w:tr w:rsidR="00D541A3" w14:paraId="0C94D03A" w14:textId="77777777">
        <w:trPr>
          <w:cantSplit/>
          <w:jc w:val="center"/>
        </w:trPr>
        <w:tc>
          <w:tcPr>
            <w:tcW w:w="1700" w:type="dxa"/>
            <w:shd w:val="clear" w:color="auto" w:fill="182030"/>
            <w:vAlign w:val="center"/>
          </w:tcPr>
          <w:p w14:paraId="0AB67F64" w14:textId="77777777" w:rsidR="00D541A3" w:rsidRDefault="00000000">
            <w:pPr>
              <w:spacing w:before="20" w:after="20" w:line="240" w:lineRule="auto"/>
              <w:ind w:firstLine="0"/>
              <w:jc w:val="center"/>
            </w:pPr>
            <w:r>
              <w:rPr>
                <w:rFonts w:ascii="Aptos" w:eastAsia="Aptos" w:hAnsi="Aptos" w:cs="Aptos"/>
                <w:b/>
                <w:color w:val="FFFFFF"/>
                <w:sz w:val="17"/>
              </w:rPr>
              <w:t>MÓDULO</w:t>
            </w:r>
          </w:p>
        </w:tc>
        <w:tc>
          <w:tcPr>
            <w:tcW w:w="2980" w:type="dxa"/>
            <w:shd w:val="clear" w:color="auto" w:fill="F5F8FC"/>
            <w:vAlign w:val="center"/>
          </w:tcPr>
          <w:p w14:paraId="1641E10B" w14:textId="77777777" w:rsidR="00D541A3" w:rsidRDefault="00000000">
            <w:pPr>
              <w:spacing w:before="20" w:after="20" w:line="240" w:lineRule="auto"/>
              <w:ind w:firstLine="0"/>
            </w:pPr>
            <w:r>
              <w:rPr>
                <w:rFonts w:ascii="Aptos" w:eastAsia="Aptos" w:hAnsi="Aptos" w:cs="Aptos"/>
                <w:color w:val="182030"/>
                <w:sz w:val="17"/>
              </w:rPr>
              <w:t>Inicio de sesión</w:t>
            </w:r>
          </w:p>
        </w:tc>
        <w:tc>
          <w:tcPr>
            <w:tcW w:w="1700" w:type="dxa"/>
            <w:shd w:val="clear" w:color="auto" w:fill="182030"/>
            <w:vAlign w:val="center"/>
          </w:tcPr>
          <w:p w14:paraId="786321EF"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0E19BDD8"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r>
    </w:tbl>
    <w:p w14:paraId="440502DC"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Objetivo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EA73911" w14:textId="77777777">
        <w:trPr>
          <w:cantSplit/>
          <w:jc w:val="center"/>
        </w:trPr>
        <w:tc>
          <w:tcPr>
            <w:tcW w:w="2400" w:type="dxa"/>
            <w:shd w:val="clear" w:color="auto" w:fill="182030"/>
            <w:vAlign w:val="center"/>
          </w:tcPr>
          <w:p w14:paraId="0F4B77D5" w14:textId="77777777" w:rsidR="00D541A3" w:rsidRDefault="00000000">
            <w:pPr>
              <w:spacing w:before="20" w:after="20" w:line="240" w:lineRule="auto"/>
              <w:ind w:firstLine="0"/>
              <w:jc w:val="center"/>
            </w:pPr>
            <w:r>
              <w:rPr>
                <w:rFonts w:ascii="Aptos" w:eastAsia="Aptos" w:hAnsi="Aptos" w:cs="Aptos"/>
                <w:b/>
                <w:color w:val="FFFFFF"/>
                <w:sz w:val="17"/>
              </w:rPr>
              <w:t>¿QUÉ SE QUIERE VALIDAR?</w:t>
            </w:r>
          </w:p>
        </w:tc>
        <w:tc>
          <w:tcPr>
            <w:tcW w:w="6960" w:type="dxa"/>
            <w:shd w:val="clear" w:color="auto" w:fill="F5F8FC"/>
            <w:vAlign w:val="center"/>
          </w:tcPr>
          <w:p w14:paraId="5D40EBE9" w14:textId="77777777" w:rsidR="00D541A3" w:rsidRDefault="00000000">
            <w:pPr>
              <w:spacing w:before="20" w:after="20" w:line="240" w:lineRule="auto"/>
              <w:ind w:firstLine="0"/>
            </w:pPr>
            <w:r>
              <w:rPr>
                <w:rFonts w:ascii="Aptos" w:eastAsia="Aptos" w:hAnsi="Aptos" w:cs="Aptos"/>
                <w:color w:val="182030"/>
                <w:sz w:val="17"/>
              </w:rPr>
              <w:t>Comprobar que un usuario válido accede al catálogo de productos al ingresar sus credenciales correctas.</w:t>
            </w:r>
          </w:p>
        </w:tc>
      </w:tr>
    </w:tbl>
    <w:p w14:paraId="1044F87A"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Precondiciones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8817534" w14:textId="77777777">
        <w:trPr>
          <w:cantSplit/>
          <w:jc w:val="center"/>
        </w:trPr>
        <w:tc>
          <w:tcPr>
            <w:tcW w:w="2400" w:type="dxa"/>
            <w:shd w:val="clear" w:color="auto" w:fill="182030"/>
            <w:vAlign w:val="center"/>
          </w:tcPr>
          <w:p w14:paraId="40FD15BF" w14:textId="77777777" w:rsidR="00D541A3" w:rsidRDefault="00000000">
            <w:pPr>
              <w:keepNext/>
              <w:spacing w:before="20" w:after="20" w:line="240" w:lineRule="auto"/>
              <w:ind w:firstLine="0"/>
              <w:jc w:val="center"/>
            </w:pPr>
            <w:r>
              <w:rPr>
                <w:rFonts w:ascii="Aptos" w:eastAsia="Aptos" w:hAnsi="Aptos" w:cs="Aptos"/>
                <w:b/>
                <w:color w:val="FFFFFF"/>
                <w:sz w:val="17"/>
              </w:rPr>
              <w:t>Estado inicial</w:t>
            </w:r>
          </w:p>
        </w:tc>
        <w:tc>
          <w:tcPr>
            <w:tcW w:w="6960" w:type="dxa"/>
            <w:shd w:val="clear" w:color="auto" w:fill="F5F8FC"/>
            <w:vAlign w:val="center"/>
          </w:tcPr>
          <w:p w14:paraId="4838076B" w14:textId="77777777" w:rsidR="00D541A3" w:rsidRDefault="00000000">
            <w:pPr>
              <w:keepNext/>
              <w:spacing w:before="20" w:after="20" w:line="240" w:lineRule="auto"/>
              <w:ind w:firstLine="0"/>
            </w:pPr>
            <w:r>
              <w:rPr>
                <w:rFonts w:ascii="Aptos" w:eastAsia="Aptos" w:hAnsi="Aptos" w:cs="Aptos"/>
                <w:color w:val="182030"/>
                <w:sz w:val="17"/>
              </w:rPr>
              <w:t>Navegador abierto y sin sesión iniciada en SauceDemo.</w:t>
            </w:r>
          </w:p>
        </w:tc>
      </w:tr>
      <w:tr w:rsidR="00D541A3" w14:paraId="7D3BE46E" w14:textId="77777777">
        <w:trPr>
          <w:cantSplit/>
          <w:jc w:val="center"/>
        </w:trPr>
        <w:tc>
          <w:tcPr>
            <w:tcW w:w="2400" w:type="dxa"/>
            <w:shd w:val="clear" w:color="auto" w:fill="182030"/>
            <w:vAlign w:val="center"/>
          </w:tcPr>
          <w:p w14:paraId="097A23DC" w14:textId="77777777" w:rsidR="00D541A3" w:rsidRDefault="00000000">
            <w:pPr>
              <w:keepNext/>
              <w:spacing w:before="20" w:after="20" w:line="240" w:lineRule="auto"/>
              <w:ind w:firstLine="0"/>
              <w:jc w:val="center"/>
            </w:pPr>
            <w:r>
              <w:rPr>
                <w:rFonts w:ascii="Aptos" w:eastAsia="Aptos" w:hAnsi="Aptos" w:cs="Aptos"/>
                <w:b/>
                <w:color w:val="FFFFFF"/>
                <w:sz w:val="17"/>
              </w:rPr>
              <w:t>Usuario / permisos</w:t>
            </w:r>
          </w:p>
        </w:tc>
        <w:tc>
          <w:tcPr>
            <w:tcW w:w="6960" w:type="dxa"/>
            <w:shd w:val="clear" w:color="auto" w:fill="F5F8FC"/>
            <w:vAlign w:val="center"/>
          </w:tcPr>
          <w:p w14:paraId="2DBE6BD7" w14:textId="77777777" w:rsidR="00D541A3" w:rsidRDefault="00000000">
            <w:pPr>
              <w:keepNext/>
              <w:spacing w:before="20" w:after="20" w:line="240" w:lineRule="auto"/>
              <w:ind w:firstLine="0"/>
            </w:pPr>
            <w:r>
              <w:rPr>
                <w:rFonts w:ascii="Aptos" w:eastAsia="Aptos" w:hAnsi="Aptos" w:cs="Aptos"/>
                <w:color w:val="182030"/>
                <w:sz w:val="17"/>
              </w:rPr>
              <w:t>Usuario estándar de demostración.</w:t>
            </w:r>
          </w:p>
        </w:tc>
      </w:tr>
      <w:tr w:rsidR="00D541A3" w14:paraId="65468E69" w14:textId="77777777">
        <w:trPr>
          <w:cantSplit/>
          <w:jc w:val="center"/>
        </w:trPr>
        <w:tc>
          <w:tcPr>
            <w:tcW w:w="2400" w:type="dxa"/>
            <w:shd w:val="clear" w:color="auto" w:fill="182030"/>
            <w:vAlign w:val="center"/>
          </w:tcPr>
          <w:p w14:paraId="7DB73B2E" w14:textId="77777777" w:rsidR="00D541A3" w:rsidRDefault="00000000">
            <w:pPr>
              <w:spacing w:before="20" w:after="20" w:line="240" w:lineRule="auto"/>
              <w:ind w:firstLine="0"/>
              <w:jc w:val="center"/>
            </w:pPr>
            <w:r>
              <w:rPr>
                <w:rFonts w:ascii="Aptos" w:eastAsia="Aptos" w:hAnsi="Aptos" w:cs="Aptos"/>
                <w:b/>
                <w:color w:val="FFFFFF"/>
                <w:sz w:val="17"/>
              </w:rPr>
              <w:t>Configuración</w:t>
            </w:r>
          </w:p>
        </w:tc>
        <w:tc>
          <w:tcPr>
            <w:tcW w:w="6960" w:type="dxa"/>
            <w:shd w:val="clear" w:color="auto" w:fill="F5F8FC"/>
            <w:vAlign w:val="center"/>
          </w:tcPr>
          <w:p w14:paraId="79665136" w14:textId="77777777" w:rsidR="00D541A3" w:rsidRDefault="00000000">
            <w:pPr>
              <w:spacing w:before="20" w:after="20" w:line="240" w:lineRule="auto"/>
              <w:ind w:firstLine="0"/>
            </w:pPr>
            <w:r>
              <w:rPr>
                <w:rFonts w:ascii="Aptos" w:eastAsia="Aptos" w:hAnsi="Aptos" w:cs="Aptos"/>
                <w:color w:val="182030"/>
                <w:sz w:val="17"/>
              </w:rPr>
              <w:t>Conexión a internet y acceso a https://www.saucedemo.com/.</w:t>
            </w:r>
          </w:p>
        </w:tc>
      </w:tr>
    </w:tbl>
    <w:p w14:paraId="5ED22D7B"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Datos de prueba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54F3B94" w14:textId="77777777">
        <w:trPr>
          <w:cantSplit/>
          <w:jc w:val="center"/>
        </w:trPr>
        <w:tc>
          <w:tcPr>
            <w:tcW w:w="2400" w:type="dxa"/>
            <w:shd w:val="clear" w:color="auto" w:fill="182030"/>
            <w:vAlign w:val="center"/>
          </w:tcPr>
          <w:p w14:paraId="4027B1A2" w14:textId="77777777" w:rsidR="00D541A3" w:rsidRDefault="00000000">
            <w:pPr>
              <w:keepNext/>
              <w:spacing w:before="20" w:after="20" w:line="240" w:lineRule="auto"/>
              <w:ind w:firstLine="0"/>
              <w:jc w:val="center"/>
            </w:pPr>
            <w:r>
              <w:rPr>
                <w:rFonts w:ascii="Aptos" w:eastAsia="Aptos" w:hAnsi="Aptos" w:cs="Aptos"/>
                <w:b/>
                <w:color w:val="FFFFFF"/>
                <w:sz w:val="17"/>
              </w:rPr>
              <w:t>Dato</w:t>
            </w:r>
          </w:p>
        </w:tc>
        <w:tc>
          <w:tcPr>
            <w:tcW w:w="6960" w:type="dxa"/>
            <w:shd w:val="clear" w:color="auto" w:fill="F5F8FC"/>
            <w:vAlign w:val="center"/>
          </w:tcPr>
          <w:p w14:paraId="4DD6678C" w14:textId="77777777" w:rsidR="00D541A3" w:rsidRDefault="00000000">
            <w:pPr>
              <w:keepNext/>
              <w:spacing w:before="20" w:after="20" w:line="240" w:lineRule="auto"/>
              <w:ind w:firstLine="0"/>
            </w:pPr>
            <w:r>
              <w:rPr>
                <w:rFonts w:ascii="Aptos" w:eastAsia="Aptos" w:hAnsi="Aptos" w:cs="Aptos"/>
                <w:color w:val="182030"/>
                <w:sz w:val="17"/>
              </w:rPr>
              <w:t>Usuario y contraseña</w:t>
            </w:r>
          </w:p>
        </w:tc>
      </w:tr>
      <w:tr w:rsidR="00D541A3" w14:paraId="79A116F1" w14:textId="77777777">
        <w:trPr>
          <w:cantSplit/>
          <w:jc w:val="center"/>
        </w:trPr>
        <w:tc>
          <w:tcPr>
            <w:tcW w:w="2400" w:type="dxa"/>
            <w:shd w:val="clear" w:color="auto" w:fill="182030"/>
            <w:vAlign w:val="center"/>
          </w:tcPr>
          <w:p w14:paraId="3BAD6ED0" w14:textId="77777777" w:rsidR="00D541A3" w:rsidRDefault="00000000">
            <w:pPr>
              <w:keepNext/>
              <w:spacing w:before="20" w:after="20" w:line="240" w:lineRule="auto"/>
              <w:ind w:firstLine="0"/>
              <w:jc w:val="center"/>
            </w:pPr>
            <w:r>
              <w:rPr>
                <w:rFonts w:ascii="Aptos" w:eastAsia="Aptos" w:hAnsi="Aptos" w:cs="Aptos"/>
                <w:b/>
                <w:color w:val="FFFFFF"/>
                <w:sz w:val="17"/>
              </w:rPr>
              <w:t>Valor</w:t>
            </w:r>
          </w:p>
        </w:tc>
        <w:tc>
          <w:tcPr>
            <w:tcW w:w="6960" w:type="dxa"/>
            <w:shd w:val="clear" w:color="auto" w:fill="F5F8FC"/>
            <w:vAlign w:val="center"/>
          </w:tcPr>
          <w:p w14:paraId="0780F76F" w14:textId="77777777" w:rsidR="00D541A3" w:rsidRDefault="00000000">
            <w:pPr>
              <w:keepNext/>
              <w:spacing w:before="20" w:after="20" w:line="240" w:lineRule="auto"/>
              <w:ind w:firstLine="0"/>
            </w:pPr>
            <w:r>
              <w:rPr>
                <w:rFonts w:ascii="Aptos" w:eastAsia="Aptos" w:hAnsi="Aptos" w:cs="Aptos"/>
                <w:color w:val="182030"/>
                <w:sz w:val="17"/>
              </w:rPr>
              <w:t>standard_user / secret_sauce</w:t>
            </w:r>
          </w:p>
        </w:tc>
      </w:tr>
      <w:tr w:rsidR="00D541A3" w14:paraId="0EDB683C" w14:textId="77777777">
        <w:trPr>
          <w:cantSplit/>
          <w:jc w:val="center"/>
        </w:trPr>
        <w:tc>
          <w:tcPr>
            <w:tcW w:w="2400" w:type="dxa"/>
            <w:shd w:val="clear" w:color="auto" w:fill="182030"/>
            <w:vAlign w:val="center"/>
          </w:tcPr>
          <w:p w14:paraId="33FA0F8A" w14:textId="77777777" w:rsidR="00D541A3" w:rsidRDefault="00000000">
            <w:pPr>
              <w:keepNext/>
              <w:spacing w:before="20" w:after="20" w:line="240" w:lineRule="auto"/>
              <w:ind w:firstLine="0"/>
              <w:jc w:val="center"/>
            </w:pPr>
            <w:r>
              <w:rPr>
                <w:rFonts w:ascii="Aptos" w:eastAsia="Aptos" w:hAnsi="Aptos" w:cs="Aptos"/>
                <w:b/>
                <w:color w:val="FFFFFF"/>
                <w:sz w:val="17"/>
              </w:rPr>
              <w:t>Origen</w:t>
            </w:r>
          </w:p>
        </w:tc>
        <w:tc>
          <w:tcPr>
            <w:tcW w:w="6960" w:type="dxa"/>
            <w:shd w:val="clear" w:color="auto" w:fill="F5F8FC"/>
            <w:vAlign w:val="center"/>
          </w:tcPr>
          <w:p w14:paraId="1B3301DE" w14:textId="77777777" w:rsidR="00D541A3" w:rsidRDefault="00000000">
            <w:pPr>
              <w:keepNext/>
              <w:spacing w:before="20" w:after="20" w:line="240" w:lineRule="auto"/>
              <w:ind w:firstLine="0"/>
            </w:pPr>
            <w:r>
              <w:rPr>
                <w:rFonts w:ascii="Aptos" w:eastAsia="Aptos" w:hAnsi="Aptos" w:cs="Aptos"/>
                <w:color w:val="182030"/>
                <w:sz w:val="17"/>
              </w:rPr>
              <w:t>Usuarios de demostración publicados en la página de login</w:t>
            </w:r>
          </w:p>
        </w:tc>
      </w:tr>
      <w:tr w:rsidR="00D541A3" w14:paraId="6D5AC8EE" w14:textId="77777777">
        <w:trPr>
          <w:cantSplit/>
          <w:jc w:val="center"/>
        </w:trPr>
        <w:tc>
          <w:tcPr>
            <w:tcW w:w="2400" w:type="dxa"/>
            <w:shd w:val="clear" w:color="auto" w:fill="182030"/>
            <w:vAlign w:val="center"/>
          </w:tcPr>
          <w:p w14:paraId="123A7D52" w14:textId="77777777" w:rsidR="00D541A3" w:rsidRDefault="00000000">
            <w:pPr>
              <w:spacing w:before="20" w:after="20" w:line="240" w:lineRule="auto"/>
              <w:ind w:firstLine="0"/>
              <w:jc w:val="center"/>
            </w:pPr>
            <w:r>
              <w:rPr>
                <w:rFonts w:ascii="Aptos" w:eastAsia="Aptos" w:hAnsi="Aptos" w:cs="Aptos"/>
                <w:b/>
                <w:color w:val="FFFFFF"/>
                <w:sz w:val="17"/>
              </w:rPr>
              <w:t>Observación</w:t>
            </w:r>
          </w:p>
        </w:tc>
        <w:tc>
          <w:tcPr>
            <w:tcW w:w="6960" w:type="dxa"/>
            <w:shd w:val="clear" w:color="auto" w:fill="F5F8FC"/>
            <w:vAlign w:val="center"/>
          </w:tcPr>
          <w:p w14:paraId="68E67D1E" w14:textId="77777777" w:rsidR="00D541A3" w:rsidRDefault="00000000">
            <w:pPr>
              <w:spacing w:before="20" w:after="20" w:line="240" w:lineRule="auto"/>
              <w:ind w:firstLine="0"/>
            </w:pPr>
            <w:r>
              <w:rPr>
                <w:rFonts w:ascii="Aptos" w:eastAsia="Aptos" w:hAnsi="Aptos" w:cs="Aptos"/>
                <w:color w:val="182030"/>
                <w:sz w:val="17"/>
              </w:rPr>
              <w:t>La contraseña es la misma para todos los usuarios de demostración</w:t>
            </w:r>
          </w:p>
        </w:tc>
      </w:tr>
    </w:tbl>
    <w:p w14:paraId="4EDB34EB"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4. Pasos y resultados esperados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3300"/>
        <w:gridCol w:w="2000"/>
        <w:gridCol w:w="3560"/>
      </w:tblGrid>
      <w:tr w:rsidR="00D541A3" w14:paraId="0F544146" w14:textId="77777777">
        <w:trPr>
          <w:cantSplit/>
          <w:tblHeader/>
          <w:jc w:val="center"/>
        </w:trPr>
        <w:tc>
          <w:tcPr>
            <w:tcW w:w="500" w:type="dxa"/>
            <w:shd w:val="clear" w:color="auto" w:fill="2D6CDF"/>
            <w:vAlign w:val="center"/>
          </w:tcPr>
          <w:p w14:paraId="4A89E8EC"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3300" w:type="dxa"/>
            <w:shd w:val="clear" w:color="auto" w:fill="2D6CDF"/>
            <w:vAlign w:val="center"/>
          </w:tcPr>
          <w:p w14:paraId="27B97F80" w14:textId="77777777" w:rsidR="00D541A3" w:rsidRDefault="00000000">
            <w:pPr>
              <w:keepNext/>
              <w:spacing w:before="20" w:after="20" w:line="240" w:lineRule="auto"/>
              <w:ind w:firstLine="0"/>
              <w:jc w:val="center"/>
            </w:pPr>
            <w:r>
              <w:rPr>
                <w:rFonts w:ascii="Aptos" w:eastAsia="Aptos" w:hAnsi="Aptos" w:cs="Aptos"/>
                <w:b/>
                <w:color w:val="FFFFFF"/>
                <w:sz w:val="17"/>
              </w:rPr>
              <w:t>Paso / acción</w:t>
            </w:r>
          </w:p>
        </w:tc>
        <w:tc>
          <w:tcPr>
            <w:tcW w:w="2000" w:type="dxa"/>
            <w:shd w:val="clear" w:color="auto" w:fill="2D6CDF"/>
            <w:vAlign w:val="center"/>
          </w:tcPr>
          <w:p w14:paraId="125D1C35" w14:textId="77777777" w:rsidR="00D541A3" w:rsidRDefault="00000000">
            <w:pPr>
              <w:keepNext/>
              <w:spacing w:before="20" w:after="20" w:line="240" w:lineRule="auto"/>
              <w:ind w:firstLine="0"/>
              <w:jc w:val="center"/>
            </w:pPr>
            <w:r>
              <w:rPr>
                <w:rFonts w:ascii="Aptos" w:eastAsia="Aptos" w:hAnsi="Aptos" w:cs="Aptos"/>
                <w:b/>
                <w:color w:val="FFFFFF"/>
                <w:sz w:val="17"/>
              </w:rPr>
              <w:t>Dato utilizado</w:t>
            </w:r>
          </w:p>
        </w:tc>
        <w:tc>
          <w:tcPr>
            <w:tcW w:w="3560" w:type="dxa"/>
            <w:shd w:val="clear" w:color="auto" w:fill="2D6CDF"/>
            <w:vAlign w:val="center"/>
          </w:tcPr>
          <w:p w14:paraId="190FD467" w14:textId="77777777" w:rsidR="00D541A3" w:rsidRDefault="00000000">
            <w:pPr>
              <w:keepNext/>
              <w:spacing w:before="20" w:after="20" w:line="240" w:lineRule="auto"/>
              <w:ind w:firstLine="0"/>
              <w:jc w:val="center"/>
            </w:pPr>
            <w:r>
              <w:rPr>
                <w:rFonts w:ascii="Aptos" w:eastAsia="Aptos" w:hAnsi="Aptos" w:cs="Aptos"/>
                <w:b/>
                <w:color w:val="FFFFFF"/>
                <w:sz w:val="17"/>
              </w:rPr>
              <w:t>Resultado esperado</w:t>
            </w:r>
          </w:p>
        </w:tc>
      </w:tr>
      <w:tr w:rsidR="00D541A3" w14:paraId="7C162213" w14:textId="77777777">
        <w:trPr>
          <w:cantSplit/>
          <w:jc w:val="center"/>
        </w:trPr>
        <w:tc>
          <w:tcPr>
            <w:tcW w:w="500" w:type="dxa"/>
            <w:shd w:val="clear" w:color="auto" w:fill="FFFFFF"/>
            <w:vAlign w:val="center"/>
          </w:tcPr>
          <w:p w14:paraId="2E58C358"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3300" w:type="dxa"/>
            <w:shd w:val="clear" w:color="auto" w:fill="FFFFFF"/>
            <w:vAlign w:val="center"/>
          </w:tcPr>
          <w:p w14:paraId="1E4AC131" w14:textId="77777777" w:rsidR="00D541A3" w:rsidRDefault="00000000">
            <w:pPr>
              <w:keepNext/>
              <w:spacing w:before="20" w:after="20" w:line="240" w:lineRule="auto"/>
              <w:ind w:firstLine="0"/>
            </w:pPr>
            <w:r>
              <w:rPr>
                <w:rFonts w:ascii="Aptos" w:eastAsia="Aptos" w:hAnsi="Aptos" w:cs="Aptos"/>
                <w:color w:val="182030"/>
                <w:sz w:val="17"/>
              </w:rPr>
              <w:t>Abrir la dirección del sitio en el navegador</w:t>
            </w:r>
          </w:p>
        </w:tc>
        <w:tc>
          <w:tcPr>
            <w:tcW w:w="2000" w:type="dxa"/>
            <w:shd w:val="clear" w:color="auto" w:fill="FFFFFF"/>
            <w:vAlign w:val="center"/>
          </w:tcPr>
          <w:p w14:paraId="34E22D73" w14:textId="77777777" w:rsidR="00D541A3" w:rsidRDefault="00000000">
            <w:pPr>
              <w:keepNext/>
              <w:spacing w:before="20" w:after="20" w:line="240" w:lineRule="auto"/>
              <w:ind w:firstLine="0"/>
            </w:pPr>
            <w:r>
              <w:rPr>
                <w:rFonts w:ascii="Aptos" w:eastAsia="Aptos" w:hAnsi="Aptos" w:cs="Aptos"/>
                <w:color w:val="182030"/>
                <w:sz w:val="17"/>
              </w:rPr>
              <w:t>https://www.saucedemo.com/</w:t>
            </w:r>
          </w:p>
        </w:tc>
        <w:tc>
          <w:tcPr>
            <w:tcW w:w="3560" w:type="dxa"/>
            <w:shd w:val="clear" w:color="auto" w:fill="FFFFFF"/>
            <w:vAlign w:val="center"/>
          </w:tcPr>
          <w:p w14:paraId="63F6548A" w14:textId="77777777" w:rsidR="00D541A3" w:rsidRDefault="00000000">
            <w:pPr>
              <w:keepNext/>
              <w:spacing w:before="20" w:after="20" w:line="240" w:lineRule="auto"/>
              <w:ind w:firstLine="0"/>
            </w:pPr>
            <w:r>
              <w:rPr>
                <w:rFonts w:ascii="Aptos" w:eastAsia="Aptos" w:hAnsi="Aptos" w:cs="Aptos"/>
                <w:color w:val="182030"/>
                <w:sz w:val="17"/>
              </w:rPr>
              <w:t>Se muestra la página de login con los campos Username y Password y el botón Login.</w:t>
            </w:r>
          </w:p>
        </w:tc>
      </w:tr>
      <w:tr w:rsidR="00D541A3" w14:paraId="2A37BA05" w14:textId="77777777">
        <w:trPr>
          <w:cantSplit/>
          <w:jc w:val="center"/>
        </w:trPr>
        <w:tc>
          <w:tcPr>
            <w:tcW w:w="500" w:type="dxa"/>
            <w:shd w:val="clear" w:color="auto" w:fill="FFFFFF"/>
            <w:vAlign w:val="center"/>
          </w:tcPr>
          <w:p w14:paraId="78261AFA"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3300" w:type="dxa"/>
            <w:shd w:val="clear" w:color="auto" w:fill="FFFFFF"/>
            <w:vAlign w:val="center"/>
          </w:tcPr>
          <w:p w14:paraId="68E5CE32" w14:textId="77777777" w:rsidR="00D541A3" w:rsidRDefault="00000000">
            <w:pPr>
              <w:keepNext/>
              <w:spacing w:before="20" w:after="20" w:line="240" w:lineRule="auto"/>
              <w:ind w:firstLine="0"/>
            </w:pPr>
            <w:r>
              <w:rPr>
                <w:rFonts w:ascii="Aptos" w:eastAsia="Aptos" w:hAnsi="Aptos" w:cs="Aptos"/>
                <w:color w:val="182030"/>
                <w:sz w:val="17"/>
              </w:rPr>
              <w:t>Escribir el nombre de usuario en el campo Username</w:t>
            </w:r>
          </w:p>
        </w:tc>
        <w:tc>
          <w:tcPr>
            <w:tcW w:w="2000" w:type="dxa"/>
            <w:shd w:val="clear" w:color="auto" w:fill="FFFFFF"/>
            <w:vAlign w:val="center"/>
          </w:tcPr>
          <w:p w14:paraId="53244B39" w14:textId="77777777" w:rsidR="00D541A3" w:rsidRDefault="00000000">
            <w:pPr>
              <w:keepNext/>
              <w:spacing w:before="20" w:after="20" w:line="240" w:lineRule="auto"/>
              <w:ind w:firstLine="0"/>
            </w:pPr>
            <w:r>
              <w:rPr>
                <w:rFonts w:ascii="Aptos" w:eastAsia="Aptos" w:hAnsi="Aptos" w:cs="Aptos"/>
                <w:color w:val="182030"/>
                <w:sz w:val="17"/>
              </w:rPr>
              <w:t>standard_user</w:t>
            </w:r>
          </w:p>
        </w:tc>
        <w:tc>
          <w:tcPr>
            <w:tcW w:w="3560" w:type="dxa"/>
            <w:shd w:val="clear" w:color="auto" w:fill="FFFFFF"/>
            <w:vAlign w:val="center"/>
          </w:tcPr>
          <w:p w14:paraId="3266BB99" w14:textId="77777777" w:rsidR="00D541A3" w:rsidRDefault="00000000">
            <w:pPr>
              <w:keepNext/>
              <w:spacing w:before="20" w:after="20" w:line="240" w:lineRule="auto"/>
              <w:ind w:firstLine="0"/>
            </w:pPr>
            <w:r>
              <w:rPr>
                <w:rFonts w:ascii="Aptos" w:eastAsia="Aptos" w:hAnsi="Aptos" w:cs="Aptos"/>
                <w:color w:val="182030"/>
                <w:sz w:val="17"/>
              </w:rPr>
              <w:t>El campo muestra el texto ingresado.</w:t>
            </w:r>
          </w:p>
        </w:tc>
      </w:tr>
      <w:tr w:rsidR="00D541A3" w14:paraId="597BBDF6" w14:textId="77777777">
        <w:trPr>
          <w:cantSplit/>
          <w:jc w:val="center"/>
        </w:trPr>
        <w:tc>
          <w:tcPr>
            <w:tcW w:w="500" w:type="dxa"/>
            <w:shd w:val="clear" w:color="auto" w:fill="FFFFFF"/>
            <w:vAlign w:val="center"/>
          </w:tcPr>
          <w:p w14:paraId="36E818B3"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3300" w:type="dxa"/>
            <w:shd w:val="clear" w:color="auto" w:fill="FFFFFF"/>
            <w:vAlign w:val="center"/>
          </w:tcPr>
          <w:p w14:paraId="01085E6D" w14:textId="77777777" w:rsidR="00D541A3" w:rsidRDefault="00000000">
            <w:pPr>
              <w:keepNext/>
              <w:spacing w:before="20" w:after="20" w:line="240" w:lineRule="auto"/>
              <w:ind w:firstLine="0"/>
            </w:pPr>
            <w:r>
              <w:rPr>
                <w:rFonts w:ascii="Aptos" w:eastAsia="Aptos" w:hAnsi="Aptos" w:cs="Aptos"/>
                <w:color w:val="182030"/>
                <w:sz w:val="17"/>
              </w:rPr>
              <w:t>Escribir la contraseña en el campo Password</w:t>
            </w:r>
          </w:p>
        </w:tc>
        <w:tc>
          <w:tcPr>
            <w:tcW w:w="2000" w:type="dxa"/>
            <w:shd w:val="clear" w:color="auto" w:fill="FFFFFF"/>
            <w:vAlign w:val="center"/>
          </w:tcPr>
          <w:p w14:paraId="391B3571" w14:textId="77777777" w:rsidR="00D541A3" w:rsidRDefault="00000000">
            <w:pPr>
              <w:keepNext/>
              <w:spacing w:before="20" w:after="20" w:line="240" w:lineRule="auto"/>
              <w:ind w:firstLine="0"/>
            </w:pPr>
            <w:r>
              <w:rPr>
                <w:rFonts w:ascii="Aptos" w:eastAsia="Aptos" w:hAnsi="Aptos" w:cs="Aptos"/>
                <w:color w:val="182030"/>
                <w:sz w:val="17"/>
              </w:rPr>
              <w:t>secret_sauce</w:t>
            </w:r>
          </w:p>
        </w:tc>
        <w:tc>
          <w:tcPr>
            <w:tcW w:w="3560" w:type="dxa"/>
            <w:shd w:val="clear" w:color="auto" w:fill="FFFFFF"/>
            <w:vAlign w:val="center"/>
          </w:tcPr>
          <w:p w14:paraId="63DE1295" w14:textId="77777777" w:rsidR="00D541A3" w:rsidRDefault="00000000">
            <w:pPr>
              <w:keepNext/>
              <w:spacing w:before="20" w:after="20" w:line="240" w:lineRule="auto"/>
              <w:ind w:firstLine="0"/>
            </w:pPr>
            <w:r>
              <w:rPr>
                <w:rFonts w:ascii="Aptos" w:eastAsia="Aptos" w:hAnsi="Aptos" w:cs="Aptos"/>
                <w:color w:val="182030"/>
                <w:sz w:val="17"/>
              </w:rPr>
              <w:t>El campo oculta los caracteres con puntos.</w:t>
            </w:r>
          </w:p>
        </w:tc>
      </w:tr>
      <w:tr w:rsidR="00D541A3" w14:paraId="20CD97E1" w14:textId="77777777">
        <w:trPr>
          <w:cantSplit/>
          <w:jc w:val="center"/>
        </w:trPr>
        <w:tc>
          <w:tcPr>
            <w:tcW w:w="500" w:type="dxa"/>
            <w:shd w:val="clear" w:color="auto" w:fill="FFFFFF"/>
            <w:vAlign w:val="center"/>
          </w:tcPr>
          <w:p w14:paraId="7B336C6B"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3300" w:type="dxa"/>
            <w:shd w:val="clear" w:color="auto" w:fill="FFFFFF"/>
            <w:vAlign w:val="center"/>
          </w:tcPr>
          <w:p w14:paraId="7ED32DD8" w14:textId="77777777" w:rsidR="00D541A3" w:rsidRDefault="00000000">
            <w:pPr>
              <w:keepNext/>
              <w:spacing w:before="20" w:after="20" w:line="240" w:lineRule="auto"/>
              <w:ind w:firstLine="0"/>
            </w:pPr>
            <w:r>
              <w:rPr>
                <w:rFonts w:ascii="Aptos" w:eastAsia="Aptos" w:hAnsi="Aptos" w:cs="Aptos"/>
                <w:color w:val="182030"/>
                <w:sz w:val="17"/>
              </w:rPr>
              <w:t>Presionar el botón Login</w:t>
            </w:r>
          </w:p>
        </w:tc>
        <w:tc>
          <w:tcPr>
            <w:tcW w:w="2000" w:type="dxa"/>
            <w:shd w:val="clear" w:color="auto" w:fill="FFFFFF"/>
            <w:vAlign w:val="center"/>
          </w:tcPr>
          <w:p w14:paraId="0692A3BE" w14:textId="77777777" w:rsidR="00D541A3" w:rsidRDefault="00000000">
            <w:pPr>
              <w:keepNext/>
              <w:spacing w:before="20" w:after="20" w:line="240" w:lineRule="auto"/>
              <w:ind w:firstLine="0"/>
            </w:pPr>
            <w:r>
              <w:rPr>
                <w:rFonts w:ascii="Aptos" w:eastAsia="Aptos" w:hAnsi="Aptos" w:cs="Aptos"/>
                <w:color w:val="182030"/>
                <w:sz w:val="17"/>
              </w:rPr>
              <w:t>Clic</w:t>
            </w:r>
          </w:p>
        </w:tc>
        <w:tc>
          <w:tcPr>
            <w:tcW w:w="3560" w:type="dxa"/>
            <w:shd w:val="clear" w:color="auto" w:fill="FFFFFF"/>
            <w:vAlign w:val="center"/>
          </w:tcPr>
          <w:p w14:paraId="42A075A2" w14:textId="77777777" w:rsidR="00D541A3" w:rsidRDefault="00000000">
            <w:pPr>
              <w:keepNext/>
              <w:spacing w:before="20" w:after="20" w:line="240" w:lineRule="auto"/>
              <w:ind w:firstLine="0"/>
            </w:pPr>
            <w:r>
              <w:rPr>
                <w:rFonts w:ascii="Aptos" w:eastAsia="Aptos" w:hAnsi="Aptos" w:cs="Aptos"/>
                <w:color w:val="182030"/>
                <w:sz w:val="17"/>
              </w:rPr>
              <w:t>El sistema redirige a la página inventory.html con el título Products y la lista de productos.</w:t>
            </w:r>
          </w:p>
        </w:tc>
      </w:tr>
      <w:tr w:rsidR="00D541A3" w14:paraId="09726521" w14:textId="77777777">
        <w:trPr>
          <w:cantSplit/>
          <w:jc w:val="center"/>
        </w:trPr>
        <w:tc>
          <w:tcPr>
            <w:tcW w:w="500" w:type="dxa"/>
            <w:shd w:val="clear" w:color="auto" w:fill="FFFFFF"/>
            <w:vAlign w:val="center"/>
          </w:tcPr>
          <w:p w14:paraId="0A4845EB"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3300" w:type="dxa"/>
            <w:shd w:val="clear" w:color="auto" w:fill="FFFFFF"/>
            <w:vAlign w:val="center"/>
          </w:tcPr>
          <w:p w14:paraId="11AEFE2C" w14:textId="77777777" w:rsidR="00D541A3" w:rsidRDefault="00000000">
            <w:pPr>
              <w:spacing w:before="20" w:after="20" w:line="240" w:lineRule="auto"/>
              <w:ind w:firstLine="0"/>
            </w:pPr>
            <w:r>
              <w:rPr>
                <w:rFonts w:ascii="Aptos" w:eastAsia="Aptos" w:hAnsi="Aptos" w:cs="Aptos"/>
                <w:color w:val="182030"/>
                <w:sz w:val="17"/>
              </w:rPr>
              <w:t>Verificar el encabezado de la página</w:t>
            </w:r>
          </w:p>
        </w:tc>
        <w:tc>
          <w:tcPr>
            <w:tcW w:w="2000" w:type="dxa"/>
            <w:shd w:val="clear" w:color="auto" w:fill="FFFFFF"/>
            <w:vAlign w:val="center"/>
          </w:tcPr>
          <w:p w14:paraId="0159A180" w14:textId="77777777" w:rsidR="00D541A3" w:rsidRDefault="00000000">
            <w:pPr>
              <w:spacing w:before="20" w:after="20" w:line="240" w:lineRule="auto"/>
              <w:ind w:firstLine="0"/>
            </w:pPr>
            <w:r>
              <w:rPr>
                <w:rFonts w:ascii="Aptos" w:eastAsia="Aptos" w:hAnsi="Aptos" w:cs="Aptos"/>
                <w:color w:val="182030"/>
                <w:sz w:val="17"/>
              </w:rPr>
              <w:t>Observación visual</w:t>
            </w:r>
          </w:p>
        </w:tc>
        <w:tc>
          <w:tcPr>
            <w:tcW w:w="3560" w:type="dxa"/>
            <w:shd w:val="clear" w:color="auto" w:fill="FFFFFF"/>
            <w:vAlign w:val="center"/>
          </w:tcPr>
          <w:p w14:paraId="669551DC" w14:textId="77777777" w:rsidR="00D541A3" w:rsidRDefault="00000000">
            <w:pPr>
              <w:spacing w:before="20" w:after="20" w:line="240" w:lineRule="auto"/>
              <w:ind w:firstLine="0"/>
            </w:pPr>
            <w:r>
              <w:rPr>
                <w:rFonts w:ascii="Aptos" w:eastAsia="Aptos" w:hAnsi="Aptos" w:cs="Aptos"/>
                <w:color w:val="182030"/>
                <w:sz w:val="17"/>
              </w:rPr>
              <w:t>Se visualizan el menú de hamburguesa y el ícono del carrito sin contador.</w:t>
            </w:r>
          </w:p>
        </w:tc>
      </w:tr>
    </w:tbl>
    <w:p w14:paraId="049E59C4"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Resultado esperado final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0A04ACDA" w14:textId="77777777">
        <w:trPr>
          <w:cantSplit/>
          <w:jc w:val="center"/>
        </w:trPr>
        <w:tc>
          <w:tcPr>
            <w:tcW w:w="2400" w:type="dxa"/>
            <w:shd w:val="clear" w:color="auto" w:fill="182030"/>
            <w:vAlign w:val="center"/>
          </w:tcPr>
          <w:p w14:paraId="49E65F36" w14:textId="77777777" w:rsidR="00D541A3" w:rsidRDefault="00000000">
            <w:pPr>
              <w:spacing w:before="20" w:after="20" w:line="240" w:lineRule="auto"/>
              <w:ind w:firstLine="0"/>
              <w:jc w:val="center"/>
            </w:pPr>
            <w:r>
              <w:rPr>
                <w:rFonts w:ascii="Aptos" w:eastAsia="Aptos" w:hAnsi="Aptos" w:cs="Aptos"/>
                <w:b/>
                <w:color w:val="FFFFFF"/>
                <w:sz w:val="17"/>
              </w:rPr>
              <w:t>CRITERIO DE ÉXITO</w:t>
            </w:r>
          </w:p>
        </w:tc>
        <w:tc>
          <w:tcPr>
            <w:tcW w:w="6960" w:type="dxa"/>
            <w:shd w:val="clear" w:color="auto" w:fill="F5F8FC"/>
            <w:vAlign w:val="center"/>
          </w:tcPr>
          <w:p w14:paraId="25DF7E80" w14:textId="77777777" w:rsidR="00D541A3" w:rsidRDefault="00000000">
            <w:pPr>
              <w:spacing w:before="20" w:after="20" w:line="240" w:lineRule="auto"/>
              <w:ind w:firstLine="0"/>
            </w:pPr>
            <w:r>
              <w:rPr>
                <w:rFonts w:ascii="Aptos" w:eastAsia="Aptos" w:hAnsi="Aptos" w:cs="Aptos"/>
                <w:color w:val="182030"/>
                <w:sz w:val="17"/>
              </w:rPr>
              <w:t>El usuario accede al catálogo de productos y no se muestra ningún mensaje de error.</w:t>
            </w:r>
          </w:p>
        </w:tc>
      </w:tr>
    </w:tbl>
    <w:p w14:paraId="7067CB15" w14:textId="77777777" w:rsidR="00D541A3" w:rsidRDefault="00D541A3">
      <w:pPr>
        <w:spacing w:line="240" w:lineRule="auto"/>
        <w:ind w:firstLine="0"/>
        <w:rPr>
          <w:sz w:val="20"/>
        </w:rPr>
      </w:pPr>
    </w:p>
    <w:p w14:paraId="58E6E50E" w14:textId="77777777" w:rsidR="00D541A3" w:rsidRDefault="00000000">
      <w:pPr>
        <w:pStyle w:val="Ttulo3"/>
      </w:pPr>
      <w:r>
        <w:t>Parte 2. Ejecución de la Prueba</w:t>
      </w:r>
    </w:p>
    <w:p w14:paraId="2CEE30D0" w14:textId="77777777" w:rsidR="00D541A3" w:rsidRDefault="00000000">
      <w:pPr>
        <w:keepNext/>
        <w:ind w:firstLine="0"/>
      </w:pPr>
      <w:r>
        <w:rPr>
          <w:b/>
        </w:rPr>
        <w:t>Tabla 3</w:t>
      </w:r>
    </w:p>
    <w:p w14:paraId="48D37686" w14:textId="77777777" w:rsidR="00D541A3" w:rsidRDefault="00000000">
      <w:pPr>
        <w:keepNext/>
        <w:ind w:firstLine="0"/>
      </w:pPr>
      <w:r>
        <w:rPr>
          <w:i/>
        </w:rPr>
        <w:t>Ejecución del caso de prueba TC001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445734F5" w14:textId="77777777">
        <w:trPr>
          <w:cantSplit/>
          <w:jc w:val="center"/>
        </w:trPr>
        <w:tc>
          <w:tcPr>
            <w:tcW w:w="1700" w:type="dxa"/>
            <w:shd w:val="clear" w:color="auto" w:fill="182030"/>
            <w:vAlign w:val="center"/>
          </w:tcPr>
          <w:p w14:paraId="7376E026"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3281FA1B" w14:textId="77777777" w:rsidR="00D541A3" w:rsidRDefault="00000000">
            <w:pPr>
              <w:keepNext/>
              <w:spacing w:before="20" w:after="20" w:line="240" w:lineRule="auto"/>
              <w:ind w:firstLine="0"/>
            </w:pPr>
            <w:r>
              <w:rPr>
                <w:rFonts w:ascii="Aptos" w:eastAsia="Aptos" w:hAnsi="Aptos" w:cs="Aptos"/>
                <w:color w:val="182030"/>
                <w:sz w:val="17"/>
              </w:rPr>
              <w:t>TC001</w:t>
            </w:r>
          </w:p>
        </w:tc>
        <w:tc>
          <w:tcPr>
            <w:tcW w:w="1700" w:type="dxa"/>
            <w:shd w:val="clear" w:color="auto" w:fill="182030"/>
            <w:vAlign w:val="center"/>
          </w:tcPr>
          <w:p w14:paraId="3F64B1A7" w14:textId="77777777" w:rsidR="00D541A3" w:rsidRDefault="00000000">
            <w:pPr>
              <w:keepNext/>
              <w:spacing w:before="20" w:after="20" w:line="240" w:lineRule="auto"/>
              <w:ind w:firstLine="0"/>
              <w:jc w:val="center"/>
            </w:pPr>
            <w:r>
              <w:rPr>
                <w:rFonts w:ascii="Aptos" w:eastAsia="Aptos" w:hAnsi="Aptos" w:cs="Aptos"/>
                <w:b/>
                <w:color w:val="FFFFFF"/>
                <w:sz w:val="17"/>
              </w:rPr>
              <w:t>EJECUTADO POR</w:t>
            </w:r>
          </w:p>
        </w:tc>
        <w:tc>
          <w:tcPr>
            <w:tcW w:w="2980" w:type="dxa"/>
            <w:shd w:val="clear" w:color="auto" w:fill="F5F8FC"/>
            <w:vAlign w:val="center"/>
          </w:tcPr>
          <w:p w14:paraId="15003753" w14:textId="77777777" w:rsidR="00D541A3" w:rsidRDefault="00000000">
            <w:pPr>
              <w:keepNext/>
              <w:spacing w:before="20" w:after="20" w:line="240" w:lineRule="auto"/>
              <w:ind w:firstLine="0"/>
            </w:pPr>
            <w:r>
              <w:rPr>
                <w:rFonts w:ascii="Aptos" w:eastAsia="Aptos" w:hAnsi="Aptos" w:cs="Aptos"/>
                <w:color w:val="182030"/>
                <w:sz w:val="17"/>
              </w:rPr>
              <w:t>Miguel Mirkof Becerra Guzman</w:t>
            </w:r>
          </w:p>
        </w:tc>
      </w:tr>
      <w:tr w:rsidR="00D541A3" w14:paraId="15F96E2D" w14:textId="77777777">
        <w:trPr>
          <w:cantSplit/>
          <w:jc w:val="center"/>
        </w:trPr>
        <w:tc>
          <w:tcPr>
            <w:tcW w:w="1700" w:type="dxa"/>
            <w:shd w:val="clear" w:color="auto" w:fill="182030"/>
            <w:vAlign w:val="center"/>
          </w:tcPr>
          <w:p w14:paraId="6097719F" w14:textId="77777777" w:rsidR="00D541A3" w:rsidRDefault="00000000">
            <w:pPr>
              <w:keepNext/>
              <w:spacing w:before="20" w:after="20" w:line="240" w:lineRule="auto"/>
              <w:ind w:firstLine="0"/>
              <w:jc w:val="center"/>
            </w:pPr>
            <w:r>
              <w:rPr>
                <w:rFonts w:ascii="Aptos" w:eastAsia="Aptos" w:hAnsi="Aptos" w:cs="Aptos"/>
                <w:b/>
                <w:color w:val="FFFFFF"/>
                <w:sz w:val="17"/>
              </w:rPr>
              <w:t>FECHA</w:t>
            </w:r>
          </w:p>
        </w:tc>
        <w:tc>
          <w:tcPr>
            <w:tcW w:w="2980" w:type="dxa"/>
            <w:shd w:val="clear" w:color="auto" w:fill="F5F8FC"/>
            <w:vAlign w:val="center"/>
          </w:tcPr>
          <w:p w14:paraId="2CEEB9B4" w14:textId="77777777" w:rsidR="00D541A3" w:rsidRDefault="00000000">
            <w:pPr>
              <w:keepNext/>
              <w:spacing w:before="20" w:after="20" w:line="240" w:lineRule="auto"/>
              <w:ind w:firstLine="0"/>
            </w:pPr>
            <w:r>
              <w:rPr>
                <w:rFonts w:ascii="Aptos" w:eastAsia="Aptos" w:hAnsi="Aptos" w:cs="Aptos"/>
                <w:color w:val="182030"/>
                <w:sz w:val="17"/>
              </w:rPr>
              <w:t>20/10/2026</w:t>
            </w:r>
          </w:p>
        </w:tc>
        <w:tc>
          <w:tcPr>
            <w:tcW w:w="1700" w:type="dxa"/>
            <w:shd w:val="clear" w:color="auto" w:fill="182030"/>
            <w:vAlign w:val="center"/>
          </w:tcPr>
          <w:p w14:paraId="5D56F92B" w14:textId="77777777" w:rsidR="00D541A3" w:rsidRDefault="00000000">
            <w:pPr>
              <w:keepNext/>
              <w:spacing w:before="20" w:after="20" w:line="240" w:lineRule="auto"/>
              <w:ind w:firstLine="0"/>
              <w:jc w:val="center"/>
            </w:pPr>
            <w:r>
              <w:rPr>
                <w:rFonts w:ascii="Aptos" w:eastAsia="Aptos" w:hAnsi="Aptos" w:cs="Aptos"/>
                <w:b/>
                <w:color w:val="FFFFFF"/>
                <w:sz w:val="17"/>
              </w:rPr>
              <w:t>HORA</w:t>
            </w:r>
          </w:p>
        </w:tc>
        <w:tc>
          <w:tcPr>
            <w:tcW w:w="2980" w:type="dxa"/>
            <w:shd w:val="clear" w:color="auto" w:fill="F5F8FC"/>
            <w:vAlign w:val="center"/>
          </w:tcPr>
          <w:p w14:paraId="6CA1CB19" w14:textId="77777777" w:rsidR="00D541A3" w:rsidRDefault="00000000">
            <w:pPr>
              <w:keepNext/>
              <w:spacing w:before="20" w:after="20" w:line="240" w:lineRule="auto"/>
              <w:ind w:firstLine="0"/>
            </w:pPr>
            <w:r>
              <w:rPr>
                <w:rFonts w:ascii="Aptos" w:eastAsia="Aptos" w:hAnsi="Aptos" w:cs="Aptos"/>
                <w:color w:val="182030"/>
                <w:sz w:val="17"/>
              </w:rPr>
              <w:t>21:36</w:t>
            </w:r>
          </w:p>
        </w:tc>
      </w:tr>
      <w:tr w:rsidR="00D541A3" w14:paraId="7ECF49B3" w14:textId="77777777">
        <w:trPr>
          <w:cantSplit/>
          <w:jc w:val="center"/>
        </w:trPr>
        <w:tc>
          <w:tcPr>
            <w:tcW w:w="1700" w:type="dxa"/>
            <w:shd w:val="clear" w:color="auto" w:fill="182030"/>
            <w:vAlign w:val="center"/>
          </w:tcPr>
          <w:p w14:paraId="1D048400"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5148AAB2"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c>
          <w:tcPr>
            <w:tcW w:w="1700" w:type="dxa"/>
            <w:shd w:val="clear" w:color="auto" w:fill="182030"/>
            <w:vAlign w:val="center"/>
          </w:tcPr>
          <w:p w14:paraId="6BC95F6E" w14:textId="77777777" w:rsidR="00D541A3" w:rsidRDefault="00000000">
            <w:pPr>
              <w:spacing w:before="20" w:after="20" w:line="240" w:lineRule="auto"/>
              <w:ind w:firstLine="0"/>
              <w:jc w:val="center"/>
            </w:pPr>
            <w:r>
              <w:rPr>
                <w:rFonts w:ascii="Aptos" w:eastAsia="Aptos" w:hAnsi="Aptos" w:cs="Aptos"/>
                <w:b/>
                <w:color w:val="FFFFFF"/>
                <w:sz w:val="17"/>
              </w:rPr>
              <w:t>VERSIÓN</w:t>
            </w:r>
          </w:p>
        </w:tc>
        <w:tc>
          <w:tcPr>
            <w:tcW w:w="2980" w:type="dxa"/>
            <w:shd w:val="clear" w:color="auto" w:fill="F5F8FC"/>
            <w:vAlign w:val="center"/>
          </w:tcPr>
          <w:p w14:paraId="275EE6F7" w14:textId="77777777" w:rsidR="00D541A3" w:rsidRDefault="00000000">
            <w:pPr>
              <w:spacing w:before="20" w:after="20" w:line="240" w:lineRule="auto"/>
              <w:ind w:firstLine="0"/>
            </w:pPr>
            <w:r>
              <w:rPr>
                <w:rFonts w:ascii="Aptos" w:eastAsia="Aptos" w:hAnsi="Aptos" w:cs="Aptos"/>
                <w:color w:val="182030"/>
                <w:sz w:val="17"/>
              </w:rPr>
              <w:t>No aplica</w:t>
            </w:r>
          </w:p>
        </w:tc>
      </w:tr>
    </w:tbl>
    <w:p w14:paraId="714B4C2A"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Resultado de la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541A3" w14:paraId="7E864C84" w14:textId="77777777">
        <w:trPr>
          <w:cantSplit/>
          <w:jc w:val="center"/>
        </w:trPr>
        <w:tc>
          <w:tcPr>
            <w:tcW w:w="2340" w:type="dxa"/>
            <w:shd w:val="clear" w:color="auto" w:fill="F5F8FC"/>
            <w:vAlign w:val="center"/>
          </w:tcPr>
          <w:p w14:paraId="70B5D613" w14:textId="77777777" w:rsidR="00D541A3" w:rsidRDefault="00000000">
            <w:pPr>
              <w:spacing w:before="20" w:after="20" w:line="240" w:lineRule="auto"/>
              <w:ind w:firstLine="0"/>
              <w:jc w:val="center"/>
            </w:pPr>
            <w:r>
              <w:rPr>
                <w:rFonts w:ascii="Aptos" w:eastAsia="Aptos" w:hAnsi="Aptos" w:cs="Aptos"/>
                <w:b/>
                <w:color w:val="2D9B64"/>
                <w:sz w:val="20"/>
              </w:rPr>
              <w:t>☒ PASS</w:t>
            </w:r>
          </w:p>
        </w:tc>
        <w:tc>
          <w:tcPr>
            <w:tcW w:w="2340" w:type="dxa"/>
            <w:shd w:val="clear" w:color="auto" w:fill="F5F8FC"/>
            <w:vAlign w:val="center"/>
          </w:tcPr>
          <w:p w14:paraId="0AE2899F" w14:textId="77777777" w:rsidR="00D541A3" w:rsidRDefault="00000000">
            <w:pPr>
              <w:spacing w:before="20" w:after="20" w:line="240" w:lineRule="auto"/>
              <w:ind w:firstLine="0"/>
              <w:jc w:val="center"/>
            </w:pPr>
            <w:r>
              <w:rPr>
                <w:rFonts w:ascii="Aptos" w:eastAsia="Aptos" w:hAnsi="Aptos" w:cs="Aptos"/>
                <w:b/>
                <w:color w:val="CD4646"/>
                <w:sz w:val="20"/>
              </w:rPr>
              <w:t>☐ FAIL</w:t>
            </w:r>
          </w:p>
        </w:tc>
        <w:tc>
          <w:tcPr>
            <w:tcW w:w="2340" w:type="dxa"/>
            <w:shd w:val="clear" w:color="auto" w:fill="F5F8FC"/>
            <w:vAlign w:val="center"/>
          </w:tcPr>
          <w:p w14:paraId="2FC64FD6" w14:textId="77777777" w:rsidR="00D541A3" w:rsidRDefault="00000000">
            <w:pPr>
              <w:spacing w:before="20" w:after="20" w:line="240" w:lineRule="auto"/>
              <w:ind w:firstLine="0"/>
              <w:jc w:val="center"/>
            </w:pPr>
            <w:r>
              <w:rPr>
                <w:rFonts w:ascii="Aptos" w:eastAsia="Aptos" w:hAnsi="Aptos" w:cs="Aptos"/>
                <w:b/>
                <w:color w:val="EB912D"/>
                <w:sz w:val="20"/>
              </w:rPr>
              <w:t>☐ BLOCKED</w:t>
            </w:r>
          </w:p>
        </w:tc>
        <w:tc>
          <w:tcPr>
            <w:tcW w:w="2340" w:type="dxa"/>
            <w:shd w:val="clear" w:color="auto" w:fill="F5F8FC"/>
            <w:vAlign w:val="center"/>
          </w:tcPr>
          <w:p w14:paraId="65F18B9F" w14:textId="77777777" w:rsidR="00D541A3" w:rsidRDefault="00000000">
            <w:pPr>
              <w:spacing w:before="20" w:after="20" w:line="240" w:lineRule="auto"/>
              <w:ind w:firstLine="0"/>
              <w:jc w:val="center"/>
            </w:pPr>
            <w:r>
              <w:rPr>
                <w:rFonts w:ascii="Aptos" w:eastAsia="Aptos" w:hAnsi="Aptos" w:cs="Aptos"/>
                <w:b/>
                <w:color w:val="647080"/>
                <w:sz w:val="20"/>
              </w:rPr>
              <w:t>☐ NOT RUN</w:t>
            </w:r>
          </w:p>
        </w:tc>
      </w:tr>
    </w:tbl>
    <w:p w14:paraId="01326A87"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Resultado observado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FB71D1D" w14:textId="77777777">
        <w:trPr>
          <w:cantSplit/>
          <w:jc w:val="center"/>
        </w:trPr>
        <w:tc>
          <w:tcPr>
            <w:tcW w:w="2400" w:type="dxa"/>
            <w:shd w:val="clear" w:color="auto" w:fill="182030"/>
            <w:vAlign w:val="center"/>
          </w:tcPr>
          <w:p w14:paraId="062D7937" w14:textId="77777777" w:rsidR="00D541A3" w:rsidRDefault="00000000">
            <w:pPr>
              <w:spacing w:before="20" w:after="20" w:line="240" w:lineRule="auto"/>
              <w:ind w:firstLine="0"/>
              <w:jc w:val="center"/>
            </w:pPr>
            <w:r>
              <w:rPr>
                <w:rFonts w:ascii="Aptos" w:eastAsia="Aptos" w:hAnsi="Aptos" w:cs="Aptos"/>
                <w:b/>
                <w:color w:val="FFFFFF"/>
                <w:sz w:val="17"/>
              </w:rPr>
              <w:t>¿QUÉ OCURRIÓ REALMENTE?</w:t>
            </w:r>
          </w:p>
        </w:tc>
        <w:tc>
          <w:tcPr>
            <w:tcW w:w="6960" w:type="dxa"/>
            <w:shd w:val="clear" w:color="auto" w:fill="F5F8FC"/>
            <w:vAlign w:val="center"/>
          </w:tcPr>
          <w:p w14:paraId="198FE0FE" w14:textId="77777777" w:rsidR="00D541A3" w:rsidRDefault="00000000">
            <w:pPr>
              <w:spacing w:before="20" w:after="20" w:line="240" w:lineRule="auto"/>
              <w:ind w:firstLine="0"/>
            </w:pPr>
            <w:r>
              <w:rPr>
                <w:rFonts w:ascii="Aptos" w:eastAsia="Aptos" w:hAnsi="Aptos" w:cs="Aptos"/>
                <w:color w:val="182030"/>
                <w:sz w:val="17"/>
              </w:rPr>
              <w:t>Con las credenciales standard_user y secret_sauce el sistema permitió el acceso y mostró la página Products con la lista de productos, el menú y el carrito sin contador.</w:t>
            </w:r>
          </w:p>
        </w:tc>
      </w:tr>
    </w:tbl>
    <w:p w14:paraId="6EE4BBE1"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5025C0F" w14:textId="77777777">
        <w:trPr>
          <w:cantSplit/>
          <w:jc w:val="center"/>
        </w:trPr>
        <w:tc>
          <w:tcPr>
            <w:tcW w:w="2400" w:type="dxa"/>
            <w:shd w:val="clear" w:color="auto" w:fill="182030"/>
            <w:vAlign w:val="center"/>
          </w:tcPr>
          <w:p w14:paraId="58088AB1" w14:textId="77777777" w:rsidR="00D541A3" w:rsidRDefault="00000000">
            <w:pPr>
              <w:spacing w:before="20" w:after="20" w:line="240" w:lineRule="auto"/>
              <w:ind w:firstLine="0"/>
              <w:jc w:val="center"/>
            </w:pPr>
            <w:r>
              <w:rPr>
                <w:rFonts w:ascii="Aptos" w:eastAsia="Aptos" w:hAnsi="Aptos" w:cs="Aptos"/>
                <w:b/>
                <w:color w:val="FFFFFF"/>
                <w:sz w:val="17"/>
              </w:rPr>
              <w:t>COMPARACIÓN</w:t>
            </w:r>
          </w:p>
        </w:tc>
        <w:tc>
          <w:tcPr>
            <w:tcW w:w="6960" w:type="dxa"/>
            <w:shd w:val="clear" w:color="auto" w:fill="F5F8FC"/>
            <w:vAlign w:val="center"/>
          </w:tcPr>
          <w:p w14:paraId="5ABD8E21" w14:textId="77777777" w:rsidR="00D541A3" w:rsidRDefault="00000000">
            <w:pPr>
              <w:spacing w:before="20" w:after="20" w:line="240" w:lineRule="auto"/>
              <w:ind w:firstLine="0"/>
            </w:pPr>
            <w:r>
              <w:rPr>
                <w:rFonts w:ascii="Aptos" w:eastAsia="Aptos" w:hAnsi="Aptos" w:cs="Aptos"/>
                <w:color w:val="182030"/>
                <w:sz w:val="17"/>
              </w:rPr>
              <w:t>Coincide con lo esperado. No hubo diferencias.</w:t>
            </w:r>
          </w:p>
        </w:tc>
      </w:tr>
    </w:tbl>
    <w:p w14:paraId="36927DA5"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Registro de ejecución por paso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2700"/>
        <w:gridCol w:w="2900"/>
        <w:gridCol w:w="900"/>
        <w:gridCol w:w="2360"/>
      </w:tblGrid>
      <w:tr w:rsidR="00D541A3" w14:paraId="399B9CB8" w14:textId="77777777">
        <w:trPr>
          <w:cantSplit/>
          <w:tblHeader/>
          <w:jc w:val="center"/>
        </w:trPr>
        <w:tc>
          <w:tcPr>
            <w:tcW w:w="500" w:type="dxa"/>
            <w:shd w:val="clear" w:color="auto" w:fill="2D6CDF"/>
            <w:vAlign w:val="center"/>
          </w:tcPr>
          <w:p w14:paraId="2CEB06BF"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2700" w:type="dxa"/>
            <w:shd w:val="clear" w:color="auto" w:fill="2D6CDF"/>
            <w:vAlign w:val="center"/>
          </w:tcPr>
          <w:p w14:paraId="4F6EA521" w14:textId="77777777" w:rsidR="00D541A3" w:rsidRDefault="00000000">
            <w:pPr>
              <w:keepNext/>
              <w:spacing w:before="20" w:after="20" w:line="240" w:lineRule="auto"/>
              <w:ind w:firstLine="0"/>
              <w:jc w:val="center"/>
            </w:pPr>
            <w:r>
              <w:rPr>
                <w:rFonts w:ascii="Aptos" w:eastAsia="Aptos" w:hAnsi="Aptos" w:cs="Aptos"/>
                <w:b/>
                <w:color w:val="FFFFFF"/>
                <w:sz w:val="17"/>
              </w:rPr>
              <w:t>Paso ejecutado</w:t>
            </w:r>
          </w:p>
        </w:tc>
        <w:tc>
          <w:tcPr>
            <w:tcW w:w="2900" w:type="dxa"/>
            <w:shd w:val="clear" w:color="auto" w:fill="2D6CDF"/>
            <w:vAlign w:val="center"/>
          </w:tcPr>
          <w:p w14:paraId="62C1B15D" w14:textId="77777777" w:rsidR="00D541A3" w:rsidRDefault="00000000">
            <w:pPr>
              <w:keepNext/>
              <w:spacing w:before="20" w:after="20" w:line="240" w:lineRule="auto"/>
              <w:ind w:firstLine="0"/>
              <w:jc w:val="center"/>
            </w:pPr>
            <w:r>
              <w:rPr>
                <w:rFonts w:ascii="Aptos" w:eastAsia="Aptos" w:hAnsi="Aptos" w:cs="Aptos"/>
                <w:b/>
                <w:color w:val="FFFFFF"/>
                <w:sz w:val="17"/>
              </w:rPr>
              <w:t>Resultado observado</w:t>
            </w:r>
          </w:p>
        </w:tc>
        <w:tc>
          <w:tcPr>
            <w:tcW w:w="900" w:type="dxa"/>
            <w:shd w:val="clear" w:color="auto" w:fill="2D6CDF"/>
            <w:vAlign w:val="center"/>
          </w:tcPr>
          <w:p w14:paraId="3BBE167A" w14:textId="77777777" w:rsidR="00D541A3" w:rsidRDefault="00000000">
            <w:pPr>
              <w:keepNext/>
              <w:spacing w:before="20" w:after="20" w:line="240" w:lineRule="auto"/>
              <w:ind w:firstLine="0"/>
              <w:jc w:val="center"/>
            </w:pPr>
            <w:r>
              <w:rPr>
                <w:rFonts w:ascii="Aptos" w:eastAsia="Aptos" w:hAnsi="Aptos" w:cs="Aptos"/>
                <w:b/>
                <w:color w:val="FFFFFF"/>
                <w:sz w:val="17"/>
              </w:rPr>
              <w:t>Estado</w:t>
            </w:r>
          </w:p>
        </w:tc>
        <w:tc>
          <w:tcPr>
            <w:tcW w:w="2360" w:type="dxa"/>
            <w:shd w:val="clear" w:color="auto" w:fill="2D6CDF"/>
            <w:vAlign w:val="center"/>
          </w:tcPr>
          <w:p w14:paraId="06710A0F" w14:textId="77777777" w:rsidR="00D541A3" w:rsidRDefault="00000000">
            <w:pPr>
              <w:keepNext/>
              <w:spacing w:before="20" w:after="20" w:line="240" w:lineRule="auto"/>
              <w:ind w:firstLine="0"/>
              <w:jc w:val="center"/>
            </w:pPr>
            <w:r>
              <w:rPr>
                <w:rFonts w:ascii="Aptos" w:eastAsia="Aptos" w:hAnsi="Aptos" w:cs="Aptos"/>
                <w:b/>
                <w:color w:val="FFFFFF"/>
                <w:sz w:val="17"/>
              </w:rPr>
              <w:t>Observación</w:t>
            </w:r>
          </w:p>
        </w:tc>
      </w:tr>
      <w:tr w:rsidR="00D541A3" w14:paraId="70943373" w14:textId="77777777">
        <w:trPr>
          <w:cantSplit/>
          <w:jc w:val="center"/>
        </w:trPr>
        <w:tc>
          <w:tcPr>
            <w:tcW w:w="500" w:type="dxa"/>
            <w:shd w:val="clear" w:color="auto" w:fill="FFFFFF"/>
            <w:vAlign w:val="center"/>
          </w:tcPr>
          <w:p w14:paraId="21D80C52"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2700" w:type="dxa"/>
            <w:shd w:val="clear" w:color="auto" w:fill="FFFFFF"/>
            <w:vAlign w:val="center"/>
          </w:tcPr>
          <w:p w14:paraId="785D7895" w14:textId="77777777" w:rsidR="00D541A3" w:rsidRDefault="00000000">
            <w:pPr>
              <w:keepNext/>
              <w:spacing w:before="20" w:after="20" w:line="240" w:lineRule="auto"/>
              <w:ind w:firstLine="0"/>
            </w:pPr>
            <w:r>
              <w:rPr>
                <w:rFonts w:ascii="Aptos" w:eastAsia="Aptos" w:hAnsi="Aptos" w:cs="Aptos"/>
                <w:color w:val="182030"/>
                <w:sz w:val="17"/>
              </w:rPr>
              <w:t>Abrir la dirección del sitio en el navegador</w:t>
            </w:r>
          </w:p>
        </w:tc>
        <w:tc>
          <w:tcPr>
            <w:tcW w:w="2900" w:type="dxa"/>
            <w:shd w:val="clear" w:color="auto" w:fill="FFFFFF"/>
            <w:vAlign w:val="center"/>
          </w:tcPr>
          <w:p w14:paraId="34E7E151" w14:textId="77777777" w:rsidR="00D541A3" w:rsidRDefault="00000000">
            <w:pPr>
              <w:keepNext/>
              <w:spacing w:before="20" w:after="20" w:line="240" w:lineRule="auto"/>
              <w:ind w:firstLine="0"/>
            </w:pPr>
            <w:r>
              <w:rPr>
                <w:rFonts w:ascii="Aptos" w:eastAsia="Aptos" w:hAnsi="Aptos" w:cs="Aptos"/>
                <w:color w:val="182030"/>
                <w:sz w:val="17"/>
              </w:rPr>
              <w:t>Se mostró la página de login de Swag Labs con Username, Password y Login.</w:t>
            </w:r>
          </w:p>
        </w:tc>
        <w:tc>
          <w:tcPr>
            <w:tcW w:w="900" w:type="dxa"/>
            <w:shd w:val="clear" w:color="auto" w:fill="FFFFFF"/>
            <w:vAlign w:val="center"/>
          </w:tcPr>
          <w:p w14:paraId="3EBBBD9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43640EAF"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5CF511A4" w14:textId="77777777">
        <w:trPr>
          <w:cantSplit/>
          <w:jc w:val="center"/>
        </w:trPr>
        <w:tc>
          <w:tcPr>
            <w:tcW w:w="500" w:type="dxa"/>
            <w:shd w:val="clear" w:color="auto" w:fill="FFFFFF"/>
            <w:vAlign w:val="center"/>
          </w:tcPr>
          <w:p w14:paraId="0086C7DB"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2700" w:type="dxa"/>
            <w:shd w:val="clear" w:color="auto" w:fill="FFFFFF"/>
            <w:vAlign w:val="center"/>
          </w:tcPr>
          <w:p w14:paraId="4DADC073" w14:textId="77777777" w:rsidR="00D541A3" w:rsidRDefault="00000000">
            <w:pPr>
              <w:keepNext/>
              <w:spacing w:before="20" w:after="20" w:line="240" w:lineRule="auto"/>
              <w:ind w:firstLine="0"/>
            </w:pPr>
            <w:r>
              <w:rPr>
                <w:rFonts w:ascii="Aptos" w:eastAsia="Aptos" w:hAnsi="Aptos" w:cs="Aptos"/>
                <w:color w:val="182030"/>
                <w:sz w:val="17"/>
              </w:rPr>
              <w:t>Escribir el nombre de usuario en el campo Username</w:t>
            </w:r>
          </w:p>
        </w:tc>
        <w:tc>
          <w:tcPr>
            <w:tcW w:w="2900" w:type="dxa"/>
            <w:shd w:val="clear" w:color="auto" w:fill="FFFFFF"/>
            <w:vAlign w:val="center"/>
          </w:tcPr>
          <w:p w14:paraId="1DBCD5D8" w14:textId="77777777" w:rsidR="00D541A3" w:rsidRDefault="00000000">
            <w:pPr>
              <w:keepNext/>
              <w:spacing w:before="20" w:after="20" w:line="240" w:lineRule="auto"/>
              <w:ind w:firstLine="0"/>
            </w:pPr>
            <w:r>
              <w:rPr>
                <w:rFonts w:ascii="Aptos" w:eastAsia="Aptos" w:hAnsi="Aptos" w:cs="Aptos"/>
                <w:color w:val="182030"/>
                <w:sz w:val="17"/>
              </w:rPr>
              <w:t>El campo Username mostró el texto standard_user.</w:t>
            </w:r>
          </w:p>
        </w:tc>
        <w:tc>
          <w:tcPr>
            <w:tcW w:w="900" w:type="dxa"/>
            <w:shd w:val="clear" w:color="auto" w:fill="FFFFFF"/>
            <w:vAlign w:val="center"/>
          </w:tcPr>
          <w:p w14:paraId="70648B25"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5C3AF5D0"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5A9FEF79" w14:textId="77777777">
        <w:trPr>
          <w:cantSplit/>
          <w:jc w:val="center"/>
        </w:trPr>
        <w:tc>
          <w:tcPr>
            <w:tcW w:w="500" w:type="dxa"/>
            <w:shd w:val="clear" w:color="auto" w:fill="FFFFFF"/>
            <w:vAlign w:val="center"/>
          </w:tcPr>
          <w:p w14:paraId="40B29BB1"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2700" w:type="dxa"/>
            <w:shd w:val="clear" w:color="auto" w:fill="FFFFFF"/>
            <w:vAlign w:val="center"/>
          </w:tcPr>
          <w:p w14:paraId="1F0BAA59" w14:textId="77777777" w:rsidR="00D541A3" w:rsidRDefault="00000000">
            <w:pPr>
              <w:keepNext/>
              <w:spacing w:before="20" w:after="20" w:line="240" w:lineRule="auto"/>
              <w:ind w:firstLine="0"/>
            </w:pPr>
            <w:r>
              <w:rPr>
                <w:rFonts w:ascii="Aptos" w:eastAsia="Aptos" w:hAnsi="Aptos" w:cs="Aptos"/>
                <w:color w:val="182030"/>
                <w:sz w:val="17"/>
              </w:rPr>
              <w:t>Escribir la contraseña en el campo Password</w:t>
            </w:r>
          </w:p>
        </w:tc>
        <w:tc>
          <w:tcPr>
            <w:tcW w:w="2900" w:type="dxa"/>
            <w:shd w:val="clear" w:color="auto" w:fill="FFFFFF"/>
            <w:vAlign w:val="center"/>
          </w:tcPr>
          <w:p w14:paraId="1D92D207" w14:textId="77777777" w:rsidR="00D541A3" w:rsidRDefault="00000000">
            <w:pPr>
              <w:keepNext/>
              <w:spacing w:before="20" w:after="20" w:line="240" w:lineRule="auto"/>
              <w:ind w:firstLine="0"/>
            </w:pPr>
            <w:r>
              <w:rPr>
                <w:rFonts w:ascii="Aptos" w:eastAsia="Aptos" w:hAnsi="Aptos" w:cs="Aptos"/>
                <w:color w:val="182030"/>
                <w:sz w:val="17"/>
              </w:rPr>
              <w:t>El campo Password mostró los caracteres ocultos con puntos.</w:t>
            </w:r>
          </w:p>
        </w:tc>
        <w:tc>
          <w:tcPr>
            <w:tcW w:w="900" w:type="dxa"/>
            <w:shd w:val="clear" w:color="auto" w:fill="FFFFFF"/>
            <w:vAlign w:val="center"/>
          </w:tcPr>
          <w:p w14:paraId="24902B24"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49D3BA53"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1C370C5D" w14:textId="77777777">
        <w:trPr>
          <w:cantSplit/>
          <w:jc w:val="center"/>
        </w:trPr>
        <w:tc>
          <w:tcPr>
            <w:tcW w:w="500" w:type="dxa"/>
            <w:shd w:val="clear" w:color="auto" w:fill="FFFFFF"/>
            <w:vAlign w:val="center"/>
          </w:tcPr>
          <w:p w14:paraId="44B2CF52"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2700" w:type="dxa"/>
            <w:shd w:val="clear" w:color="auto" w:fill="FFFFFF"/>
            <w:vAlign w:val="center"/>
          </w:tcPr>
          <w:p w14:paraId="1AC858E1" w14:textId="77777777" w:rsidR="00D541A3" w:rsidRDefault="00000000">
            <w:pPr>
              <w:keepNext/>
              <w:spacing w:before="20" w:after="20" w:line="240" w:lineRule="auto"/>
              <w:ind w:firstLine="0"/>
            </w:pPr>
            <w:r>
              <w:rPr>
                <w:rFonts w:ascii="Aptos" w:eastAsia="Aptos" w:hAnsi="Aptos" w:cs="Aptos"/>
                <w:color w:val="182030"/>
                <w:sz w:val="17"/>
              </w:rPr>
              <w:t>Presionar el botón Login</w:t>
            </w:r>
          </w:p>
        </w:tc>
        <w:tc>
          <w:tcPr>
            <w:tcW w:w="2900" w:type="dxa"/>
            <w:shd w:val="clear" w:color="auto" w:fill="FFFFFF"/>
            <w:vAlign w:val="center"/>
          </w:tcPr>
          <w:p w14:paraId="13066C49" w14:textId="77777777" w:rsidR="00D541A3" w:rsidRDefault="00000000">
            <w:pPr>
              <w:keepNext/>
              <w:spacing w:before="20" w:after="20" w:line="240" w:lineRule="auto"/>
              <w:ind w:firstLine="0"/>
            </w:pPr>
            <w:r>
              <w:rPr>
                <w:rFonts w:ascii="Aptos" w:eastAsia="Aptos" w:hAnsi="Aptos" w:cs="Aptos"/>
                <w:color w:val="182030"/>
                <w:sz w:val="17"/>
              </w:rPr>
              <w:t>El sistema abrió la página Products con la lista de productos.</w:t>
            </w:r>
          </w:p>
        </w:tc>
        <w:tc>
          <w:tcPr>
            <w:tcW w:w="900" w:type="dxa"/>
            <w:shd w:val="clear" w:color="auto" w:fill="FFFFFF"/>
            <w:vAlign w:val="center"/>
          </w:tcPr>
          <w:p w14:paraId="7874D70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35691AD4" w14:textId="77777777" w:rsidR="00D541A3" w:rsidRDefault="00000000">
            <w:pPr>
              <w:keepNext/>
              <w:spacing w:before="20" w:after="20" w:line="240" w:lineRule="auto"/>
              <w:ind w:firstLine="0"/>
            </w:pPr>
            <w:r>
              <w:rPr>
                <w:rFonts w:ascii="Aptos" w:eastAsia="Aptos" w:hAnsi="Aptos" w:cs="Aptos"/>
                <w:color w:val="182030"/>
                <w:sz w:val="17"/>
              </w:rPr>
              <w:t>Verificado por el título Products</w:t>
            </w:r>
          </w:p>
        </w:tc>
      </w:tr>
      <w:tr w:rsidR="00D541A3" w14:paraId="17CF945E" w14:textId="77777777">
        <w:trPr>
          <w:cantSplit/>
          <w:jc w:val="center"/>
        </w:trPr>
        <w:tc>
          <w:tcPr>
            <w:tcW w:w="500" w:type="dxa"/>
            <w:shd w:val="clear" w:color="auto" w:fill="FFFFFF"/>
            <w:vAlign w:val="center"/>
          </w:tcPr>
          <w:p w14:paraId="06E1FAFE"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2700" w:type="dxa"/>
            <w:shd w:val="clear" w:color="auto" w:fill="FFFFFF"/>
            <w:vAlign w:val="center"/>
          </w:tcPr>
          <w:p w14:paraId="2666A663" w14:textId="77777777" w:rsidR="00D541A3" w:rsidRDefault="00000000">
            <w:pPr>
              <w:spacing w:before="20" w:after="20" w:line="240" w:lineRule="auto"/>
              <w:ind w:firstLine="0"/>
            </w:pPr>
            <w:r>
              <w:rPr>
                <w:rFonts w:ascii="Aptos" w:eastAsia="Aptos" w:hAnsi="Aptos" w:cs="Aptos"/>
                <w:color w:val="182030"/>
                <w:sz w:val="17"/>
              </w:rPr>
              <w:t>Verificar el encabezado de la página</w:t>
            </w:r>
          </w:p>
        </w:tc>
        <w:tc>
          <w:tcPr>
            <w:tcW w:w="2900" w:type="dxa"/>
            <w:shd w:val="clear" w:color="auto" w:fill="FFFFFF"/>
            <w:vAlign w:val="center"/>
          </w:tcPr>
          <w:p w14:paraId="4B09DBB6" w14:textId="77777777" w:rsidR="00D541A3" w:rsidRDefault="00000000">
            <w:pPr>
              <w:spacing w:before="20" w:after="20" w:line="240" w:lineRule="auto"/>
              <w:ind w:firstLine="0"/>
            </w:pPr>
            <w:r>
              <w:rPr>
                <w:rFonts w:ascii="Aptos" w:eastAsia="Aptos" w:hAnsi="Aptos" w:cs="Aptos"/>
                <w:color w:val="182030"/>
                <w:sz w:val="17"/>
              </w:rPr>
              <w:t>Se visualizaron el menú y el ícono del carrito sin contador.</w:t>
            </w:r>
          </w:p>
        </w:tc>
        <w:tc>
          <w:tcPr>
            <w:tcW w:w="900" w:type="dxa"/>
            <w:shd w:val="clear" w:color="auto" w:fill="FFFFFF"/>
            <w:vAlign w:val="center"/>
          </w:tcPr>
          <w:p w14:paraId="543EB45A" w14:textId="77777777" w:rsidR="00D541A3" w:rsidRDefault="00000000">
            <w:pPr>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0499B55E" w14:textId="77777777" w:rsidR="00D541A3" w:rsidRDefault="00000000">
            <w:pPr>
              <w:spacing w:before="20" w:after="20" w:line="240" w:lineRule="auto"/>
              <w:ind w:firstLine="0"/>
            </w:pPr>
            <w:r>
              <w:rPr>
                <w:rFonts w:ascii="Aptos" w:eastAsia="Aptos" w:hAnsi="Aptos" w:cs="Aptos"/>
                <w:color w:val="182030"/>
                <w:sz w:val="17"/>
              </w:rPr>
              <w:t>Sin observaciones</w:t>
            </w:r>
          </w:p>
        </w:tc>
      </w:tr>
    </w:tbl>
    <w:p w14:paraId="117B9CFD"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4. Evidencia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338394C" w14:textId="77777777">
        <w:trPr>
          <w:cantSplit/>
          <w:jc w:val="center"/>
        </w:trPr>
        <w:tc>
          <w:tcPr>
            <w:tcW w:w="2400" w:type="dxa"/>
            <w:shd w:val="clear" w:color="auto" w:fill="182030"/>
            <w:vAlign w:val="center"/>
          </w:tcPr>
          <w:p w14:paraId="4E424A49"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6960" w:type="dxa"/>
            <w:shd w:val="clear" w:color="auto" w:fill="F5F8FC"/>
            <w:vAlign w:val="center"/>
          </w:tcPr>
          <w:p w14:paraId="6028AB15" w14:textId="77777777" w:rsidR="00D541A3" w:rsidRDefault="00000000">
            <w:pPr>
              <w:keepNext/>
              <w:spacing w:before="20" w:after="20" w:line="240" w:lineRule="auto"/>
              <w:ind w:firstLine="0"/>
            </w:pPr>
            <w:r>
              <w:rPr>
                <w:rFonts w:ascii="Aptos" w:eastAsia="Aptos" w:hAnsi="Aptos" w:cs="Aptos"/>
                <w:color w:val="182030"/>
                <w:sz w:val="17"/>
              </w:rPr>
              <w:t>Captura</w:t>
            </w:r>
          </w:p>
        </w:tc>
      </w:tr>
      <w:tr w:rsidR="00D541A3" w14:paraId="3988447F" w14:textId="77777777">
        <w:trPr>
          <w:cantSplit/>
          <w:jc w:val="center"/>
        </w:trPr>
        <w:tc>
          <w:tcPr>
            <w:tcW w:w="2400" w:type="dxa"/>
            <w:shd w:val="clear" w:color="auto" w:fill="182030"/>
            <w:vAlign w:val="center"/>
          </w:tcPr>
          <w:p w14:paraId="6EFAC4F7" w14:textId="77777777" w:rsidR="00D541A3" w:rsidRDefault="00000000">
            <w:pPr>
              <w:keepNext/>
              <w:spacing w:before="20" w:after="20" w:line="240" w:lineRule="auto"/>
              <w:ind w:firstLine="0"/>
              <w:jc w:val="center"/>
            </w:pPr>
            <w:r>
              <w:rPr>
                <w:rFonts w:ascii="Aptos" w:eastAsia="Aptos" w:hAnsi="Aptos" w:cs="Aptos"/>
                <w:b/>
                <w:color w:val="FFFFFF"/>
                <w:sz w:val="17"/>
              </w:rPr>
              <w:t>Nombre o referencia</w:t>
            </w:r>
          </w:p>
        </w:tc>
        <w:tc>
          <w:tcPr>
            <w:tcW w:w="6960" w:type="dxa"/>
            <w:shd w:val="clear" w:color="auto" w:fill="F5F8FC"/>
            <w:vAlign w:val="center"/>
          </w:tcPr>
          <w:p w14:paraId="256325F4" w14:textId="77777777" w:rsidR="00D541A3" w:rsidRDefault="00000000">
            <w:pPr>
              <w:keepNext/>
              <w:spacing w:before="20" w:after="20" w:line="240" w:lineRule="auto"/>
              <w:ind w:firstLine="0"/>
            </w:pPr>
            <w:r>
              <w:rPr>
                <w:rFonts w:ascii="Aptos" w:eastAsia="Aptos" w:hAnsi="Aptos" w:cs="Aptos"/>
                <w:color w:val="182030"/>
                <w:sz w:val="17"/>
              </w:rPr>
              <w:t>evidencia_TC001_01.png</w:t>
            </w:r>
          </w:p>
          <w:p w14:paraId="67B3BC9B" w14:textId="77777777" w:rsidR="00D541A3" w:rsidRDefault="00000000">
            <w:pPr>
              <w:keepNext/>
              <w:spacing w:before="20" w:after="20" w:line="240" w:lineRule="auto"/>
              <w:ind w:firstLine="0"/>
            </w:pPr>
            <w:r>
              <w:rPr>
                <w:rFonts w:ascii="Aptos" w:eastAsia="Aptos" w:hAnsi="Aptos" w:cs="Aptos"/>
                <w:color w:val="182030"/>
                <w:sz w:val="17"/>
              </w:rPr>
              <w:t>evidencia_TC001_02.png</w:t>
            </w:r>
          </w:p>
          <w:p w14:paraId="755784A2" w14:textId="77777777" w:rsidR="00D541A3" w:rsidRDefault="00000000">
            <w:pPr>
              <w:keepNext/>
              <w:spacing w:before="20" w:after="20" w:line="240" w:lineRule="auto"/>
              <w:ind w:firstLine="0"/>
            </w:pPr>
            <w:r>
              <w:rPr>
                <w:rFonts w:ascii="Aptos" w:eastAsia="Aptos" w:hAnsi="Aptos" w:cs="Aptos"/>
                <w:color w:val="182030"/>
                <w:sz w:val="17"/>
              </w:rPr>
              <w:t>evidencia_TC001_03.png</w:t>
            </w:r>
          </w:p>
        </w:tc>
      </w:tr>
      <w:tr w:rsidR="00D541A3" w14:paraId="46593650" w14:textId="77777777">
        <w:trPr>
          <w:cantSplit/>
          <w:jc w:val="center"/>
        </w:trPr>
        <w:tc>
          <w:tcPr>
            <w:tcW w:w="2400" w:type="dxa"/>
            <w:shd w:val="clear" w:color="auto" w:fill="182030"/>
            <w:vAlign w:val="center"/>
          </w:tcPr>
          <w:p w14:paraId="3BB8898A" w14:textId="77777777" w:rsidR="00D541A3" w:rsidRDefault="00000000">
            <w:pPr>
              <w:spacing w:before="20" w:after="20" w:line="240" w:lineRule="auto"/>
              <w:ind w:firstLine="0"/>
              <w:jc w:val="center"/>
            </w:pPr>
            <w:r>
              <w:rPr>
                <w:rFonts w:ascii="Aptos" w:eastAsia="Aptos" w:hAnsi="Aptos" w:cs="Aptos"/>
                <w:b/>
                <w:color w:val="FFFFFF"/>
                <w:sz w:val="17"/>
              </w:rPr>
              <w:t>Descripción</w:t>
            </w:r>
          </w:p>
        </w:tc>
        <w:tc>
          <w:tcPr>
            <w:tcW w:w="6960" w:type="dxa"/>
            <w:shd w:val="clear" w:color="auto" w:fill="F5F8FC"/>
            <w:vAlign w:val="center"/>
          </w:tcPr>
          <w:p w14:paraId="31813EF6" w14:textId="77777777" w:rsidR="00D541A3" w:rsidRDefault="00000000">
            <w:pPr>
              <w:spacing w:before="20" w:after="20" w:line="240" w:lineRule="auto"/>
              <w:ind w:firstLine="0"/>
            </w:pPr>
            <w:r>
              <w:rPr>
                <w:rFonts w:ascii="Aptos" w:eastAsia="Aptos" w:hAnsi="Aptos" w:cs="Aptos"/>
                <w:color w:val="182030"/>
                <w:sz w:val="17"/>
              </w:rPr>
              <w:t>Capturas del login vacío, de los campos completados y de la página Products después de iniciar sesión.</w:t>
            </w:r>
          </w:p>
        </w:tc>
      </w:tr>
    </w:tbl>
    <w:p w14:paraId="678577D2"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Si el resultado es FAIL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4E223405" w14:textId="77777777">
        <w:trPr>
          <w:cantSplit/>
          <w:jc w:val="center"/>
        </w:trPr>
        <w:tc>
          <w:tcPr>
            <w:tcW w:w="2400" w:type="dxa"/>
            <w:shd w:val="clear" w:color="auto" w:fill="182030"/>
            <w:vAlign w:val="center"/>
          </w:tcPr>
          <w:p w14:paraId="0652AE8D" w14:textId="77777777" w:rsidR="00D541A3" w:rsidRDefault="00000000">
            <w:pPr>
              <w:spacing w:before="20" w:after="20" w:line="240" w:lineRule="auto"/>
              <w:ind w:firstLine="0"/>
              <w:jc w:val="center"/>
            </w:pPr>
            <w:r>
              <w:rPr>
                <w:rFonts w:ascii="Aptos" w:eastAsia="Aptos" w:hAnsi="Aptos" w:cs="Aptos"/>
                <w:b/>
                <w:color w:val="FFFFFF"/>
                <w:sz w:val="17"/>
              </w:rPr>
              <w:t>DESVIACIÓN ENCONTRADA</w:t>
            </w:r>
          </w:p>
        </w:tc>
        <w:tc>
          <w:tcPr>
            <w:tcW w:w="6960" w:type="dxa"/>
            <w:shd w:val="clear" w:color="auto" w:fill="F5F8FC"/>
            <w:vAlign w:val="center"/>
          </w:tcPr>
          <w:p w14:paraId="2CFF02FB" w14:textId="77777777" w:rsidR="00D541A3" w:rsidRDefault="00000000">
            <w:pPr>
              <w:spacing w:before="20" w:after="20" w:line="240" w:lineRule="auto"/>
              <w:ind w:firstLine="0"/>
            </w:pPr>
            <w:r>
              <w:rPr>
                <w:rFonts w:ascii="Aptos" w:eastAsia="Aptos" w:hAnsi="Aptos" w:cs="Aptos"/>
                <w:color w:val="182030"/>
                <w:sz w:val="17"/>
              </w:rPr>
              <w:t>No aplica, el caso resultó PASS.</w:t>
            </w:r>
          </w:p>
        </w:tc>
      </w:tr>
    </w:tbl>
    <w:p w14:paraId="11327FAF"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68D9655B" w14:textId="77777777">
        <w:trPr>
          <w:cantSplit/>
          <w:jc w:val="center"/>
        </w:trPr>
        <w:tc>
          <w:tcPr>
            <w:tcW w:w="2400" w:type="dxa"/>
            <w:shd w:val="clear" w:color="auto" w:fill="182030"/>
            <w:vAlign w:val="center"/>
          </w:tcPr>
          <w:p w14:paraId="59590436" w14:textId="77777777" w:rsidR="00D541A3" w:rsidRDefault="00000000">
            <w:pPr>
              <w:spacing w:before="20" w:after="20" w:line="240" w:lineRule="auto"/>
              <w:ind w:firstLine="0"/>
              <w:jc w:val="center"/>
            </w:pPr>
            <w:r>
              <w:rPr>
                <w:rFonts w:ascii="Aptos" w:eastAsia="Aptos" w:hAnsi="Aptos" w:cs="Aptos"/>
                <w:b/>
                <w:color w:val="FFFFFF"/>
                <w:sz w:val="17"/>
              </w:rPr>
              <w:t>REFERENCIA DEL DEFECTO</w:t>
            </w:r>
          </w:p>
        </w:tc>
        <w:tc>
          <w:tcPr>
            <w:tcW w:w="6960" w:type="dxa"/>
            <w:shd w:val="clear" w:color="auto" w:fill="F5F8FC"/>
            <w:vAlign w:val="center"/>
          </w:tcPr>
          <w:p w14:paraId="470368D4" w14:textId="77777777" w:rsidR="00D541A3" w:rsidRDefault="00000000">
            <w:pPr>
              <w:spacing w:before="20" w:after="20" w:line="240" w:lineRule="auto"/>
              <w:ind w:firstLine="0"/>
            </w:pPr>
            <w:r>
              <w:rPr>
                <w:rFonts w:ascii="Aptos" w:eastAsia="Aptos" w:hAnsi="Aptos" w:cs="Aptos"/>
                <w:color w:val="182030"/>
                <w:sz w:val="17"/>
              </w:rPr>
              <w:t>N/A</w:t>
            </w:r>
          </w:p>
        </w:tc>
      </w:tr>
    </w:tbl>
    <w:p w14:paraId="771233D0"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6. Observaciones de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7E8570FA" w14:textId="77777777">
        <w:trPr>
          <w:cantSplit/>
          <w:jc w:val="center"/>
        </w:trPr>
        <w:tc>
          <w:tcPr>
            <w:tcW w:w="2400" w:type="dxa"/>
            <w:shd w:val="clear" w:color="auto" w:fill="182030"/>
            <w:vAlign w:val="center"/>
          </w:tcPr>
          <w:p w14:paraId="105AB803" w14:textId="77777777" w:rsidR="00D541A3" w:rsidRDefault="00000000">
            <w:pPr>
              <w:spacing w:before="20" w:after="20" w:line="240" w:lineRule="auto"/>
              <w:ind w:firstLine="0"/>
              <w:jc w:val="center"/>
            </w:pPr>
            <w:r>
              <w:rPr>
                <w:rFonts w:ascii="Aptos" w:eastAsia="Aptos" w:hAnsi="Aptos" w:cs="Aptos"/>
                <w:b/>
                <w:color w:val="FFFFFF"/>
                <w:sz w:val="17"/>
              </w:rPr>
              <w:t>OBSERVACIONES</w:t>
            </w:r>
          </w:p>
        </w:tc>
        <w:tc>
          <w:tcPr>
            <w:tcW w:w="6960" w:type="dxa"/>
            <w:shd w:val="clear" w:color="auto" w:fill="F5F8FC"/>
            <w:vAlign w:val="center"/>
          </w:tcPr>
          <w:p w14:paraId="035211E7" w14:textId="77777777" w:rsidR="00D541A3" w:rsidRDefault="00000000">
            <w:pPr>
              <w:spacing w:before="20" w:after="20" w:line="240" w:lineRule="auto"/>
              <w:ind w:firstLine="0"/>
            </w:pPr>
            <w:r>
              <w:rPr>
                <w:rFonts w:ascii="Aptos" w:eastAsia="Aptos" w:hAnsi="Aptos" w:cs="Aptos"/>
                <w:color w:val="182030"/>
                <w:sz w:val="17"/>
              </w:rPr>
              <w:t>La captura de la página Products no incluye la barra de direcciones del navegador.</w:t>
            </w:r>
          </w:p>
        </w:tc>
      </w:tr>
    </w:tbl>
    <w:p w14:paraId="604C3183" w14:textId="77777777" w:rsidR="00D541A3" w:rsidRDefault="00D541A3">
      <w:pPr>
        <w:spacing w:line="240" w:lineRule="auto"/>
        <w:ind w:firstLine="0"/>
        <w:rPr>
          <w:sz w:val="16"/>
        </w:rPr>
      </w:pPr>
    </w:p>
    <w:p w14:paraId="661467BF" w14:textId="77777777" w:rsidR="00D541A3" w:rsidRDefault="00000000">
      <w:pPr>
        <w:keepNext/>
        <w:ind w:firstLine="0"/>
      </w:pPr>
      <w:r>
        <w:rPr>
          <w:b/>
        </w:rPr>
        <w:t>Figura 1</w:t>
      </w:r>
    </w:p>
    <w:p w14:paraId="37DCFF93" w14:textId="77777777" w:rsidR="00D541A3" w:rsidRDefault="00000000">
      <w:pPr>
        <w:keepNext/>
        <w:ind w:firstLine="0"/>
      </w:pPr>
      <w:r>
        <w:rPr>
          <w:i/>
        </w:rPr>
        <w:t>Página de login de SauceDemo antes de ingresar datos (evidencia_TC001_01.png)</w:t>
      </w:r>
    </w:p>
    <w:p w14:paraId="3445878A" w14:textId="77777777" w:rsidR="00D541A3" w:rsidRDefault="00000000">
      <w:pPr>
        <w:spacing w:line="240" w:lineRule="auto"/>
        <w:ind w:firstLine="0"/>
        <w:jc w:val="center"/>
      </w:pPr>
      <w:r>
        <w:rPr>
          <w:noProof/>
        </w:rPr>
        <w:drawing>
          <wp:inline distT="0" distB="0" distL="0" distR="0" wp14:anchorId="7B858B57" wp14:editId="4D3F916D">
            <wp:extent cx="4206240" cy="2724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1_01.png"/>
                    <pic:cNvPicPr/>
                  </pic:nvPicPr>
                  <pic:blipFill>
                    <a:blip r:embed="rId38"/>
                    <a:stretch>
                      <a:fillRect/>
                    </a:stretch>
                  </pic:blipFill>
                  <pic:spPr>
                    <a:xfrm>
                      <a:off x="0" y="0"/>
                      <a:ext cx="4206240" cy="2724120"/>
                    </a:xfrm>
                    <a:prstGeom prst="rect">
                      <a:avLst/>
                    </a:prstGeom>
                  </pic:spPr>
                </pic:pic>
              </a:graphicData>
            </a:graphic>
          </wp:inline>
        </w:drawing>
      </w:r>
    </w:p>
    <w:p w14:paraId="6A6D8A81" w14:textId="77777777" w:rsidR="00D541A3" w:rsidRDefault="00D541A3">
      <w:pPr>
        <w:spacing w:line="240" w:lineRule="auto"/>
        <w:ind w:firstLine="0"/>
      </w:pPr>
    </w:p>
    <w:p w14:paraId="07675ABF" w14:textId="77777777" w:rsidR="00D541A3" w:rsidRDefault="00000000">
      <w:pPr>
        <w:keepNext/>
        <w:ind w:firstLine="0"/>
      </w:pPr>
      <w:r>
        <w:rPr>
          <w:b/>
        </w:rPr>
        <w:lastRenderedPageBreak/>
        <w:t>Figura 2</w:t>
      </w:r>
    </w:p>
    <w:p w14:paraId="231109BC" w14:textId="77777777" w:rsidR="00D541A3" w:rsidRDefault="00000000">
      <w:pPr>
        <w:keepNext/>
        <w:ind w:firstLine="0"/>
      </w:pPr>
      <w:r>
        <w:rPr>
          <w:i/>
        </w:rPr>
        <w:t>Campos Username y Password completados (evidencia_TC001_02.png)</w:t>
      </w:r>
    </w:p>
    <w:p w14:paraId="5FAF3B8D" w14:textId="77777777" w:rsidR="00D541A3" w:rsidRDefault="00000000">
      <w:pPr>
        <w:spacing w:line="240" w:lineRule="auto"/>
        <w:ind w:firstLine="0"/>
        <w:jc w:val="center"/>
      </w:pPr>
      <w:r>
        <w:rPr>
          <w:noProof/>
        </w:rPr>
        <w:drawing>
          <wp:inline distT="0" distB="0" distL="0" distR="0" wp14:anchorId="1ABAD027" wp14:editId="0BD01B93">
            <wp:extent cx="3763122" cy="3108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1_02.png"/>
                    <pic:cNvPicPr/>
                  </pic:nvPicPr>
                  <pic:blipFill>
                    <a:blip r:embed="rId39"/>
                    <a:stretch>
                      <a:fillRect/>
                    </a:stretch>
                  </pic:blipFill>
                  <pic:spPr>
                    <a:xfrm>
                      <a:off x="0" y="0"/>
                      <a:ext cx="3763122" cy="3108959"/>
                    </a:xfrm>
                    <a:prstGeom prst="rect">
                      <a:avLst/>
                    </a:prstGeom>
                  </pic:spPr>
                </pic:pic>
              </a:graphicData>
            </a:graphic>
          </wp:inline>
        </w:drawing>
      </w:r>
    </w:p>
    <w:p w14:paraId="608C6A49" w14:textId="77777777" w:rsidR="00D541A3" w:rsidRDefault="00D541A3">
      <w:pPr>
        <w:spacing w:line="240" w:lineRule="auto"/>
        <w:ind w:firstLine="0"/>
      </w:pPr>
    </w:p>
    <w:p w14:paraId="05D6591A" w14:textId="77777777" w:rsidR="00D541A3" w:rsidRDefault="00000000">
      <w:pPr>
        <w:keepNext/>
        <w:ind w:firstLine="0"/>
      </w:pPr>
      <w:r>
        <w:rPr>
          <w:b/>
        </w:rPr>
        <w:t>Figura 3</w:t>
      </w:r>
    </w:p>
    <w:p w14:paraId="0B24E11D" w14:textId="77777777" w:rsidR="00D541A3" w:rsidRDefault="00000000">
      <w:pPr>
        <w:keepNext/>
        <w:ind w:firstLine="0"/>
      </w:pPr>
      <w:r>
        <w:rPr>
          <w:i/>
        </w:rPr>
        <w:t>Página Products después de iniciar sesión (evidencia_TC001_03.png)</w:t>
      </w:r>
    </w:p>
    <w:p w14:paraId="20DCBE86" w14:textId="77777777" w:rsidR="00D541A3" w:rsidRDefault="00000000">
      <w:pPr>
        <w:spacing w:line="240" w:lineRule="auto"/>
        <w:ind w:firstLine="0"/>
        <w:jc w:val="center"/>
      </w:pPr>
      <w:r>
        <w:rPr>
          <w:noProof/>
        </w:rPr>
        <w:drawing>
          <wp:inline distT="0" distB="0" distL="0" distR="0" wp14:anchorId="49BE7ABE" wp14:editId="2B77A889">
            <wp:extent cx="4206240" cy="2197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1_03.png"/>
                    <pic:cNvPicPr/>
                  </pic:nvPicPr>
                  <pic:blipFill>
                    <a:blip r:embed="rId40"/>
                    <a:stretch>
                      <a:fillRect/>
                    </a:stretch>
                  </pic:blipFill>
                  <pic:spPr>
                    <a:xfrm>
                      <a:off x="0" y="0"/>
                      <a:ext cx="4206240" cy="2197364"/>
                    </a:xfrm>
                    <a:prstGeom prst="rect">
                      <a:avLst/>
                    </a:prstGeom>
                  </pic:spPr>
                </pic:pic>
              </a:graphicData>
            </a:graphic>
          </wp:inline>
        </w:drawing>
      </w:r>
    </w:p>
    <w:p w14:paraId="4F85DBDE" w14:textId="77777777" w:rsidR="00D541A3" w:rsidRDefault="00D541A3">
      <w:pPr>
        <w:spacing w:line="240" w:lineRule="auto"/>
        <w:ind w:firstLine="0"/>
      </w:pPr>
    </w:p>
    <w:p w14:paraId="5D50AE89" w14:textId="77777777" w:rsidR="00D541A3" w:rsidRDefault="00D541A3">
      <w:pPr>
        <w:spacing w:line="240" w:lineRule="auto"/>
        <w:ind w:firstLine="0"/>
        <w:rPr>
          <w:sz w:val="16"/>
        </w:rPr>
      </w:pPr>
    </w:p>
    <w:p w14:paraId="7B44A445" w14:textId="77777777" w:rsidR="00D541A3" w:rsidRDefault="00D541A3">
      <w:pPr>
        <w:spacing w:line="240" w:lineRule="auto"/>
        <w:ind w:firstLine="0"/>
        <w:rPr>
          <w:sz w:val="16"/>
        </w:rPr>
      </w:pPr>
    </w:p>
    <w:p w14:paraId="135ED77E" w14:textId="77777777" w:rsidR="00D541A3" w:rsidRDefault="00000000">
      <w:pPr>
        <w:pStyle w:val="Ttulo2"/>
      </w:pPr>
      <w:r>
        <w:lastRenderedPageBreak/>
        <w:t>Caso TC002 Inicio de sesión con usuario bloqueado</w:t>
      </w:r>
    </w:p>
    <w:p w14:paraId="387DA9F5" w14:textId="77777777" w:rsidR="00D541A3" w:rsidRDefault="00000000">
      <w:pPr>
        <w:pStyle w:val="Ttulo3"/>
      </w:pPr>
      <w:r>
        <w:t>Parte 1. Diseño del Caso de Prueba</w:t>
      </w:r>
    </w:p>
    <w:p w14:paraId="47EDE3C9" w14:textId="77777777" w:rsidR="00D541A3" w:rsidRDefault="00000000">
      <w:pPr>
        <w:keepNext/>
        <w:ind w:firstLine="0"/>
      </w:pPr>
      <w:r>
        <w:rPr>
          <w:b/>
        </w:rPr>
        <w:t>Tabla 4</w:t>
      </w:r>
    </w:p>
    <w:p w14:paraId="0C487050" w14:textId="77777777" w:rsidR="00D541A3" w:rsidRDefault="00000000">
      <w:pPr>
        <w:keepNext/>
        <w:ind w:firstLine="0"/>
      </w:pPr>
      <w:r>
        <w:rPr>
          <w:i/>
        </w:rPr>
        <w:t>Diseño del caso de prueba TC002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047EA51E" w14:textId="77777777">
        <w:trPr>
          <w:cantSplit/>
          <w:jc w:val="center"/>
        </w:trPr>
        <w:tc>
          <w:tcPr>
            <w:tcW w:w="1700" w:type="dxa"/>
            <w:shd w:val="clear" w:color="auto" w:fill="182030"/>
            <w:vAlign w:val="center"/>
          </w:tcPr>
          <w:p w14:paraId="52095BD1"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4C1447F4" w14:textId="77777777" w:rsidR="00D541A3" w:rsidRDefault="00000000">
            <w:pPr>
              <w:keepNext/>
              <w:spacing w:before="20" w:after="20" w:line="240" w:lineRule="auto"/>
              <w:ind w:firstLine="0"/>
            </w:pPr>
            <w:r>
              <w:rPr>
                <w:rFonts w:ascii="Aptos" w:eastAsia="Aptos" w:hAnsi="Aptos" w:cs="Aptos"/>
                <w:color w:val="182030"/>
                <w:sz w:val="17"/>
              </w:rPr>
              <w:t>TC002</w:t>
            </w:r>
          </w:p>
        </w:tc>
        <w:tc>
          <w:tcPr>
            <w:tcW w:w="1700" w:type="dxa"/>
            <w:shd w:val="clear" w:color="auto" w:fill="182030"/>
            <w:vAlign w:val="center"/>
          </w:tcPr>
          <w:p w14:paraId="41192C1D" w14:textId="77777777" w:rsidR="00D541A3" w:rsidRDefault="00000000">
            <w:pPr>
              <w:keepNext/>
              <w:spacing w:before="20" w:after="20" w:line="240" w:lineRule="auto"/>
              <w:ind w:firstLine="0"/>
              <w:jc w:val="center"/>
            </w:pPr>
            <w:r>
              <w:rPr>
                <w:rFonts w:ascii="Aptos" w:eastAsia="Aptos" w:hAnsi="Aptos" w:cs="Aptos"/>
                <w:b/>
                <w:color w:val="FFFFFF"/>
                <w:sz w:val="17"/>
              </w:rPr>
              <w:t>PRIORIDAD</w:t>
            </w:r>
          </w:p>
        </w:tc>
        <w:tc>
          <w:tcPr>
            <w:tcW w:w="2980" w:type="dxa"/>
            <w:shd w:val="clear" w:color="auto" w:fill="F5F8FC"/>
            <w:vAlign w:val="center"/>
          </w:tcPr>
          <w:p w14:paraId="7DBE3185" w14:textId="77777777" w:rsidR="00D541A3" w:rsidRDefault="00000000">
            <w:pPr>
              <w:keepNext/>
              <w:spacing w:before="20" w:after="20" w:line="240" w:lineRule="auto"/>
              <w:ind w:firstLine="0"/>
            </w:pPr>
            <w:r>
              <w:rPr>
                <w:rFonts w:ascii="Aptos" w:eastAsia="Aptos" w:hAnsi="Aptos" w:cs="Aptos"/>
                <w:color w:val="182030"/>
                <w:sz w:val="17"/>
              </w:rPr>
              <w:t>Alta</w:t>
            </w:r>
          </w:p>
        </w:tc>
      </w:tr>
      <w:tr w:rsidR="00D541A3" w14:paraId="425B161C" w14:textId="77777777">
        <w:trPr>
          <w:cantSplit/>
          <w:jc w:val="center"/>
        </w:trPr>
        <w:tc>
          <w:tcPr>
            <w:tcW w:w="1700" w:type="dxa"/>
            <w:shd w:val="clear" w:color="auto" w:fill="182030"/>
            <w:vAlign w:val="center"/>
          </w:tcPr>
          <w:p w14:paraId="099135A9" w14:textId="77777777" w:rsidR="00D541A3" w:rsidRDefault="00000000">
            <w:pPr>
              <w:keepNext/>
              <w:spacing w:before="20" w:after="20" w:line="240" w:lineRule="auto"/>
              <w:ind w:firstLine="0"/>
              <w:jc w:val="center"/>
            </w:pPr>
            <w:r>
              <w:rPr>
                <w:rFonts w:ascii="Aptos" w:eastAsia="Aptos" w:hAnsi="Aptos" w:cs="Aptos"/>
                <w:b/>
                <w:color w:val="FFFFFF"/>
                <w:sz w:val="17"/>
              </w:rPr>
              <w:t>TÍTULO</w:t>
            </w:r>
          </w:p>
        </w:tc>
        <w:tc>
          <w:tcPr>
            <w:tcW w:w="2980" w:type="dxa"/>
            <w:shd w:val="clear" w:color="auto" w:fill="F5F8FC"/>
            <w:vAlign w:val="center"/>
          </w:tcPr>
          <w:p w14:paraId="22C44BFE" w14:textId="77777777" w:rsidR="00D541A3" w:rsidRDefault="00000000">
            <w:pPr>
              <w:keepNext/>
              <w:spacing w:before="20" w:after="20" w:line="240" w:lineRule="auto"/>
              <w:ind w:firstLine="0"/>
            </w:pPr>
            <w:r>
              <w:rPr>
                <w:rFonts w:ascii="Aptos" w:eastAsia="Aptos" w:hAnsi="Aptos" w:cs="Aptos"/>
                <w:color w:val="182030"/>
                <w:sz w:val="17"/>
              </w:rPr>
              <w:t>Inicio de sesión con usuario bloqueado</w:t>
            </w:r>
          </w:p>
        </w:tc>
        <w:tc>
          <w:tcPr>
            <w:tcW w:w="1700" w:type="dxa"/>
            <w:shd w:val="clear" w:color="auto" w:fill="182030"/>
            <w:vAlign w:val="center"/>
          </w:tcPr>
          <w:p w14:paraId="5FA42092"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2980" w:type="dxa"/>
            <w:shd w:val="clear" w:color="auto" w:fill="F5F8FC"/>
            <w:vAlign w:val="center"/>
          </w:tcPr>
          <w:p w14:paraId="36825DF3" w14:textId="77777777" w:rsidR="00D541A3" w:rsidRDefault="00000000">
            <w:pPr>
              <w:keepNext/>
              <w:spacing w:before="20" w:after="20" w:line="240" w:lineRule="auto"/>
              <w:ind w:firstLine="0"/>
            </w:pPr>
            <w:r>
              <w:rPr>
                <w:rFonts w:ascii="Aptos" w:eastAsia="Aptos" w:hAnsi="Aptos" w:cs="Aptos"/>
                <w:color w:val="182030"/>
                <w:sz w:val="17"/>
              </w:rPr>
              <w:t>Negativa</w:t>
            </w:r>
          </w:p>
        </w:tc>
      </w:tr>
      <w:tr w:rsidR="00D541A3" w14:paraId="219C7E8E" w14:textId="77777777">
        <w:trPr>
          <w:cantSplit/>
          <w:jc w:val="center"/>
        </w:trPr>
        <w:tc>
          <w:tcPr>
            <w:tcW w:w="1700" w:type="dxa"/>
            <w:shd w:val="clear" w:color="auto" w:fill="182030"/>
            <w:vAlign w:val="center"/>
          </w:tcPr>
          <w:p w14:paraId="3B6BFA0D" w14:textId="77777777" w:rsidR="00D541A3" w:rsidRDefault="00000000">
            <w:pPr>
              <w:spacing w:before="20" w:after="20" w:line="240" w:lineRule="auto"/>
              <w:ind w:firstLine="0"/>
              <w:jc w:val="center"/>
            </w:pPr>
            <w:r>
              <w:rPr>
                <w:rFonts w:ascii="Aptos" w:eastAsia="Aptos" w:hAnsi="Aptos" w:cs="Aptos"/>
                <w:b/>
                <w:color w:val="FFFFFF"/>
                <w:sz w:val="17"/>
              </w:rPr>
              <w:t>MÓDULO</w:t>
            </w:r>
          </w:p>
        </w:tc>
        <w:tc>
          <w:tcPr>
            <w:tcW w:w="2980" w:type="dxa"/>
            <w:shd w:val="clear" w:color="auto" w:fill="F5F8FC"/>
            <w:vAlign w:val="center"/>
          </w:tcPr>
          <w:p w14:paraId="3864A24F" w14:textId="77777777" w:rsidR="00D541A3" w:rsidRDefault="00000000">
            <w:pPr>
              <w:spacing w:before="20" w:after="20" w:line="240" w:lineRule="auto"/>
              <w:ind w:firstLine="0"/>
            </w:pPr>
            <w:r>
              <w:rPr>
                <w:rFonts w:ascii="Aptos" w:eastAsia="Aptos" w:hAnsi="Aptos" w:cs="Aptos"/>
                <w:color w:val="182030"/>
                <w:sz w:val="17"/>
              </w:rPr>
              <w:t>Inicio de sesión</w:t>
            </w:r>
          </w:p>
        </w:tc>
        <w:tc>
          <w:tcPr>
            <w:tcW w:w="1700" w:type="dxa"/>
            <w:shd w:val="clear" w:color="auto" w:fill="182030"/>
            <w:vAlign w:val="center"/>
          </w:tcPr>
          <w:p w14:paraId="07B38586"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0D160A79"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r>
    </w:tbl>
    <w:p w14:paraId="0BAFC2B7"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Objetivo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082F6574" w14:textId="77777777">
        <w:trPr>
          <w:cantSplit/>
          <w:jc w:val="center"/>
        </w:trPr>
        <w:tc>
          <w:tcPr>
            <w:tcW w:w="2400" w:type="dxa"/>
            <w:shd w:val="clear" w:color="auto" w:fill="182030"/>
            <w:vAlign w:val="center"/>
          </w:tcPr>
          <w:p w14:paraId="70CD91A3" w14:textId="77777777" w:rsidR="00D541A3" w:rsidRDefault="00000000">
            <w:pPr>
              <w:spacing w:before="20" w:after="20" w:line="240" w:lineRule="auto"/>
              <w:ind w:firstLine="0"/>
              <w:jc w:val="center"/>
            </w:pPr>
            <w:r>
              <w:rPr>
                <w:rFonts w:ascii="Aptos" w:eastAsia="Aptos" w:hAnsi="Aptos" w:cs="Aptos"/>
                <w:b/>
                <w:color w:val="FFFFFF"/>
                <w:sz w:val="17"/>
              </w:rPr>
              <w:t>¿QUÉ SE QUIERE VALIDAR?</w:t>
            </w:r>
          </w:p>
        </w:tc>
        <w:tc>
          <w:tcPr>
            <w:tcW w:w="6960" w:type="dxa"/>
            <w:shd w:val="clear" w:color="auto" w:fill="F5F8FC"/>
            <w:vAlign w:val="center"/>
          </w:tcPr>
          <w:p w14:paraId="19590C09" w14:textId="77777777" w:rsidR="00D541A3" w:rsidRDefault="00000000">
            <w:pPr>
              <w:spacing w:before="20" w:after="20" w:line="240" w:lineRule="auto"/>
              <w:ind w:firstLine="0"/>
            </w:pPr>
            <w:r>
              <w:rPr>
                <w:rFonts w:ascii="Aptos" w:eastAsia="Aptos" w:hAnsi="Aptos" w:cs="Aptos"/>
                <w:color w:val="182030"/>
                <w:sz w:val="17"/>
              </w:rPr>
              <w:t>Comprobar que un usuario bloqueado no puede acceder al sistema y que se muestra un mensaje de error claro.</w:t>
            </w:r>
          </w:p>
        </w:tc>
      </w:tr>
    </w:tbl>
    <w:p w14:paraId="1D53BEC0"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Precondiciones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DE8A766" w14:textId="77777777">
        <w:trPr>
          <w:cantSplit/>
          <w:jc w:val="center"/>
        </w:trPr>
        <w:tc>
          <w:tcPr>
            <w:tcW w:w="2400" w:type="dxa"/>
            <w:shd w:val="clear" w:color="auto" w:fill="182030"/>
            <w:vAlign w:val="center"/>
          </w:tcPr>
          <w:p w14:paraId="30C99AA7" w14:textId="77777777" w:rsidR="00D541A3" w:rsidRDefault="00000000">
            <w:pPr>
              <w:keepNext/>
              <w:spacing w:before="20" w:after="20" w:line="240" w:lineRule="auto"/>
              <w:ind w:firstLine="0"/>
              <w:jc w:val="center"/>
            </w:pPr>
            <w:r>
              <w:rPr>
                <w:rFonts w:ascii="Aptos" w:eastAsia="Aptos" w:hAnsi="Aptos" w:cs="Aptos"/>
                <w:b/>
                <w:color w:val="FFFFFF"/>
                <w:sz w:val="17"/>
              </w:rPr>
              <w:t>Estado inicial</w:t>
            </w:r>
          </w:p>
        </w:tc>
        <w:tc>
          <w:tcPr>
            <w:tcW w:w="6960" w:type="dxa"/>
            <w:shd w:val="clear" w:color="auto" w:fill="F5F8FC"/>
            <w:vAlign w:val="center"/>
          </w:tcPr>
          <w:p w14:paraId="413EB669" w14:textId="77777777" w:rsidR="00D541A3" w:rsidRDefault="00000000">
            <w:pPr>
              <w:keepNext/>
              <w:spacing w:before="20" w:after="20" w:line="240" w:lineRule="auto"/>
              <w:ind w:firstLine="0"/>
            </w:pPr>
            <w:r>
              <w:rPr>
                <w:rFonts w:ascii="Aptos" w:eastAsia="Aptos" w:hAnsi="Aptos" w:cs="Aptos"/>
                <w:color w:val="182030"/>
                <w:sz w:val="17"/>
              </w:rPr>
              <w:t>Navegador abierto y sin sesión iniciada en SauceDemo.</w:t>
            </w:r>
          </w:p>
        </w:tc>
      </w:tr>
      <w:tr w:rsidR="00D541A3" w14:paraId="36F4FD76" w14:textId="77777777">
        <w:trPr>
          <w:cantSplit/>
          <w:jc w:val="center"/>
        </w:trPr>
        <w:tc>
          <w:tcPr>
            <w:tcW w:w="2400" w:type="dxa"/>
            <w:shd w:val="clear" w:color="auto" w:fill="182030"/>
            <w:vAlign w:val="center"/>
          </w:tcPr>
          <w:p w14:paraId="016AB1F3" w14:textId="77777777" w:rsidR="00D541A3" w:rsidRDefault="00000000">
            <w:pPr>
              <w:keepNext/>
              <w:spacing w:before="20" w:after="20" w:line="240" w:lineRule="auto"/>
              <w:ind w:firstLine="0"/>
              <w:jc w:val="center"/>
            </w:pPr>
            <w:r>
              <w:rPr>
                <w:rFonts w:ascii="Aptos" w:eastAsia="Aptos" w:hAnsi="Aptos" w:cs="Aptos"/>
                <w:b/>
                <w:color w:val="FFFFFF"/>
                <w:sz w:val="17"/>
              </w:rPr>
              <w:t>Usuario / permisos</w:t>
            </w:r>
          </w:p>
        </w:tc>
        <w:tc>
          <w:tcPr>
            <w:tcW w:w="6960" w:type="dxa"/>
            <w:shd w:val="clear" w:color="auto" w:fill="F5F8FC"/>
            <w:vAlign w:val="center"/>
          </w:tcPr>
          <w:p w14:paraId="75396C19" w14:textId="77777777" w:rsidR="00D541A3" w:rsidRDefault="00000000">
            <w:pPr>
              <w:keepNext/>
              <w:spacing w:before="20" w:after="20" w:line="240" w:lineRule="auto"/>
              <w:ind w:firstLine="0"/>
            </w:pPr>
            <w:r>
              <w:rPr>
                <w:rFonts w:ascii="Aptos" w:eastAsia="Aptos" w:hAnsi="Aptos" w:cs="Aptos"/>
                <w:color w:val="182030"/>
                <w:sz w:val="17"/>
              </w:rPr>
              <w:t>Usuario de demostración marcado como bloqueado.</w:t>
            </w:r>
          </w:p>
        </w:tc>
      </w:tr>
      <w:tr w:rsidR="00D541A3" w14:paraId="0C72F512" w14:textId="77777777">
        <w:trPr>
          <w:cantSplit/>
          <w:jc w:val="center"/>
        </w:trPr>
        <w:tc>
          <w:tcPr>
            <w:tcW w:w="2400" w:type="dxa"/>
            <w:shd w:val="clear" w:color="auto" w:fill="182030"/>
            <w:vAlign w:val="center"/>
          </w:tcPr>
          <w:p w14:paraId="6FAC58FA" w14:textId="77777777" w:rsidR="00D541A3" w:rsidRDefault="00000000">
            <w:pPr>
              <w:spacing w:before="20" w:after="20" w:line="240" w:lineRule="auto"/>
              <w:ind w:firstLine="0"/>
              <w:jc w:val="center"/>
            </w:pPr>
            <w:r>
              <w:rPr>
                <w:rFonts w:ascii="Aptos" w:eastAsia="Aptos" w:hAnsi="Aptos" w:cs="Aptos"/>
                <w:b/>
                <w:color w:val="FFFFFF"/>
                <w:sz w:val="17"/>
              </w:rPr>
              <w:t>Configuración</w:t>
            </w:r>
          </w:p>
        </w:tc>
        <w:tc>
          <w:tcPr>
            <w:tcW w:w="6960" w:type="dxa"/>
            <w:shd w:val="clear" w:color="auto" w:fill="F5F8FC"/>
            <w:vAlign w:val="center"/>
          </w:tcPr>
          <w:p w14:paraId="41DE691A" w14:textId="77777777" w:rsidR="00D541A3" w:rsidRDefault="00000000">
            <w:pPr>
              <w:spacing w:before="20" w:after="20" w:line="240" w:lineRule="auto"/>
              <w:ind w:firstLine="0"/>
            </w:pPr>
            <w:r>
              <w:rPr>
                <w:rFonts w:ascii="Aptos" w:eastAsia="Aptos" w:hAnsi="Aptos" w:cs="Aptos"/>
                <w:color w:val="182030"/>
                <w:sz w:val="17"/>
              </w:rPr>
              <w:t>Conexión a internet y acceso a https://www.saucedemo.com/.</w:t>
            </w:r>
          </w:p>
        </w:tc>
      </w:tr>
    </w:tbl>
    <w:p w14:paraId="31307939"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Datos de prueba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56567FF3" w14:textId="77777777">
        <w:trPr>
          <w:cantSplit/>
          <w:jc w:val="center"/>
        </w:trPr>
        <w:tc>
          <w:tcPr>
            <w:tcW w:w="2400" w:type="dxa"/>
            <w:shd w:val="clear" w:color="auto" w:fill="182030"/>
            <w:vAlign w:val="center"/>
          </w:tcPr>
          <w:p w14:paraId="2BA756B3" w14:textId="77777777" w:rsidR="00D541A3" w:rsidRDefault="00000000">
            <w:pPr>
              <w:keepNext/>
              <w:spacing w:before="20" w:after="20" w:line="240" w:lineRule="auto"/>
              <w:ind w:firstLine="0"/>
              <w:jc w:val="center"/>
            </w:pPr>
            <w:r>
              <w:rPr>
                <w:rFonts w:ascii="Aptos" w:eastAsia="Aptos" w:hAnsi="Aptos" w:cs="Aptos"/>
                <w:b/>
                <w:color w:val="FFFFFF"/>
                <w:sz w:val="17"/>
              </w:rPr>
              <w:t>Dato</w:t>
            </w:r>
          </w:p>
        </w:tc>
        <w:tc>
          <w:tcPr>
            <w:tcW w:w="6960" w:type="dxa"/>
            <w:shd w:val="clear" w:color="auto" w:fill="F5F8FC"/>
            <w:vAlign w:val="center"/>
          </w:tcPr>
          <w:p w14:paraId="4DB5E672" w14:textId="77777777" w:rsidR="00D541A3" w:rsidRDefault="00000000">
            <w:pPr>
              <w:keepNext/>
              <w:spacing w:before="20" w:after="20" w:line="240" w:lineRule="auto"/>
              <w:ind w:firstLine="0"/>
            </w:pPr>
            <w:r>
              <w:rPr>
                <w:rFonts w:ascii="Aptos" w:eastAsia="Aptos" w:hAnsi="Aptos" w:cs="Aptos"/>
                <w:color w:val="182030"/>
                <w:sz w:val="17"/>
              </w:rPr>
              <w:t>Usuario y contraseña</w:t>
            </w:r>
          </w:p>
        </w:tc>
      </w:tr>
      <w:tr w:rsidR="00D541A3" w14:paraId="5706BD2B" w14:textId="77777777">
        <w:trPr>
          <w:cantSplit/>
          <w:jc w:val="center"/>
        </w:trPr>
        <w:tc>
          <w:tcPr>
            <w:tcW w:w="2400" w:type="dxa"/>
            <w:shd w:val="clear" w:color="auto" w:fill="182030"/>
            <w:vAlign w:val="center"/>
          </w:tcPr>
          <w:p w14:paraId="4F7773A1" w14:textId="77777777" w:rsidR="00D541A3" w:rsidRDefault="00000000">
            <w:pPr>
              <w:keepNext/>
              <w:spacing w:before="20" w:after="20" w:line="240" w:lineRule="auto"/>
              <w:ind w:firstLine="0"/>
              <w:jc w:val="center"/>
            </w:pPr>
            <w:r>
              <w:rPr>
                <w:rFonts w:ascii="Aptos" w:eastAsia="Aptos" w:hAnsi="Aptos" w:cs="Aptos"/>
                <w:b/>
                <w:color w:val="FFFFFF"/>
                <w:sz w:val="17"/>
              </w:rPr>
              <w:t>Valor</w:t>
            </w:r>
          </w:p>
        </w:tc>
        <w:tc>
          <w:tcPr>
            <w:tcW w:w="6960" w:type="dxa"/>
            <w:shd w:val="clear" w:color="auto" w:fill="F5F8FC"/>
            <w:vAlign w:val="center"/>
          </w:tcPr>
          <w:p w14:paraId="349BC5F9" w14:textId="77777777" w:rsidR="00D541A3" w:rsidRDefault="00000000">
            <w:pPr>
              <w:keepNext/>
              <w:spacing w:before="20" w:after="20" w:line="240" w:lineRule="auto"/>
              <w:ind w:firstLine="0"/>
            </w:pPr>
            <w:r>
              <w:rPr>
                <w:rFonts w:ascii="Aptos" w:eastAsia="Aptos" w:hAnsi="Aptos" w:cs="Aptos"/>
                <w:color w:val="182030"/>
                <w:sz w:val="17"/>
              </w:rPr>
              <w:t>locked_out_user / secret_sauce</w:t>
            </w:r>
          </w:p>
        </w:tc>
      </w:tr>
      <w:tr w:rsidR="00D541A3" w14:paraId="0DBA1928" w14:textId="77777777">
        <w:trPr>
          <w:cantSplit/>
          <w:jc w:val="center"/>
        </w:trPr>
        <w:tc>
          <w:tcPr>
            <w:tcW w:w="2400" w:type="dxa"/>
            <w:shd w:val="clear" w:color="auto" w:fill="182030"/>
            <w:vAlign w:val="center"/>
          </w:tcPr>
          <w:p w14:paraId="3894010D" w14:textId="77777777" w:rsidR="00D541A3" w:rsidRDefault="00000000">
            <w:pPr>
              <w:keepNext/>
              <w:spacing w:before="20" w:after="20" w:line="240" w:lineRule="auto"/>
              <w:ind w:firstLine="0"/>
              <w:jc w:val="center"/>
            </w:pPr>
            <w:r>
              <w:rPr>
                <w:rFonts w:ascii="Aptos" w:eastAsia="Aptos" w:hAnsi="Aptos" w:cs="Aptos"/>
                <w:b/>
                <w:color w:val="FFFFFF"/>
                <w:sz w:val="17"/>
              </w:rPr>
              <w:t>Origen</w:t>
            </w:r>
          </w:p>
        </w:tc>
        <w:tc>
          <w:tcPr>
            <w:tcW w:w="6960" w:type="dxa"/>
            <w:shd w:val="clear" w:color="auto" w:fill="F5F8FC"/>
            <w:vAlign w:val="center"/>
          </w:tcPr>
          <w:p w14:paraId="20F90ED1" w14:textId="77777777" w:rsidR="00D541A3" w:rsidRDefault="00000000">
            <w:pPr>
              <w:keepNext/>
              <w:spacing w:before="20" w:after="20" w:line="240" w:lineRule="auto"/>
              <w:ind w:firstLine="0"/>
            </w:pPr>
            <w:r>
              <w:rPr>
                <w:rFonts w:ascii="Aptos" w:eastAsia="Aptos" w:hAnsi="Aptos" w:cs="Aptos"/>
                <w:color w:val="182030"/>
                <w:sz w:val="17"/>
              </w:rPr>
              <w:t>Usuarios de demostración publicados en la página de login</w:t>
            </w:r>
          </w:p>
        </w:tc>
      </w:tr>
      <w:tr w:rsidR="00D541A3" w14:paraId="072BD688" w14:textId="77777777">
        <w:trPr>
          <w:cantSplit/>
          <w:jc w:val="center"/>
        </w:trPr>
        <w:tc>
          <w:tcPr>
            <w:tcW w:w="2400" w:type="dxa"/>
            <w:shd w:val="clear" w:color="auto" w:fill="182030"/>
            <w:vAlign w:val="center"/>
          </w:tcPr>
          <w:p w14:paraId="3763D3F8" w14:textId="77777777" w:rsidR="00D541A3" w:rsidRDefault="00000000">
            <w:pPr>
              <w:spacing w:before="20" w:after="20" w:line="240" w:lineRule="auto"/>
              <w:ind w:firstLine="0"/>
              <w:jc w:val="center"/>
            </w:pPr>
            <w:r>
              <w:rPr>
                <w:rFonts w:ascii="Aptos" w:eastAsia="Aptos" w:hAnsi="Aptos" w:cs="Aptos"/>
                <w:b/>
                <w:color w:val="FFFFFF"/>
                <w:sz w:val="17"/>
              </w:rPr>
              <w:t>Observación</w:t>
            </w:r>
          </w:p>
        </w:tc>
        <w:tc>
          <w:tcPr>
            <w:tcW w:w="6960" w:type="dxa"/>
            <w:shd w:val="clear" w:color="auto" w:fill="F5F8FC"/>
            <w:vAlign w:val="center"/>
          </w:tcPr>
          <w:p w14:paraId="0BC7B307" w14:textId="77777777" w:rsidR="00D541A3" w:rsidRDefault="00000000">
            <w:pPr>
              <w:spacing w:before="20" w:after="20" w:line="240" w:lineRule="auto"/>
              <w:ind w:firstLine="0"/>
            </w:pPr>
            <w:r>
              <w:rPr>
                <w:rFonts w:ascii="Aptos" w:eastAsia="Aptos" w:hAnsi="Aptos" w:cs="Aptos"/>
                <w:color w:val="182030"/>
                <w:sz w:val="17"/>
              </w:rPr>
              <w:t>Credenciales correctas pero cuenta bloqueada</w:t>
            </w:r>
          </w:p>
        </w:tc>
      </w:tr>
    </w:tbl>
    <w:p w14:paraId="37D1E1B8"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Pasos y resultados esperados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3300"/>
        <w:gridCol w:w="2000"/>
        <w:gridCol w:w="3560"/>
      </w:tblGrid>
      <w:tr w:rsidR="00D541A3" w14:paraId="582DE7B5" w14:textId="77777777">
        <w:trPr>
          <w:cantSplit/>
          <w:tblHeader/>
          <w:jc w:val="center"/>
        </w:trPr>
        <w:tc>
          <w:tcPr>
            <w:tcW w:w="500" w:type="dxa"/>
            <w:shd w:val="clear" w:color="auto" w:fill="2D6CDF"/>
            <w:vAlign w:val="center"/>
          </w:tcPr>
          <w:p w14:paraId="09CD202C"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3300" w:type="dxa"/>
            <w:shd w:val="clear" w:color="auto" w:fill="2D6CDF"/>
            <w:vAlign w:val="center"/>
          </w:tcPr>
          <w:p w14:paraId="1D57E0AC" w14:textId="77777777" w:rsidR="00D541A3" w:rsidRDefault="00000000">
            <w:pPr>
              <w:keepNext/>
              <w:spacing w:before="20" w:after="20" w:line="240" w:lineRule="auto"/>
              <w:ind w:firstLine="0"/>
              <w:jc w:val="center"/>
            </w:pPr>
            <w:r>
              <w:rPr>
                <w:rFonts w:ascii="Aptos" w:eastAsia="Aptos" w:hAnsi="Aptos" w:cs="Aptos"/>
                <w:b/>
                <w:color w:val="FFFFFF"/>
                <w:sz w:val="17"/>
              </w:rPr>
              <w:t>Paso / acción</w:t>
            </w:r>
          </w:p>
        </w:tc>
        <w:tc>
          <w:tcPr>
            <w:tcW w:w="2000" w:type="dxa"/>
            <w:shd w:val="clear" w:color="auto" w:fill="2D6CDF"/>
            <w:vAlign w:val="center"/>
          </w:tcPr>
          <w:p w14:paraId="4F52F229" w14:textId="77777777" w:rsidR="00D541A3" w:rsidRDefault="00000000">
            <w:pPr>
              <w:keepNext/>
              <w:spacing w:before="20" w:after="20" w:line="240" w:lineRule="auto"/>
              <w:ind w:firstLine="0"/>
              <w:jc w:val="center"/>
            </w:pPr>
            <w:r>
              <w:rPr>
                <w:rFonts w:ascii="Aptos" w:eastAsia="Aptos" w:hAnsi="Aptos" w:cs="Aptos"/>
                <w:b/>
                <w:color w:val="FFFFFF"/>
                <w:sz w:val="17"/>
              </w:rPr>
              <w:t>Dato utilizado</w:t>
            </w:r>
          </w:p>
        </w:tc>
        <w:tc>
          <w:tcPr>
            <w:tcW w:w="3560" w:type="dxa"/>
            <w:shd w:val="clear" w:color="auto" w:fill="2D6CDF"/>
            <w:vAlign w:val="center"/>
          </w:tcPr>
          <w:p w14:paraId="3C20FA44" w14:textId="77777777" w:rsidR="00D541A3" w:rsidRDefault="00000000">
            <w:pPr>
              <w:keepNext/>
              <w:spacing w:before="20" w:after="20" w:line="240" w:lineRule="auto"/>
              <w:ind w:firstLine="0"/>
              <w:jc w:val="center"/>
            </w:pPr>
            <w:r>
              <w:rPr>
                <w:rFonts w:ascii="Aptos" w:eastAsia="Aptos" w:hAnsi="Aptos" w:cs="Aptos"/>
                <w:b/>
                <w:color w:val="FFFFFF"/>
                <w:sz w:val="17"/>
              </w:rPr>
              <w:t>Resultado esperado</w:t>
            </w:r>
          </w:p>
        </w:tc>
      </w:tr>
      <w:tr w:rsidR="00D541A3" w14:paraId="5F52FA87" w14:textId="77777777">
        <w:trPr>
          <w:cantSplit/>
          <w:jc w:val="center"/>
        </w:trPr>
        <w:tc>
          <w:tcPr>
            <w:tcW w:w="500" w:type="dxa"/>
            <w:shd w:val="clear" w:color="auto" w:fill="FFFFFF"/>
            <w:vAlign w:val="center"/>
          </w:tcPr>
          <w:p w14:paraId="741EDEE5"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3300" w:type="dxa"/>
            <w:shd w:val="clear" w:color="auto" w:fill="FFFFFF"/>
            <w:vAlign w:val="center"/>
          </w:tcPr>
          <w:p w14:paraId="5F59F6B8" w14:textId="77777777" w:rsidR="00D541A3" w:rsidRDefault="00000000">
            <w:pPr>
              <w:keepNext/>
              <w:spacing w:before="20" w:after="20" w:line="240" w:lineRule="auto"/>
              <w:ind w:firstLine="0"/>
            </w:pPr>
            <w:r>
              <w:rPr>
                <w:rFonts w:ascii="Aptos" w:eastAsia="Aptos" w:hAnsi="Aptos" w:cs="Aptos"/>
                <w:color w:val="182030"/>
                <w:sz w:val="17"/>
              </w:rPr>
              <w:t>Abrir la dirección del sitio en el navegador</w:t>
            </w:r>
          </w:p>
        </w:tc>
        <w:tc>
          <w:tcPr>
            <w:tcW w:w="2000" w:type="dxa"/>
            <w:shd w:val="clear" w:color="auto" w:fill="FFFFFF"/>
            <w:vAlign w:val="center"/>
          </w:tcPr>
          <w:p w14:paraId="195AD0AE" w14:textId="77777777" w:rsidR="00D541A3" w:rsidRDefault="00000000">
            <w:pPr>
              <w:keepNext/>
              <w:spacing w:before="20" w:after="20" w:line="240" w:lineRule="auto"/>
              <w:ind w:firstLine="0"/>
            </w:pPr>
            <w:r>
              <w:rPr>
                <w:rFonts w:ascii="Aptos" w:eastAsia="Aptos" w:hAnsi="Aptos" w:cs="Aptos"/>
                <w:color w:val="182030"/>
                <w:sz w:val="17"/>
              </w:rPr>
              <w:t>https://www.saucedemo.com/</w:t>
            </w:r>
          </w:p>
        </w:tc>
        <w:tc>
          <w:tcPr>
            <w:tcW w:w="3560" w:type="dxa"/>
            <w:shd w:val="clear" w:color="auto" w:fill="FFFFFF"/>
            <w:vAlign w:val="center"/>
          </w:tcPr>
          <w:p w14:paraId="4C0462E6" w14:textId="77777777" w:rsidR="00D541A3" w:rsidRDefault="00000000">
            <w:pPr>
              <w:keepNext/>
              <w:spacing w:before="20" w:after="20" w:line="240" w:lineRule="auto"/>
              <w:ind w:firstLine="0"/>
            </w:pPr>
            <w:r>
              <w:rPr>
                <w:rFonts w:ascii="Aptos" w:eastAsia="Aptos" w:hAnsi="Aptos" w:cs="Aptos"/>
                <w:color w:val="182030"/>
                <w:sz w:val="17"/>
              </w:rPr>
              <w:t>Se muestra la página de login.</w:t>
            </w:r>
          </w:p>
        </w:tc>
      </w:tr>
      <w:tr w:rsidR="00D541A3" w14:paraId="4654EF9D" w14:textId="77777777">
        <w:trPr>
          <w:cantSplit/>
          <w:jc w:val="center"/>
        </w:trPr>
        <w:tc>
          <w:tcPr>
            <w:tcW w:w="500" w:type="dxa"/>
            <w:shd w:val="clear" w:color="auto" w:fill="FFFFFF"/>
            <w:vAlign w:val="center"/>
          </w:tcPr>
          <w:p w14:paraId="0D61F93E"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3300" w:type="dxa"/>
            <w:shd w:val="clear" w:color="auto" w:fill="FFFFFF"/>
            <w:vAlign w:val="center"/>
          </w:tcPr>
          <w:p w14:paraId="02A37E18" w14:textId="77777777" w:rsidR="00D541A3" w:rsidRDefault="00000000">
            <w:pPr>
              <w:keepNext/>
              <w:spacing w:before="20" w:after="20" w:line="240" w:lineRule="auto"/>
              <w:ind w:firstLine="0"/>
            </w:pPr>
            <w:r>
              <w:rPr>
                <w:rFonts w:ascii="Aptos" w:eastAsia="Aptos" w:hAnsi="Aptos" w:cs="Aptos"/>
                <w:color w:val="182030"/>
                <w:sz w:val="17"/>
              </w:rPr>
              <w:t>Escribir el nombre de usuario en el campo Username</w:t>
            </w:r>
          </w:p>
        </w:tc>
        <w:tc>
          <w:tcPr>
            <w:tcW w:w="2000" w:type="dxa"/>
            <w:shd w:val="clear" w:color="auto" w:fill="FFFFFF"/>
            <w:vAlign w:val="center"/>
          </w:tcPr>
          <w:p w14:paraId="55290588" w14:textId="77777777" w:rsidR="00D541A3" w:rsidRDefault="00000000">
            <w:pPr>
              <w:keepNext/>
              <w:spacing w:before="20" w:after="20" w:line="240" w:lineRule="auto"/>
              <w:ind w:firstLine="0"/>
            </w:pPr>
            <w:r>
              <w:rPr>
                <w:rFonts w:ascii="Aptos" w:eastAsia="Aptos" w:hAnsi="Aptos" w:cs="Aptos"/>
                <w:color w:val="182030"/>
                <w:sz w:val="17"/>
              </w:rPr>
              <w:t>locked_out_user</w:t>
            </w:r>
          </w:p>
        </w:tc>
        <w:tc>
          <w:tcPr>
            <w:tcW w:w="3560" w:type="dxa"/>
            <w:shd w:val="clear" w:color="auto" w:fill="FFFFFF"/>
            <w:vAlign w:val="center"/>
          </w:tcPr>
          <w:p w14:paraId="21C60FB2" w14:textId="77777777" w:rsidR="00D541A3" w:rsidRDefault="00000000">
            <w:pPr>
              <w:keepNext/>
              <w:spacing w:before="20" w:after="20" w:line="240" w:lineRule="auto"/>
              <w:ind w:firstLine="0"/>
            </w:pPr>
            <w:r>
              <w:rPr>
                <w:rFonts w:ascii="Aptos" w:eastAsia="Aptos" w:hAnsi="Aptos" w:cs="Aptos"/>
                <w:color w:val="182030"/>
                <w:sz w:val="17"/>
              </w:rPr>
              <w:t>El campo muestra el texto ingresado.</w:t>
            </w:r>
          </w:p>
        </w:tc>
      </w:tr>
      <w:tr w:rsidR="00D541A3" w14:paraId="63352DC7" w14:textId="77777777">
        <w:trPr>
          <w:cantSplit/>
          <w:jc w:val="center"/>
        </w:trPr>
        <w:tc>
          <w:tcPr>
            <w:tcW w:w="500" w:type="dxa"/>
            <w:shd w:val="clear" w:color="auto" w:fill="FFFFFF"/>
            <w:vAlign w:val="center"/>
          </w:tcPr>
          <w:p w14:paraId="43792C9B"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3300" w:type="dxa"/>
            <w:shd w:val="clear" w:color="auto" w:fill="FFFFFF"/>
            <w:vAlign w:val="center"/>
          </w:tcPr>
          <w:p w14:paraId="1AB11698" w14:textId="77777777" w:rsidR="00D541A3" w:rsidRDefault="00000000">
            <w:pPr>
              <w:keepNext/>
              <w:spacing w:before="20" w:after="20" w:line="240" w:lineRule="auto"/>
              <w:ind w:firstLine="0"/>
            </w:pPr>
            <w:r>
              <w:rPr>
                <w:rFonts w:ascii="Aptos" w:eastAsia="Aptos" w:hAnsi="Aptos" w:cs="Aptos"/>
                <w:color w:val="182030"/>
                <w:sz w:val="17"/>
              </w:rPr>
              <w:t>Escribir la contraseña en el campo Password</w:t>
            </w:r>
          </w:p>
        </w:tc>
        <w:tc>
          <w:tcPr>
            <w:tcW w:w="2000" w:type="dxa"/>
            <w:shd w:val="clear" w:color="auto" w:fill="FFFFFF"/>
            <w:vAlign w:val="center"/>
          </w:tcPr>
          <w:p w14:paraId="16BC885B" w14:textId="77777777" w:rsidR="00D541A3" w:rsidRDefault="00000000">
            <w:pPr>
              <w:keepNext/>
              <w:spacing w:before="20" w:after="20" w:line="240" w:lineRule="auto"/>
              <w:ind w:firstLine="0"/>
            </w:pPr>
            <w:r>
              <w:rPr>
                <w:rFonts w:ascii="Aptos" w:eastAsia="Aptos" w:hAnsi="Aptos" w:cs="Aptos"/>
                <w:color w:val="182030"/>
                <w:sz w:val="17"/>
              </w:rPr>
              <w:t>secret_sauce</w:t>
            </w:r>
          </w:p>
        </w:tc>
        <w:tc>
          <w:tcPr>
            <w:tcW w:w="3560" w:type="dxa"/>
            <w:shd w:val="clear" w:color="auto" w:fill="FFFFFF"/>
            <w:vAlign w:val="center"/>
          </w:tcPr>
          <w:p w14:paraId="59C7DB4E" w14:textId="77777777" w:rsidR="00D541A3" w:rsidRDefault="00000000">
            <w:pPr>
              <w:keepNext/>
              <w:spacing w:before="20" w:after="20" w:line="240" w:lineRule="auto"/>
              <w:ind w:firstLine="0"/>
            </w:pPr>
            <w:r>
              <w:rPr>
                <w:rFonts w:ascii="Aptos" w:eastAsia="Aptos" w:hAnsi="Aptos" w:cs="Aptos"/>
                <w:color w:val="182030"/>
                <w:sz w:val="17"/>
              </w:rPr>
              <w:t>El campo oculta los caracteres con puntos.</w:t>
            </w:r>
          </w:p>
        </w:tc>
      </w:tr>
      <w:tr w:rsidR="00D541A3" w14:paraId="03712EF1" w14:textId="77777777">
        <w:trPr>
          <w:cantSplit/>
          <w:jc w:val="center"/>
        </w:trPr>
        <w:tc>
          <w:tcPr>
            <w:tcW w:w="500" w:type="dxa"/>
            <w:shd w:val="clear" w:color="auto" w:fill="FFFFFF"/>
            <w:vAlign w:val="center"/>
          </w:tcPr>
          <w:p w14:paraId="0A2A2175"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3300" w:type="dxa"/>
            <w:shd w:val="clear" w:color="auto" w:fill="FFFFFF"/>
            <w:vAlign w:val="center"/>
          </w:tcPr>
          <w:p w14:paraId="0D524A24" w14:textId="77777777" w:rsidR="00D541A3" w:rsidRDefault="00000000">
            <w:pPr>
              <w:keepNext/>
              <w:spacing w:before="20" w:after="20" w:line="240" w:lineRule="auto"/>
              <w:ind w:firstLine="0"/>
            </w:pPr>
            <w:r>
              <w:rPr>
                <w:rFonts w:ascii="Aptos" w:eastAsia="Aptos" w:hAnsi="Aptos" w:cs="Aptos"/>
                <w:color w:val="182030"/>
                <w:sz w:val="17"/>
              </w:rPr>
              <w:t>Presionar el botón Login</w:t>
            </w:r>
          </w:p>
        </w:tc>
        <w:tc>
          <w:tcPr>
            <w:tcW w:w="2000" w:type="dxa"/>
            <w:shd w:val="clear" w:color="auto" w:fill="FFFFFF"/>
            <w:vAlign w:val="center"/>
          </w:tcPr>
          <w:p w14:paraId="28F3093E" w14:textId="77777777" w:rsidR="00D541A3" w:rsidRDefault="00000000">
            <w:pPr>
              <w:keepNext/>
              <w:spacing w:before="20" w:after="20" w:line="240" w:lineRule="auto"/>
              <w:ind w:firstLine="0"/>
            </w:pPr>
            <w:r>
              <w:rPr>
                <w:rFonts w:ascii="Aptos" w:eastAsia="Aptos" w:hAnsi="Aptos" w:cs="Aptos"/>
                <w:color w:val="182030"/>
                <w:sz w:val="17"/>
              </w:rPr>
              <w:t>Clic</w:t>
            </w:r>
          </w:p>
        </w:tc>
        <w:tc>
          <w:tcPr>
            <w:tcW w:w="3560" w:type="dxa"/>
            <w:shd w:val="clear" w:color="auto" w:fill="FFFFFF"/>
            <w:vAlign w:val="center"/>
          </w:tcPr>
          <w:p w14:paraId="0EB651EA" w14:textId="77777777" w:rsidR="00D541A3" w:rsidRDefault="00000000">
            <w:pPr>
              <w:keepNext/>
              <w:spacing w:before="20" w:after="20" w:line="240" w:lineRule="auto"/>
              <w:ind w:firstLine="0"/>
            </w:pPr>
            <w:r>
              <w:rPr>
                <w:rFonts w:ascii="Aptos" w:eastAsia="Aptos" w:hAnsi="Aptos" w:cs="Aptos"/>
                <w:color w:val="182030"/>
                <w:sz w:val="17"/>
              </w:rPr>
              <w:t>El sistema no permite el acceso y permanece en la página de login.</w:t>
            </w:r>
          </w:p>
        </w:tc>
      </w:tr>
      <w:tr w:rsidR="00D541A3" w14:paraId="2E30F20F" w14:textId="77777777">
        <w:trPr>
          <w:cantSplit/>
          <w:jc w:val="center"/>
        </w:trPr>
        <w:tc>
          <w:tcPr>
            <w:tcW w:w="500" w:type="dxa"/>
            <w:shd w:val="clear" w:color="auto" w:fill="FFFFFF"/>
            <w:vAlign w:val="center"/>
          </w:tcPr>
          <w:p w14:paraId="2822781E"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3300" w:type="dxa"/>
            <w:shd w:val="clear" w:color="auto" w:fill="FFFFFF"/>
            <w:vAlign w:val="center"/>
          </w:tcPr>
          <w:p w14:paraId="4D66E2F3" w14:textId="77777777" w:rsidR="00D541A3" w:rsidRDefault="00000000">
            <w:pPr>
              <w:spacing w:before="20" w:after="20" w:line="240" w:lineRule="auto"/>
              <w:ind w:firstLine="0"/>
            </w:pPr>
            <w:r>
              <w:rPr>
                <w:rFonts w:ascii="Aptos" w:eastAsia="Aptos" w:hAnsi="Aptos" w:cs="Aptos"/>
                <w:color w:val="182030"/>
                <w:sz w:val="17"/>
              </w:rPr>
              <w:t>Leer el mensaje de error</w:t>
            </w:r>
          </w:p>
        </w:tc>
        <w:tc>
          <w:tcPr>
            <w:tcW w:w="2000" w:type="dxa"/>
            <w:shd w:val="clear" w:color="auto" w:fill="FFFFFF"/>
            <w:vAlign w:val="center"/>
          </w:tcPr>
          <w:p w14:paraId="7F1D6C20" w14:textId="77777777" w:rsidR="00D541A3" w:rsidRDefault="00000000">
            <w:pPr>
              <w:spacing w:before="20" w:after="20" w:line="240" w:lineRule="auto"/>
              <w:ind w:firstLine="0"/>
            </w:pPr>
            <w:r>
              <w:rPr>
                <w:rFonts w:ascii="Aptos" w:eastAsia="Aptos" w:hAnsi="Aptos" w:cs="Aptos"/>
                <w:color w:val="182030"/>
                <w:sz w:val="17"/>
              </w:rPr>
              <w:t>Observación visual</w:t>
            </w:r>
          </w:p>
        </w:tc>
        <w:tc>
          <w:tcPr>
            <w:tcW w:w="3560" w:type="dxa"/>
            <w:shd w:val="clear" w:color="auto" w:fill="FFFFFF"/>
            <w:vAlign w:val="center"/>
          </w:tcPr>
          <w:p w14:paraId="26C9FE63" w14:textId="77777777" w:rsidR="00D541A3" w:rsidRDefault="00000000">
            <w:pPr>
              <w:spacing w:before="20" w:after="20" w:line="240" w:lineRule="auto"/>
              <w:ind w:firstLine="0"/>
            </w:pPr>
            <w:r>
              <w:rPr>
                <w:rFonts w:ascii="Aptos" w:eastAsia="Aptos" w:hAnsi="Aptos" w:cs="Aptos"/>
                <w:color w:val="182030"/>
                <w:sz w:val="17"/>
              </w:rPr>
              <w:t>Se muestra el mensaje: Epic sadface: Sorry, this user has been locked out.</w:t>
            </w:r>
          </w:p>
        </w:tc>
      </w:tr>
    </w:tbl>
    <w:p w14:paraId="26C2F7FA"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Resultado esperado final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E88CD6E" w14:textId="77777777">
        <w:trPr>
          <w:cantSplit/>
          <w:jc w:val="center"/>
        </w:trPr>
        <w:tc>
          <w:tcPr>
            <w:tcW w:w="2400" w:type="dxa"/>
            <w:shd w:val="clear" w:color="auto" w:fill="182030"/>
            <w:vAlign w:val="center"/>
          </w:tcPr>
          <w:p w14:paraId="20AFF316" w14:textId="77777777" w:rsidR="00D541A3" w:rsidRDefault="00000000">
            <w:pPr>
              <w:spacing w:before="20" w:after="20" w:line="240" w:lineRule="auto"/>
              <w:ind w:firstLine="0"/>
              <w:jc w:val="center"/>
            </w:pPr>
            <w:r>
              <w:rPr>
                <w:rFonts w:ascii="Aptos" w:eastAsia="Aptos" w:hAnsi="Aptos" w:cs="Aptos"/>
                <w:b/>
                <w:color w:val="FFFFFF"/>
                <w:sz w:val="17"/>
              </w:rPr>
              <w:t>CRITERIO DE ÉXITO</w:t>
            </w:r>
          </w:p>
        </w:tc>
        <w:tc>
          <w:tcPr>
            <w:tcW w:w="6960" w:type="dxa"/>
            <w:shd w:val="clear" w:color="auto" w:fill="F5F8FC"/>
            <w:vAlign w:val="center"/>
          </w:tcPr>
          <w:p w14:paraId="190D4E7D" w14:textId="77777777" w:rsidR="00D541A3" w:rsidRDefault="00000000">
            <w:pPr>
              <w:spacing w:before="20" w:after="20" w:line="240" w:lineRule="auto"/>
              <w:ind w:firstLine="0"/>
            </w:pPr>
            <w:r>
              <w:rPr>
                <w:rFonts w:ascii="Aptos" w:eastAsia="Aptos" w:hAnsi="Aptos" w:cs="Aptos"/>
                <w:color w:val="182030"/>
                <w:sz w:val="17"/>
              </w:rPr>
              <w:t>El acceso es denegado y se muestra el mensaje de usuario bloqueado, sin ingresar al catálogo.</w:t>
            </w:r>
          </w:p>
        </w:tc>
      </w:tr>
    </w:tbl>
    <w:p w14:paraId="513DBB65" w14:textId="77777777" w:rsidR="00D541A3" w:rsidRDefault="00D541A3">
      <w:pPr>
        <w:spacing w:line="240" w:lineRule="auto"/>
        <w:ind w:firstLine="0"/>
        <w:rPr>
          <w:sz w:val="20"/>
        </w:rPr>
      </w:pPr>
    </w:p>
    <w:p w14:paraId="484AE1A4" w14:textId="77777777" w:rsidR="00D541A3" w:rsidRDefault="00000000">
      <w:pPr>
        <w:pStyle w:val="Ttulo3"/>
      </w:pPr>
      <w:r>
        <w:lastRenderedPageBreak/>
        <w:t>Parte 2. Ejecución de la Prueba</w:t>
      </w:r>
    </w:p>
    <w:p w14:paraId="7BBF2325" w14:textId="77777777" w:rsidR="00D541A3" w:rsidRDefault="00000000">
      <w:pPr>
        <w:keepNext/>
        <w:ind w:firstLine="0"/>
      </w:pPr>
      <w:r>
        <w:rPr>
          <w:b/>
        </w:rPr>
        <w:t>Tabla 5</w:t>
      </w:r>
    </w:p>
    <w:p w14:paraId="6EB44916" w14:textId="77777777" w:rsidR="00D541A3" w:rsidRDefault="00000000">
      <w:pPr>
        <w:keepNext/>
        <w:ind w:firstLine="0"/>
      </w:pPr>
      <w:r>
        <w:rPr>
          <w:i/>
        </w:rPr>
        <w:t>Ejecución del caso de prueba TC002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489C7549" w14:textId="77777777">
        <w:trPr>
          <w:cantSplit/>
          <w:jc w:val="center"/>
        </w:trPr>
        <w:tc>
          <w:tcPr>
            <w:tcW w:w="1700" w:type="dxa"/>
            <w:shd w:val="clear" w:color="auto" w:fill="182030"/>
            <w:vAlign w:val="center"/>
          </w:tcPr>
          <w:p w14:paraId="1564BA92"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545623F7" w14:textId="77777777" w:rsidR="00D541A3" w:rsidRDefault="00000000">
            <w:pPr>
              <w:keepNext/>
              <w:spacing w:before="20" w:after="20" w:line="240" w:lineRule="auto"/>
              <w:ind w:firstLine="0"/>
            </w:pPr>
            <w:r>
              <w:rPr>
                <w:rFonts w:ascii="Aptos" w:eastAsia="Aptos" w:hAnsi="Aptos" w:cs="Aptos"/>
                <w:color w:val="182030"/>
                <w:sz w:val="17"/>
              </w:rPr>
              <w:t>TC002</w:t>
            </w:r>
          </w:p>
        </w:tc>
        <w:tc>
          <w:tcPr>
            <w:tcW w:w="1700" w:type="dxa"/>
            <w:shd w:val="clear" w:color="auto" w:fill="182030"/>
            <w:vAlign w:val="center"/>
          </w:tcPr>
          <w:p w14:paraId="07AEAC07" w14:textId="77777777" w:rsidR="00D541A3" w:rsidRDefault="00000000">
            <w:pPr>
              <w:keepNext/>
              <w:spacing w:before="20" w:after="20" w:line="240" w:lineRule="auto"/>
              <w:ind w:firstLine="0"/>
              <w:jc w:val="center"/>
            </w:pPr>
            <w:r>
              <w:rPr>
                <w:rFonts w:ascii="Aptos" w:eastAsia="Aptos" w:hAnsi="Aptos" w:cs="Aptos"/>
                <w:b/>
                <w:color w:val="FFFFFF"/>
                <w:sz w:val="17"/>
              </w:rPr>
              <w:t>EJECUTADO POR</w:t>
            </w:r>
          </w:p>
        </w:tc>
        <w:tc>
          <w:tcPr>
            <w:tcW w:w="2980" w:type="dxa"/>
            <w:shd w:val="clear" w:color="auto" w:fill="F5F8FC"/>
            <w:vAlign w:val="center"/>
          </w:tcPr>
          <w:p w14:paraId="530A2E3B" w14:textId="77777777" w:rsidR="00D541A3" w:rsidRDefault="00000000">
            <w:pPr>
              <w:keepNext/>
              <w:spacing w:before="20" w:after="20" w:line="240" w:lineRule="auto"/>
              <w:ind w:firstLine="0"/>
            </w:pPr>
            <w:r>
              <w:rPr>
                <w:rFonts w:ascii="Aptos" w:eastAsia="Aptos" w:hAnsi="Aptos" w:cs="Aptos"/>
                <w:color w:val="182030"/>
                <w:sz w:val="17"/>
              </w:rPr>
              <w:t>Miguel Mirkof Becerra Guzman</w:t>
            </w:r>
          </w:p>
        </w:tc>
      </w:tr>
      <w:tr w:rsidR="00D541A3" w14:paraId="4C45D850" w14:textId="77777777">
        <w:trPr>
          <w:cantSplit/>
          <w:jc w:val="center"/>
        </w:trPr>
        <w:tc>
          <w:tcPr>
            <w:tcW w:w="1700" w:type="dxa"/>
            <w:shd w:val="clear" w:color="auto" w:fill="182030"/>
            <w:vAlign w:val="center"/>
          </w:tcPr>
          <w:p w14:paraId="354C41EB" w14:textId="77777777" w:rsidR="00D541A3" w:rsidRDefault="00000000">
            <w:pPr>
              <w:keepNext/>
              <w:spacing w:before="20" w:after="20" w:line="240" w:lineRule="auto"/>
              <w:ind w:firstLine="0"/>
              <w:jc w:val="center"/>
            </w:pPr>
            <w:r>
              <w:rPr>
                <w:rFonts w:ascii="Aptos" w:eastAsia="Aptos" w:hAnsi="Aptos" w:cs="Aptos"/>
                <w:b/>
                <w:color w:val="FFFFFF"/>
                <w:sz w:val="17"/>
              </w:rPr>
              <w:t>FECHA</w:t>
            </w:r>
          </w:p>
        </w:tc>
        <w:tc>
          <w:tcPr>
            <w:tcW w:w="2980" w:type="dxa"/>
            <w:shd w:val="clear" w:color="auto" w:fill="F5F8FC"/>
            <w:vAlign w:val="center"/>
          </w:tcPr>
          <w:p w14:paraId="4989AA63" w14:textId="77777777" w:rsidR="00D541A3" w:rsidRDefault="00000000">
            <w:pPr>
              <w:keepNext/>
              <w:spacing w:before="20" w:after="20" w:line="240" w:lineRule="auto"/>
              <w:ind w:firstLine="0"/>
            </w:pPr>
            <w:r>
              <w:rPr>
                <w:rFonts w:ascii="Aptos" w:eastAsia="Aptos" w:hAnsi="Aptos" w:cs="Aptos"/>
                <w:color w:val="182030"/>
                <w:sz w:val="17"/>
              </w:rPr>
              <w:t>20/10/2026</w:t>
            </w:r>
          </w:p>
        </w:tc>
        <w:tc>
          <w:tcPr>
            <w:tcW w:w="1700" w:type="dxa"/>
            <w:shd w:val="clear" w:color="auto" w:fill="182030"/>
            <w:vAlign w:val="center"/>
          </w:tcPr>
          <w:p w14:paraId="415A85E3" w14:textId="77777777" w:rsidR="00D541A3" w:rsidRDefault="00000000">
            <w:pPr>
              <w:keepNext/>
              <w:spacing w:before="20" w:after="20" w:line="240" w:lineRule="auto"/>
              <w:ind w:firstLine="0"/>
              <w:jc w:val="center"/>
            </w:pPr>
            <w:r>
              <w:rPr>
                <w:rFonts w:ascii="Aptos" w:eastAsia="Aptos" w:hAnsi="Aptos" w:cs="Aptos"/>
                <w:b/>
                <w:color w:val="FFFFFF"/>
                <w:sz w:val="17"/>
              </w:rPr>
              <w:t>HORA</w:t>
            </w:r>
          </w:p>
        </w:tc>
        <w:tc>
          <w:tcPr>
            <w:tcW w:w="2980" w:type="dxa"/>
            <w:shd w:val="clear" w:color="auto" w:fill="F5F8FC"/>
            <w:vAlign w:val="center"/>
          </w:tcPr>
          <w:p w14:paraId="48CF1AD9" w14:textId="77777777" w:rsidR="00D541A3" w:rsidRDefault="00000000">
            <w:pPr>
              <w:keepNext/>
              <w:spacing w:before="20" w:after="20" w:line="240" w:lineRule="auto"/>
              <w:ind w:firstLine="0"/>
            </w:pPr>
            <w:r>
              <w:rPr>
                <w:rFonts w:ascii="Aptos" w:eastAsia="Aptos" w:hAnsi="Aptos" w:cs="Aptos"/>
                <w:color w:val="182030"/>
                <w:sz w:val="17"/>
              </w:rPr>
              <w:t>21:38</w:t>
            </w:r>
          </w:p>
        </w:tc>
      </w:tr>
      <w:tr w:rsidR="00D541A3" w14:paraId="18E31CB3" w14:textId="77777777">
        <w:trPr>
          <w:cantSplit/>
          <w:jc w:val="center"/>
        </w:trPr>
        <w:tc>
          <w:tcPr>
            <w:tcW w:w="1700" w:type="dxa"/>
            <w:shd w:val="clear" w:color="auto" w:fill="182030"/>
            <w:vAlign w:val="center"/>
          </w:tcPr>
          <w:p w14:paraId="2E885AF7"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401690C5"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c>
          <w:tcPr>
            <w:tcW w:w="1700" w:type="dxa"/>
            <w:shd w:val="clear" w:color="auto" w:fill="182030"/>
            <w:vAlign w:val="center"/>
          </w:tcPr>
          <w:p w14:paraId="3CBCA3A4" w14:textId="77777777" w:rsidR="00D541A3" w:rsidRDefault="00000000">
            <w:pPr>
              <w:spacing w:before="20" w:after="20" w:line="240" w:lineRule="auto"/>
              <w:ind w:firstLine="0"/>
              <w:jc w:val="center"/>
            </w:pPr>
            <w:r>
              <w:rPr>
                <w:rFonts w:ascii="Aptos" w:eastAsia="Aptos" w:hAnsi="Aptos" w:cs="Aptos"/>
                <w:b/>
                <w:color w:val="FFFFFF"/>
                <w:sz w:val="17"/>
              </w:rPr>
              <w:t>VERSIÓN</w:t>
            </w:r>
          </w:p>
        </w:tc>
        <w:tc>
          <w:tcPr>
            <w:tcW w:w="2980" w:type="dxa"/>
            <w:shd w:val="clear" w:color="auto" w:fill="F5F8FC"/>
            <w:vAlign w:val="center"/>
          </w:tcPr>
          <w:p w14:paraId="2BDEAEC2" w14:textId="77777777" w:rsidR="00D541A3" w:rsidRDefault="00000000">
            <w:pPr>
              <w:spacing w:before="20" w:after="20" w:line="240" w:lineRule="auto"/>
              <w:ind w:firstLine="0"/>
            </w:pPr>
            <w:r>
              <w:rPr>
                <w:rFonts w:ascii="Aptos" w:eastAsia="Aptos" w:hAnsi="Aptos" w:cs="Aptos"/>
                <w:color w:val="182030"/>
                <w:sz w:val="17"/>
              </w:rPr>
              <w:t>No aplica</w:t>
            </w:r>
          </w:p>
        </w:tc>
      </w:tr>
    </w:tbl>
    <w:p w14:paraId="5BD0B8CC"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Resultado de la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541A3" w14:paraId="652A5076" w14:textId="77777777">
        <w:trPr>
          <w:cantSplit/>
          <w:jc w:val="center"/>
        </w:trPr>
        <w:tc>
          <w:tcPr>
            <w:tcW w:w="2340" w:type="dxa"/>
            <w:shd w:val="clear" w:color="auto" w:fill="F5F8FC"/>
            <w:vAlign w:val="center"/>
          </w:tcPr>
          <w:p w14:paraId="714E45AB" w14:textId="77777777" w:rsidR="00D541A3" w:rsidRDefault="00000000">
            <w:pPr>
              <w:spacing w:before="20" w:after="20" w:line="240" w:lineRule="auto"/>
              <w:ind w:firstLine="0"/>
              <w:jc w:val="center"/>
            </w:pPr>
            <w:r>
              <w:rPr>
                <w:rFonts w:ascii="Aptos" w:eastAsia="Aptos" w:hAnsi="Aptos" w:cs="Aptos"/>
                <w:b/>
                <w:color w:val="2D9B64"/>
                <w:sz w:val="20"/>
              </w:rPr>
              <w:t>☒ PASS</w:t>
            </w:r>
          </w:p>
        </w:tc>
        <w:tc>
          <w:tcPr>
            <w:tcW w:w="2340" w:type="dxa"/>
            <w:shd w:val="clear" w:color="auto" w:fill="F5F8FC"/>
            <w:vAlign w:val="center"/>
          </w:tcPr>
          <w:p w14:paraId="62D3AFF9" w14:textId="77777777" w:rsidR="00D541A3" w:rsidRDefault="00000000">
            <w:pPr>
              <w:spacing w:before="20" w:after="20" w:line="240" w:lineRule="auto"/>
              <w:ind w:firstLine="0"/>
              <w:jc w:val="center"/>
            </w:pPr>
            <w:r>
              <w:rPr>
                <w:rFonts w:ascii="Aptos" w:eastAsia="Aptos" w:hAnsi="Aptos" w:cs="Aptos"/>
                <w:b/>
                <w:color w:val="CD4646"/>
                <w:sz w:val="20"/>
              </w:rPr>
              <w:t>☐ FAIL</w:t>
            </w:r>
          </w:p>
        </w:tc>
        <w:tc>
          <w:tcPr>
            <w:tcW w:w="2340" w:type="dxa"/>
            <w:shd w:val="clear" w:color="auto" w:fill="F5F8FC"/>
            <w:vAlign w:val="center"/>
          </w:tcPr>
          <w:p w14:paraId="6E12D139" w14:textId="77777777" w:rsidR="00D541A3" w:rsidRDefault="00000000">
            <w:pPr>
              <w:spacing w:before="20" w:after="20" w:line="240" w:lineRule="auto"/>
              <w:ind w:firstLine="0"/>
              <w:jc w:val="center"/>
            </w:pPr>
            <w:r>
              <w:rPr>
                <w:rFonts w:ascii="Aptos" w:eastAsia="Aptos" w:hAnsi="Aptos" w:cs="Aptos"/>
                <w:b/>
                <w:color w:val="EB912D"/>
                <w:sz w:val="20"/>
              </w:rPr>
              <w:t>☐ BLOCKED</w:t>
            </w:r>
          </w:p>
        </w:tc>
        <w:tc>
          <w:tcPr>
            <w:tcW w:w="2340" w:type="dxa"/>
            <w:shd w:val="clear" w:color="auto" w:fill="F5F8FC"/>
            <w:vAlign w:val="center"/>
          </w:tcPr>
          <w:p w14:paraId="62F17BE1" w14:textId="77777777" w:rsidR="00D541A3" w:rsidRDefault="00000000">
            <w:pPr>
              <w:spacing w:before="20" w:after="20" w:line="240" w:lineRule="auto"/>
              <w:ind w:firstLine="0"/>
              <w:jc w:val="center"/>
            </w:pPr>
            <w:r>
              <w:rPr>
                <w:rFonts w:ascii="Aptos" w:eastAsia="Aptos" w:hAnsi="Aptos" w:cs="Aptos"/>
                <w:b/>
                <w:color w:val="647080"/>
                <w:sz w:val="20"/>
              </w:rPr>
              <w:t>☐ NOT RUN</w:t>
            </w:r>
          </w:p>
        </w:tc>
      </w:tr>
    </w:tbl>
    <w:p w14:paraId="235DA406"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Resultado observado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7180EDC0" w14:textId="77777777">
        <w:trPr>
          <w:cantSplit/>
          <w:jc w:val="center"/>
        </w:trPr>
        <w:tc>
          <w:tcPr>
            <w:tcW w:w="2400" w:type="dxa"/>
            <w:shd w:val="clear" w:color="auto" w:fill="182030"/>
            <w:vAlign w:val="center"/>
          </w:tcPr>
          <w:p w14:paraId="5A6A35E5" w14:textId="77777777" w:rsidR="00D541A3" w:rsidRDefault="00000000">
            <w:pPr>
              <w:spacing w:before="20" w:after="20" w:line="240" w:lineRule="auto"/>
              <w:ind w:firstLine="0"/>
              <w:jc w:val="center"/>
            </w:pPr>
            <w:r>
              <w:rPr>
                <w:rFonts w:ascii="Aptos" w:eastAsia="Aptos" w:hAnsi="Aptos" w:cs="Aptos"/>
                <w:b/>
                <w:color w:val="FFFFFF"/>
                <w:sz w:val="17"/>
              </w:rPr>
              <w:t>¿QUÉ OCURRIÓ REALMENTE?</w:t>
            </w:r>
          </w:p>
        </w:tc>
        <w:tc>
          <w:tcPr>
            <w:tcW w:w="6960" w:type="dxa"/>
            <w:shd w:val="clear" w:color="auto" w:fill="F5F8FC"/>
            <w:vAlign w:val="center"/>
          </w:tcPr>
          <w:p w14:paraId="37A2897A" w14:textId="77777777" w:rsidR="00D541A3" w:rsidRDefault="00000000">
            <w:pPr>
              <w:spacing w:before="20" w:after="20" w:line="240" w:lineRule="auto"/>
              <w:ind w:firstLine="0"/>
            </w:pPr>
            <w:r>
              <w:rPr>
                <w:rFonts w:ascii="Aptos" w:eastAsia="Aptos" w:hAnsi="Aptos" w:cs="Aptos"/>
                <w:color w:val="182030"/>
                <w:sz w:val="17"/>
              </w:rPr>
              <w:t>El sistema negó el acceso al usuario locked_out_user y mostró en rojo el mensaje Epic sadface: Sorry, this user has been locked out., sin ingresar al catálogo.</w:t>
            </w:r>
          </w:p>
        </w:tc>
      </w:tr>
    </w:tbl>
    <w:p w14:paraId="7A2DD62F"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D0C424C" w14:textId="77777777">
        <w:trPr>
          <w:cantSplit/>
          <w:jc w:val="center"/>
        </w:trPr>
        <w:tc>
          <w:tcPr>
            <w:tcW w:w="2400" w:type="dxa"/>
            <w:shd w:val="clear" w:color="auto" w:fill="182030"/>
            <w:vAlign w:val="center"/>
          </w:tcPr>
          <w:p w14:paraId="4B7EB798" w14:textId="77777777" w:rsidR="00D541A3" w:rsidRDefault="00000000">
            <w:pPr>
              <w:spacing w:before="20" w:after="20" w:line="240" w:lineRule="auto"/>
              <w:ind w:firstLine="0"/>
              <w:jc w:val="center"/>
            </w:pPr>
            <w:r>
              <w:rPr>
                <w:rFonts w:ascii="Aptos" w:eastAsia="Aptos" w:hAnsi="Aptos" w:cs="Aptos"/>
                <w:b/>
                <w:color w:val="FFFFFF"/>
                <w:sz w:val="17"/>
              </w:rPr>
              <w:t>COMPARACIÓN</w:t>
            </w:r>
          </w:p>
        </w:tc>
        <w:tc>
          <w:tcPr>
            <w:tcW w:w="6960" w:type="dxa"/>
            <w:shd w:val="clear" w:color="auto" w:fill="F5F8FC"/>
            <w:vAlign w:val="center"/>
          </w:tcPr>
          <w:p w14:paraId="5756190F" w14:textId="77777777" w:rsidR="00D541A3" w:rsidRDefault="00000000">
            <w:pPr>
              <w:spacing w:before="20" w:after="20" w:line="240" w:lineRule="auto"/>
              <w:ind w:firstLine="0"/>
            </w:pPr>
            <w:r>
              <w:rPr>
                <w:rFonts w:ascii="Aptos" w:eastAsia="Aptos" w:hAnsi="Aptos" w:cs="Aptos"/>
                <w:color w:val="182030"/>
                <w:sz w:val="17"/>
              </w:rPr>
              <w:t>Coincide con lo esperado. No hubo diferencias.</w:t>
            </w:r>
          </w:p>
        </w:tc>
      </w:tr>
    </w:tbl>
    <w:p w14:paraId="7A581C05"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Registro de ejecución por paso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2700"/>
        <w:gridCol w:w="2900"/>
        <w:gridCol w:w="900"/>
        <w:gridCol w:w="2360"/>
      </w:tblGrid>
      <w:tr w:rsidR="00D541A3" w14:paraId="231EFDE1" w14:textId="77777777">
        <w:trPr>
          <w:cantSplit/>
          <w:tblHeader/>
          <w:jc w:val="center"/>
        </w:trPr>
        <w:tc>
          <w:tcPr>
            <w:tcW w:w="500" w:type="dxa"/>
            <w:shd w:val="clear" w:color="auto" w:fill="2D6CDF"/>
            <w:vAlign w:val="center"/>
          </w:tcPr>
          <w:p w14:paraId="2137F7C9"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2700" w:type="dxa"/>
            <w:shd w:val="clear" w:color="auto" w:fill="2D6CDF"/>
            <w:vAlign w:val="center"/>
          </w:tcPr>
          <w:p w14:paraId="7B29992E" w14:textId="77777777" w:rsidR="00D541A3" w:rsidRDefault="00000000">
            <w:pPr>
              <w:keepNext/>
              <w:spacing w:before="20" w:after="20" w:line="240" w:lineRule="auto"/>
              <w:ind w:firstLine="0"/>
              <w:jc w:val="center"/>
            </w:pPr>
            <w:r>
              <w:rPr>
                <w:rFonts w:ascii="Aptos" w:eastAsia="Aptos" w:hAnsi="Aptos" w:cs="Aptos"/>
                <w:b/>
                <w:color w:val="FFFFFF"/>
                <w:sz w:val="17"/>
              </w:rPr>
              <w:t>Paso ejecutado</w:t>
            </w:r>
          </w:p>
        </w:tc>
        <w:tc>
          <w:tcPr>
            <w:tcW w:w="2900" w:type="dxa"/>
            <w:shd w:val="clear" w:color="auto" w:fill="2D6CDF"/>
            <w:vAlign w:val="center"/>
          </w:tcPr>
          <w:p w14:paraId="05E67EA3" w14:textId="77777777" w:rsidR="00D541A3" w:rsidRDefault="00000000">
            <w:pPr>
              <w:keepNext/>
              <w:spacing w:before="20" w:after="20" w:line="240" w:lineRule="auto"/>
              <w:ind w:firstLine="0"/>
              <w:jc w:val="center"/>
            </w:pPr>
            <w:r>
              <w:rPr>
                <w:rFonts w:ascii="Aptos" w:eastAsia="Aptos" w:hAnsi="Aptos" w:cs="Aptos"/>
                <w:b/>
                <w:color w:val="FFFFFF"/>
                <w:sz w:val="17"/>
              </w:rPr>
              <w:t>Resultado observado</w:t>
            </w:r>
          </w:p>
        </w:tc>
        <w:tc>
          <w:tcPr>
            <w:tcW w:w="900" w:type="dxa"/>
            <w:shd w:val="clear" w:color="auto" w:fill="2D6CDF"/>
            <w:vAlign w:val="center"/>
          </w:tcPr>
          <w:p w14:paraId="7694EFAE" w14:textId="77777777" w:rsidR="00D541A3" w:rsidRDefault="00000000">
            <w:pPr>
              <w:keepNext/>
              <w:spacing w:before="20" w:after="20" w:line="240" w:lineRule="auto"/>
              <w:ind w:firstLine="0"/>
              <w:jc w:val="center"/>
            </w:pPr>
            <w:r>
              <w:rPr>
                <w:rFonts w:ascii="Aptos" w:eastAsia="Aptos" w:hAnsi="Aptos" w:cs="Aptos"/>
                <w:b/>
                <w:color w:val="FFFFFF"/>
                <w:sz w:val="17"/>
              </w:rPr>
              <w:t>Estado</w:t>
            </w:r>
          </w:p>
        </w:tc>
        <w:tc>
          <w:tcPr>
            <w:tcW w:w="2360" w:type="dxa"/>
            <w:shd w:val="clear" w:color="auto" w:fill="2D6CDF"/>
            <w:vAlign w:val="center"/>
          </w:tcPr>
          <w:p w14:paraId="4ABBD674" w14:textId="77777777" w:rsidR="00D541A3" w:rsidRDefault="00000000">
            <w:pPr>
              <w:keepNext/>
              <w:spacing w:before="20" w:after="20" w:line="240" w:lineRule="auto"/>
              <w:ind w:firstLine="0"/>
              <w:jc w:val="center"/>
            </w:pPr>
            <w:r>
              <w:rPr>
                <w:rFonts w:ascii="Aptos" w:eastAsia="Aptos" w:hAnsi="Aptos" w:cs="Aptos"/>
                <w:b/>
                <w:color w:val="FFFFFF"/>
                <w:sz w:val="17"/>
              </w:rPr>
              <w:t>Observación</w:t>
            </w:r>
          </w:p>
        </w:tc>
      </w:tr>
      <w:tr w:rsidR="00D541A3" w14:paraId="2BDFB9FE" w14:textId="77777777">
        <w:trPr>
          <w:cantSplit/>
          <w:jc w:val="center"/>
        </w:trPr>
        <w:tc>
          <w:tcPr>
            <w:tcW w:w="500" w:type="dxa"/>
            <w:shd w:val="clear" w:color="auto" w:fill="FFFFFF"/>
            <w:vAlign w:val="center"/>
          </w:tcPr>
          <w:p w14:paraId="76FE5D21"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2700" w:type="dxa"/>
            <w:shd w:val="clear" w:color="auto" w:fill="FFFFFF"/>
            <w:vAlign w:val="center"/>
          </w:tcPr>
          <w:p w14:paraId="1747A444" w14:textId="77777777" w:rsidR="00D541A3" w:rsidRDefault="00000000">
            <w:pPr>
              <w:keepNext/>
              <w:spacing w:before="20" w:after="20" w:line="240" w:lineRule="auto"/>
              <w:ind w:firstLine="0"/>
            </w:pPr>
            <w:r>
              <w:rPr>
                <w:rFonts w:ascii="Aptos" w:eastAsia="Aptos" w:hAnsi="Aptos" w:cs="Aptos"/>
                <w:color w:val="182030"/>
                <w:sz w:val="17"/>
              </w:rPr>
              <w:t>Abrir la dirección del sitio en el navegador</w:t>
            </w:r>
          </w:p>
        </w:tc>
        <w:tc>
          <w:tcPr>
            <w:tcW w:w="2900" w:type="dxa"/>
            <w:shd w:val="clear" w:color="auto" w:fill="FFFFFF"/>
            <w:vAlign w:val="center"/>
          </w:tcPr>
          <w:p w14:paraId="3275801F" w14:textId="77777777" w:rsidR="00D541A3" w:rsidRDefault="00000000">
            <w:pPr>
              <w:keepNext/>
              <w:spacing w:before="20" w:after="20" w:line="240" w:lineRule="auto"/>
              <w:ind w:firstLine="0"/>
            </w:pPr>
            <w:r>
              <w:rPr>
                <w:rFonts w:ascii="Aptos" w:eastAsia="Aptos" w:hAnsi="Aptos" w:cs="Aptos"/>
                <w:color w:val="182030"/>
                <w:sz w:val="17"/>
              </w:rPr>
              <w:t>Se mostró la página de login después de cerrar la sesión anterior con Logout.</w:t>
            </w:r>
          </w:p>
        </w:tc>
        <w:tc>
          <w:tcPr>
            <w:tcW w:w="900" w:type="dxa"/>
            <w:shd w:val="clear" w:color="auto" w:fill="FFFFFF"/>
            <w:vAlign w:val="center"/>
          </w:tcPr>
          <w:p w14:paraId="60C100AC"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6743B766"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7451FD87" w14:textId="77777777">
        <w:trPr>
          <w:cantSplit/>
          <w:jc w:val="center"/>
        </w:trPr>
        <w:tc>
          <w:tcPr>
            <w:tcW w:w="500" w:type="dxa"/>
            <w:shd w:val="clear" w:color="auto" w:fill="FFFFFF"/>
            <w:vAlign w:val="center"/>
          </w:tcPr>
          <w:p w14:paraId="40EF1B5E"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2700" w:type="dxa"/>
            <w:shd w:val="clear" w:color="auto" w:fill="FFFFFF"/>
            <w:vAlign w:val="center"/>
          </w:tcPr>
          <w:p w14:paraId="2FF9B3AD" w14:textId="77777777" w:rsidR="00D541A3" w:rsidRDefault="00000000">
            <w:pPr>
              <w:keepNext/>
              <w:spacing w:before="20" w:after="20" w:line="240" w:lineRule="auto"/>
              <w:ind w:firstLine="0"/>
            </w:pPr>
            <w:r>
              <w:rPr>
                <w:rFonts w:ascii="Aptos" w:eastAsia="Aptos" w:hAnsi="Aptos" w:cs="Aptos"/>
                <w:color w:val="182030"/>
                <w:sz w:val="17"/>
              </w:rPr>
              <w:t>Escribir el nombre de usuario en el campo Username</w:t>
            </w:r>
          </w:p>
        </w:tc>
        <w:tc>
          <w:tcPr>
            <w:tcW w:w="2900" w:type="dxa"/>
            <w:shd w:val="clear" w:color="auto" w:fill="FFFFFF"/>
            <w:vAlign w:val="center"/>
          </w:tcPr>
          <w:p w14:paraId="196EB51D" w14:textId="77777777" w:rsidR="00D541A3" w:rsidRDefault="00000000">
            <w:pPr>
              <w:keepNext/>
              <w:spacing w:before="20" w:after="20" w:line="240" w:lineRule="auto"/>
              <w:ind w:firstLine="0"/>
            </w:pPr>
            <w:r>
              <w:rPr>
                <w:rFonts w:ascii="Aptos" w:eastAsia="Aptos" w:hAnsi="Aptos" w:cs="Aptos"/>
                <w:color w:val="182030"/>
                <w:sz w:val="17"/>
              </w:rPr>
              <w:t>El campo Username mostró el texto locked_out_user.</w:t>
            </w:r>
          </w:p>
        </w:tc>
        <w:tc>
          <w:tcPr>
            <w:tcW w:w="900" w:type="dxa"/>
            <w:shd w:val="clear" w:color="auto" w:fill="FFFFFF"/>
            <w:vAlign w:val="center"/>
          </w:tcPr>
          <w:p w14:paraId="4726D507"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37C74FED"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465E976B" w14:textId="77777777">
        <w:trPr>
          <w:cantSplit/>
          <w:jc w:val="center"/>
        </w:trPr>
        <w:tc>
          <w:tcPr>
            <w:tcW w:w="500" w:type="dxa"/>
            <w:shd w:val="clear" w:color="auto" w:fill="FFFFFF"/>
            <w:vAlign w:val="center"/>
          </w:tcPr>
          <w:p w14:paraId="08781A5C"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2700" w:type="dxa"/>
            <w:shd w:val="clear" w:color="auto" w:fill="FFFFFF"/>
            <w:vAlign w:val="center"/>
          </w:tcPr>
          <w:p w14:paraId="0297E7B5" w14:textId="77777777" w:rsidR="00D541A3" w:rsidRDefault="00000000">
            <w:pPr>
              <w:keepNext/>
              <w:spacing w:before="20" w:after="20" w:line="240" w:lineRule="auto"/>
              <w:ind w:firstLine="0"/>
            </w:pPr>
            <w:r>
              <w:rPr>
                <w:rFonts w:ascii="Aptos" w:eastAsia="Aptos" w:hAnsi="Aptos" w:cs="Aptos"/>
                <w:color w:val="182030"/>
                <w:sz w:val="17"/>
              </w:rPr>
              <w:t>Escribir la contraseña en el campo Password</w:t>
            </w:r>
          </w:p>
        </w:tc>
        <w:tc>
          <w:tcPr>
            <w:tcW w:w="2900" w:type="dxa"/>
            <w:shd w:val="clear" w:color="auto" w:fill="FFFFFF"/>
            <w:vAlign w:val="center"/>
          </w:tcPr>
          <w:p w14:paraId="18A0CBA5" w14:textId="77777777" w:rsidR="00D541A3" w:rsidRDefault="00000000">
            <w:pPr>
              <w:keepNext/>
              <w:spacing w:before="20" w:after="20" w:line="240" w:lineRule="auto"/>
              <w:ind w:firstLine="0"/>
            </w:pPr>
            <w:r>
              <w:rPr>
                <w:rFonts w:ascii="Aptos" w:eastAsia="Aptos" w:hAnsi="Aptos" w:cs="Aptos"/>
                <w:color w:val="182030"/>
                <w:sz w:val="17"/>
              </w:rPr>
              <w:t>El campo Password mostró los caracteres ocultos con puntos.</w:t>
            </w:r>
          </w:p>
        </w:tc>
        <w:tc>
          <w:tcPr>
            <w:tcW w:w="900" w:type="dxa"/>
            <w:shd w:val="clear" w:color="auto" w:fill="FFFFFF"/>
            <w:vAlign w:val="center"/>
          </w:tcPr>
          <w:p w14:paraId="6BB137F5"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08BC99A2"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32E85822" w14:textId="77777777">
        <w:trPr>
          <w:cantSplit/>
          <w:jc w:val="center"/>
        </w:trPr>
        <w:tc>
          <w:tcPr>
            <w:tcW w:w="500" w:type="dxa"/>
            <w:shd w:val="clear" w:color="auto" w:fill="FFFFFF"/>
            <w:vAlign w:val="center"/>
          </w:tcPr>
          <w:p w14:paraId="35E3CD39"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2700" w:type="dxa"/>
            <w:shd w:val="clear" w:color="auto" w:fill="FFFFFF"/>
            <w:vAlign w:val="center"/>
          </w:tcPr>
          <w:p w14:paraId="7F44C604" w14:textId="77777777" w:rsidR="00D541A3" w:rsidRDefault="00000000">
            <w:pPr>
              <w:keepNext/>
              <w:spacing w:before="20" w:after="20" w:line="240" w:lineRule="auto"/>
              <w:ind w:firstLine="0"/>
            </w:pPr>
            <w:r>
              <w:rPr>
                <w:rFonts w:ascii="Aptos" w:eastAsia="Aptos" w:hAnsi="Aptos" w:cs="Aptos"/>
                <w:color w:val="182030"/>
                <w:sz w:val="17"/>
              </w:rPr>
              <w:t>Presionar el botón Login</w:t>
            </w:r>
          </w:p>
        </w:tc>
        <w:tc>
          <w:tcPr>
            <w:tcW w:w="2900" w:type="dxa"/>
            <w:shd w:val="clear" w:color="auto" w:fill="FFFFFF"/>
            <w:vAlign w:val="center"/>
          </w:tcPr>
          <w:p w14:paraId="0C6D7E25" w14:textId="77777777" w:rsidR="00D541A3" w:rsidRDefault="00000000">
            <w:pPr>
              <w:keepNext/>
              <w:spacing w:before="20" w:after="20" w:line="240" w:lineRule="auto"/>
              <w:ind w:firstLine="0"/>
            </w:pPr>
            <w:r>
              <w:rPr>
                <w:rFonts w:ascii="Aptos" w:eastAsia="Aptos" w:hAnsi="Aptos" w:cs="Aptos"/>
                <w:color w:val="182030"/>
                <w:sz w:val="17"/>
              </w:rPr>
              <w:t>El sistema no permitió el acceso y permaneció en la página de login.</w:t>
            </w:r>
          </w:p>
        </w:tc>
        <w:tc>
          <w:tcPr>
            <w:tcW w:w="900" w:type="dxa"/>
            <w:shd w:val="clear" w:color="auto" w:fill="FFFFFF"/>
            <w:vAlign w:val="center"/>
          </w:tcPr>
          <w:p w14:paraId="5F8CFA2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3E648FAB"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7852E154" w14:textId="77777777">
        <w:trPr>
          <w:cantSplit/>
          <w:jc w:val="center"/>
        </w:trPr>
        <w:tc>
          <w:tcPr>
            <w:tcW w:w="500" w:type="dxa"/>
            <w:shd w:val="clear" w:color="auto" w:fill="FFFFFF"/>
            <w:vAlign w:val="center"/>
          </w:tcPr>
          <w:p w14:paraId="1689CEFF"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2700" w:type="dxa"/>
            <w:shd w:val="clear" w:color="auto" w:fill="FFFFFF"/>
            <w:vAlign w:val="center"/>
          </w:tcPr>
          <w:p w14:paraId="3FD6BA6B" w14:textId="77777777" w:rsidR="00D541A3" w:rsidRDefault="00000000">
            <w:pPr>
              <w:spacing w:before="20" w:after="20" w:line="240" w:lineRule="auto"/>
              <w:ind w:firstLine="0"/>
            </w:pPr>
            <w:r>
              <w:rPr>
                <w:rFonts w:ascii="Aptos" w:eastAsia="Aptos" w:hAnsi="Aptos" w:cs="Aptos"/>
                <w:color w:val="182030"/>
                <w:sz w:val="17"/>
              </w:rPr>
              <w:t>Leer el mensaje de error</w:t>
            </w:r>
          </w:p>
        </w:tc>
        <w:tc>
          <w:tcPr>
            <w:tcW w:w="2900" w:type="dxa"/>
            <w:shd w:val="clear" w:color="auto" w:fill="FFFFFF"/>
            <w:vAlign w:val="center"/>
          </w:tcPr>
          <w:p w14:paraId="2BBA740A" w14:textId="77777777" w:rsidR="00D541A3" w:rsidRDefault="00000000">
            <w:pPr>
              <w:spacing w:before="20" w:after="20" w:line="240" w:lineRule="auto"/>
              <w:ind w:firstLine="0"/>
            </w:pPr>
            <w:r>
              <w:rPr>
                <w:rFonts w:ascii="Aptos" w:eastAsia="Aptos" w:hAnsi="Aptos" w:cs="Aptos"/>
                <w:color w:val="182030"/>
                <w:sz w:val="17"/>
              </w:rPr>
              <w:t>Se mostró el mensaje: Epic sadface: Sorry, this user has been locked out.</w:t>
            </w:r>
          </w:p>
        </w:tc>
        <w:tc>
          <w:tcPr>
            <w:tcW w:w="900" w:type="dxa"/>
            <w:shd w:val="clear" w:color="auto" w:fill="FFFFFF"/>
            <w:vAlign w:val="center"/>
          </w:tcPr>
          <w:p w14:paraId="2B025CF4" w14:textId="77777777" w:rsidR="00D541A3" w:rsidRDefault="00000000">
            <w:pPr>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14B4D4C2" w14:textId="77777777" w:rsidR="00D541A3" w:rsidRDefault="00000000">
            <w:pPr>
              <w:spacing w:before="20" w:after="20" w:line="240" w:lineRule="auto"/>
              <w:ind w:firstLine="0"/>
            </w:pPr>
            <w:r>
              <w:rPr>
                <w:rFonts w:ascii="Aptos" w:eastAsia="Aptos" w:hAnsi="Aptos" w:cs="Aptos"/>
                <w:color w:val="182030"/>
                <w:sz w:val="17"/>
              </w:rPr>
              <w:t>Texto idéntico al esperado</w:t>
            </w:r>
          </w:p>
        </w:tc>
      </w:tr>
    </w:tbl>
    <w:p w14:paraId="1E9B3EF7"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Evidencia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43FA9CF" w14:textId="77777777">
        <w:trPr>
          <w:cantSplit/>
          <w:jc w:val="center"/>
        </w:trPr>
        <w:tc>
          <w:tcPr>
            <w:tcW w:w="2400" w:type="dxa"/>
            <w:shd w:val="clear" w:color="auto" w:fill="182030"/>
            <w:vAlign w:val="center"/>
          </w:tcPr>
          <w:p w14:paraId="44CB4F7D"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6960" w:type="dxa"/>
            <w:shd w:val="clear" w:color="auto" w:fill="F5F8FC"/>
            <w:vAlign w:val="center"/>
          </w:tcPr>
          <w:p w14:paraId="46B54C5F" w14:textId="77777777" w:rsidR="00D541A3" w:rsidRDefault="00000000">
            <w:pPr>
              <w:keepNext/>
              <w:spacing w:before="20" w:after="20" w:line="240" w:lineRule="auto"/>
              <w:ind w:firstLine="0"/>
            </w:pPr>
            <w:r>
              <w:rPr>
                <w:rFonts w:ascii="Aptos" w:eastAsia="Aptos" w:hAnsi="Aptos" w:cs="Aptos"/>
                <w:color w:val="182030"/>
                <w:sz w:val="17"/>
              </w:rPr>
              <w:t>Captura</w:t>
            </w:r>
          </w:p>
        </w:tc>
      </w:tr>
      <w:tr w:rsidR="00D541A3" w14:paraId="5DB7381B" w14:textId="77777777">
        <w:trPr>
          <w:cantSplit/>
          <w:jc w:val="center"/>
        </w:trPr>
        <w:tc>
          <w:tcPr>
            <w:tcW w:w="2400" w:type="dxa"/>
            <w:shd w:val="clear" w:color="auto" w:fill="182030"/>
            <w:vAlign w:val="center"/>
          </w:tcPr>
          <w:p w14:paraId="0962471D" w14:textId="77777777" w:rsidR="00D541A3" w:rsidRDefault="00000000">
            <w:pPr>
              <w:keepNext/>
              <w:spacing w:before="20" w:after="20" w:line="240" w:lineRule="auto"/>
              <w:ind w:firstLine="0"/>
              <w:jc w:val="center"/>
            </w:pPr>
            <w:r>
              <w:rPr>
                <w:rFonts w:ascii="Aptos" w:eastAsia="Aptos" w:hAnsi="Aptos" w:cs="Aptos"/>
                <w:b/>
                <w:color w:val="FFFFFF"/>
                <w:sz w:val="17"/>
              </w:rPr>
              <w:t>Nombre o referencia</w:t>
            </w:r>
          </w:p>
        </w:tc>
        <w:tc>
          <w:tcPr>
            <w:tcW w:w="6960" w:type="dxa"/>
            <w:shd w:val="clear" w:color="auto" w:fill="F5F8FC"/>
            <w:vAlign w:val="center"/>
          </w:tcPr>
          <w:p w14:paraId="1A4EE001" w14:textId="77777777" w:rsidR="00D541A3" w:rsidRDefault="00000000">
            <w:pPr>
              <w:keepNext/>
              <w:spacing w:before="20" w:after="20" w:line="240" w:lineRule="auto"/>
              <w:ind w:firstLine="0"/>
            </w:pPr>
            <w:r>
              <w:rPr>
                <w:rFonts w:ascii="Aptos" w:eastAsia="Aptos" w:hAnsi="Aptos" w:cs="Aptos"/>
                <w:color w:val="182030"/>
                <w:sz w:val="17"/>
              </w:rPr>
              <w:t>evidencia_TC002_01.png</w:t>
            </w:r>
          </w:p>
          <w:p w14:paraId="5EF4503E" w14:textId="77777777" w:rsidR="00D541A3" w:rsidRDefault="00000000">
            <w:pPr>
              <w:keepNext/>
              <w:spacing w:before="20" w:after="20" w:line="240" w:lineRule="auto"/>
              <w:ind w:firstLine="0"/>
            </w:pPr>
            <w:r>
              <w:rPr>
                <w:rFonts w:ascii="Aptos" w:eastAsia="Aptos" w:hAnsi="Aptos" w:cs="Aptos"/>
                <w:color w:val="182030"/>
                <w:sz w:val="17"/>
              </w:rPr>
              <w:t>evidencia_TC002_02.png</w:t>
            </w:r>
          </w:p>
        </w:tc>
      </w:tr>
      <w:tr w:rsidR="00D541A3" w14:paraId="7538938D" w14:textId="77777777">
        <w:trPr>
          <w:cantSplit/>
          <w:jc w:val="center"/>
        </w:trPr>
        <w:tc>
          <w:tcPr>
            <w:tcW w:w="2400" w:type="dxa"/>
            <w:shd w:val="clear" w:color="auto" w:fill="182030"/>
            <w:vAlign w:val="center"/>
          </w:tcPr>
          <w:p w14:paraId="58F05EFD" w14:textId="77777777" w:rsidR="00D541A3" w:rsidRDefault="00000000">
            <w:pPr>
              <w:spacing w:before="20" w:after="20" w:line="240" w:lineRule="auto"/>
              <w:ind w:firstLine="0"/>
              <w:jc w:val="center"/>
            </w:pPr>
            <w:r>
              <w:rPr>
                <w:rFonts w:ascii="Aptos" w:eastAsia="Aptos" w:hAnsi="Aptos" w:cs="Aptos"/>
                <w:b/>
                <w:color w:val="FFFFFF"/>
                <w:sz w:val="17"/>
              </w:rPr>
              <w:t>Descripción</w:t>
            </w:r>
          </w:p>
        </w:tc>
        <w:tc>
          <w:tcPr>
            <w:tcW w:w="6960" w:type="dxa"/>
            <w:shd w:val="clear" w:color="auto" w:fill="F5F8FC"/>
            <w:vAlign w:val="center"/>
          </w:tcPr>
          <w:p w14:paraId="1879016E" w14:textId="77777777" w:rsidR="00D541A3" w:rsidRDefault="00000000">
            <w:pPr>
              <w:spacing w:before="20" w:after="20" w:line="240" w:lineRule="auto"/>
              <w:ind w:firstLine="0"/>
            </w:pPr>
            <w:r>
              <w:rPr>
                <w:rFonts w:ascii="Aptos" w:eastAsia="Aptos" w:hAnsi="Aptos" w:cs="Aptos"/>
                <w:color w:val="182030"/>
                <w:sz w:val="17"/>
              </w:rPr>
              <w:t>Capturas de los campos completados y del mensaje de error de usuario bloqueado.</w:t>
            </w:r>
          </w:p>
        </w:tc>
      </w:tr>
    </w:tbl>
    <w:p w14:paraId="16818A14"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Si el resultado es FAIL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DF65C15" w14:textId="77777777">
        <w:trPr>
          <w:cantSplit/>
          <w:jc w:val="center"/>
        </w:trPr>
        <w:tc>
          <w:tcPr>
            <w:tcW w:w="2400" w:type="dxa"/>
            <w:shd w:val="clear" w:color="auto" w:fill="182030"/>
            <w:vAlign w:val="center"/>
          </w:tcPr>
          <w:p w14:paraId="029ACC81" w14:textId="77777777" w:rsidR="00D541A3" w:rsidRDefault="00000000">
            <w:pPr>
              <w:spacing w:before="20" w:after="20" w:line="240" w:lineRule="auto"/>
              <w:ind w:firstLine="0"/>
              <w:jc w:val="center"/>
            </w:pPr>
            <w:r>
              <w:rPr>
                <w:rFonts w:ascii="Aptos" w:eastAsia="Aptos" w:hAnsi="Aptos" w:cs="Aptos"/>
                <w:b/>
                <w:color w:val="FFFFFF"/>
                <w:sz w:val="17"/>
              </w:rPr>
              <w:t>DESVIACIÓN ENCONTRADA</w:t>
            </w:r>
          </w:p>
        </w:tc>
        <w:tc>
          <w:tcPr>
            <w:tcW w:w="6960" w:type="dxa"/>
            <w:shd w:val="clear" w:color="auto" w:fill="F5F8FC"/>
            <w:vAlign w:val="center"/>
          </w:tcPr>
          <w:p w14:paraId="07A41CED" w14:textId="77777777" w:rsidR="00D541A3" w:rsidRDefault="00000000">
            <w:pPr>
              <w:spacing w:before="20" w:after="20" w:line="240" w:lineRule="auto"/>
              <w:ind w:firstLine="0"/>
            </w:pPr>
            <w:r>
              <w:rPr>
                <w:rFonts w:ascii="Aptos" w:eastAsia="Aptos" w:hAnsi="Aptos" w:cs="Aptos"/>
                <w:color w:val="182030"/>
                <w:sz w:val="17"/>
              </w:rPr>
              <w:t>No aplica, el caso resultó PASS.</w:t>
            </w:r>
          </w:p>
        </w:tc>
      </w:tr>
    </w:tbl>
    <w:p w14:paraId="2F377400"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4057DA66" w14:textId="77777777">
        <w:trPr>
          <w:cantSplit/>
          <w:jc w:val="center"/>
        </w:trPr>
        <w:tc>
          <w:tcPr>
            <w:tcW w:w="2400" w:type="dxa"/>
            <w:shd w:val="clear" w:color="auto" w:fill="182030"/>
            <w:vAlign w:val="center"/>
          </w:tcPr>
          <w:p w14:paraId="7D6A0182" w14:textId="77777777" w:rsidR="00D541A3" w:rsidRDefault="00000000">
            <w:pPr>
              <w:spacing w:before="20" w:after="20" w:line="240" w:lineRule="auto"/>
              <w:ind w:firstLine="0"/>
              <w:jc w:val="center"/>
            </w:pPr>
            <w:r>
              <w:rPr>
                <w:rFonts w:ascii="Aptos" w:eastAsia="Aptos" w:hAnsi="Aptos" w:cs="Aptos"/>
                <w:b/>
                <w:color w:val="FFFFFF"/>
                <w:sz w:val="17"/>
              </w:rPr>
              <w:t>REFERENCIA DEL DEFECTO</w:t>
            </w:r>
          </w:p>
        </w:tc>
        <w:tc>
          <w:tcPr>
            <w:tcW w:w="6960" w:type="dxa"/>
            <w:shd w:val="clear" w:color="auto" w:fill="F5F8FC"/>
            <w:vAlign w:val="center"/>
          </w:tcPr>
          <w:p w14:paraId="66C8CC70" w14:textId="77777777" w:rsidR="00D541A3" w:rsidRDefault="00000000">
            <w:pPr>
              <w:spacing w:before="20" w:after="20" w:line="240" w:lineRule="auto"/>
              <w:ind w:firstLine="0"/>
            </w:pPr>
            <w:r>
              <w:rPr>
                <w:rFonts w:ascii="Aptos" w:eastAsia="Aptos" w:hAnsi="Aptos" w:cs="Aptos"/>
                <w:color w:val="182030"/>
                <w:sz w:val="17"/>
              </w:rPr>
              <w:t>N/A</w:t>
            </w:r>
          </w:p>
        </w:tc>
      </w:tr>
    </w:tbl>
    <w:p w14:paraId="0562629C"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6. Observaciones de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53B8212E" w14:textId="77777777">
        <w:trPr>
          <w:cantSplit/>
          <w:jc w:val="center"/>
        </w:trPr>
        <w:tc>
          <w:tcPr>
            <w:tcW w:w="2400" w:type="dxa"/>
            <w:shd w:val="clear" w:color="auto" w:fill="182030"/>
            <w:vAlign w:val="center"/>
          </w:tcPr>
          <w:p w14:paraId="2A6DAF33" w14:textId="77777777" w:rsidR="00D541A3" w:rsidRDefault="00000000">
            <w:pPr>
              <w:spacing w:before="20" w:after="20" w:line="240" w:lineRule="auto"/>
              <w:ind w:firstLine="0"/>
              <w:jc w:val="center"/>
            </w:pPr>
            <w:r>
              <w:rPr>
                <w:rFonts w:ascii="Aptos" w:eastAsia="Aptos" w:hAnsi="Aptos" w:cs="Aptos"/>
                <w:b/>
                <w:color w:val="FFFFFF"/>
                <w:sz w:val="17"/>
              </w:rPr>
              <w:t>OBSERVACIONES</w:t>
            </w:r>
          </w:p>
        </w:tc>
        <w:tc>
          <w:tcPr>
            <w:tcW w:w="6960" w:type="dxa"/>
            <w:shd w:val="clear" w:color="auto" w:fill="F5F8FC"/>
            <w:vAlign w:val="center"/>
          </w:tcPr>
          <w:p w14:paraId="4CE6F7AA" w14:textId="77777777" w:rsidR="00D541A3" w:rsidRDefault="00000000">
            <w:pPr>
              <w:spacing w:before="20" w:after="20" w:line="240" w:lineRule="auto"/>
              <w:ind w:firstLine="0"/>
            </w:pPr>
            <w:r>
              <w:rPr>
                <w:rFonts w:ascii="Aptos" w:eastAsia="Aptos" w:hAnsi="Aptos" w:cs="Aptos"/>
                <w:color w:val="182030"/>
                <w:sz w:val="17"/>
              </w:rPr>
              <w:t>Antes de iniciar el caso se cerró la sesión del caso TC001 con la opción Logout del menú.</w:t>
            </w:r>
          </w:p>
        </w:tc>
      </w:tr>
    </w:tbl>
    <w:p w14:paraId="59DDB52E" w14:textId="77777777" w:rsidR="00D541A3" w:rsidRDefault="00D541A3">
      <w:pPr>
        <w:spacing w:line="240" w:lineRule="auto"/>
        <w:ind w:firstLine="0"/>
        <w:rPr>
          <w:sz w:val="16"/>
        </w:rPr>
      </w:pPr>
    </w:p>
    <w:p w14:paraId="297C8CE4" w14:textId="77777777" w:rsidR="00D541A3" w:rsidRDefault="00000000">
      <w:pPr>
        <w:keepNext/>
        <w:ind w:firstLine="0"/>
      </w:pPr>
      <w:r>
        <w:rPr>
          <w:b/>
        </w:rPr>
        <w:lastRenderedPageBreak/>
        <w:t>Figura 4</w:t>
      </w:r>
    </w:p>
    <w:p w14:paraId="2A35BEE0" w14:textId="77777777" w:rsidR="00D541A3" w:rsidRDefault="00000000">
      <w:pPr>
        <w:keepNext/>
        <w:ind w:firstLine="0"/>
      </w:pPr>
      <w:r>
        <w:rPr>
          <w:i/>
        </w:rPr>
        <w:t>Campos completados con locked_out_user (evidencia_TC002_01.png)</w:t>
      </w:r>
    </w:p>
    <w:p w14:paraId="6AE86C1E" w14:textId="77777777" w:rsidR="00D541A3" w:rsidRDefault="00000000">
      <w:pPr>
        <w:spacing w:line="240" w:lineRule="auto"/>
        <w:ind w:firstLine="0"/>
        <w:jc w:val="center"/>
      </w:pPr>
      <w:r>
        <w:rPr>
          <w:noProof/>
        </w:rPr>
        <w:drawing>
          <wp:inline distT="0" distB="0" distL="0" distR="0" wp14:anchorId="28895D9F" wp14:editId="38D96C09">
            <wp:extent cx="3782568"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2_01.png"/>
                    <pic:cNvPicPr/>
                  </pic:nvPicPr>
                  <pic:blipFill>
                    <a:blip r:embed="rId41"/>
                    <a:stretch>
                      <a:fillRect/>
                    </a:stretch>
                  </pic:blipFill>
                  <pic:spPr>
                    <a:xfrm>
                      <a:off x="0" y="0"/>
                      <a:ext cx="3782568" cy="3108960"/>
                    </a:xfrm>
                    <a:prstGeom prst="rect">
                      <a:avLst/>
                    </a:prstGeom>
                  </pic:spPr>
                </pic:pic>
              </a:graphicData>
            </a:graphic>
          </wp:inline>
        </w:drawing>
      </w:r>
    </w:p>
    <w:p w14:paraId="7188A572" w14:textId="77777777" w:rsidR="00D541A3" w:rsidRDefault="00D541A3">
      <w:pPr>
        <w:spacing w:line="240" w:lineRule="auto"/>
        <w:ind w:firstLine="0"/>
      </w:pPr>
    </w:p>
    <w:p w14:paraId="223FEBA5" w14:textId="77777777" w:rsidR="00D541A3" w:rsidRDefault="00000000">
      <w:pPr>
        <w:keepNext/>
        <w:ind w:firstLine="0"/>
      </w:pPr>
      <w:r>
        <w:rPr>
          <w:b/>
        </w:rPr>
        <w:t>Figura 5</w:t>
      </w:r>
    </w:p>
    <w:p w14:paraId="093FDBB5" w14:textId="77777777" w:rsidR="00D541A3" w:rsidRDefault="00000000">
      <w:pPr>
        <w:keepNext/>
        <w:ind w:firstLine="0"/>
      </w:pPr>
      <w:r>
        <w:rPr>
          <w:i/>
        </w:rPr>
        <w:t>Mensaje de error de usuario bloqueado (evidencia_TC002_02.png)</w:t>
      </w:r>
    </w:p>
    <w:p w14:paraId="71DC5C28" w14:textId="77777777" w:rsidR="00D541A3" w:rsidRDefault="00000000">
      <w:pPr>
        <w:spacing w:line="240" w:lineRule="auto"/>
        <w:ind w:firstLine="0"/>
        <w:jc w:val="center"/>
      </w:pPr>
      <w:r>
        <w:rPr>
          <w:noProof/>
        </w:rPr>
        <w:drawing>
          <wp:inline distT="0" distB="0" distL="0" distR="0" wp14:anchorId="081275DB" wp14:editId="47400B34">
            <wp:extent cx="3950456"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2_02.png"/>
                    <pic:cNvPicPr/>
                  </pic:nvPicPr>
                  <pic:blipFill>
                    <a:blip r:embed="rId42"/>
                    <a:stretch>
                      <a:fillRect/>
                    </a:stretch>
                  </pic:blipFill>
                  <pic:spPr>
                    <a:xfrm>
                      <a:off x="0" y="0"/>
                      <a:ext cx="3950456" cy="3108960"/>
                    </a:xfrm>
                    <a:prstGeom prst="rect">
                      <a:avLst/>
                    </a:prstGeom>
                  </pic:spPr>
                </pic:pic>
              </a:graphicData>
            </a:graphic>
          </wp:inline>
        </w:drawing>
      </w:r>
    </w:p>
    <w:p w14:paraId="2DC86D95" w14:textId="77777777" w:rsidR="00D541A3" w:rsidRDefault="00D541A3">
      <w:pPr>
        <w:spacing w:line="240" w:lineRule="auto"/>
        <w:ind w:firstLine="0"/>
      </w:pPr>
    </w:p>
    <w:p w14:paraId="7D20BB20" w14:textId="77777777" w:rsidR="00D541A3" w:rsidRDefault="00D541A3">
      <w:pPr>
        <w:spacing w:line="240" w:lineRule="auto"/>
        <w:ind w:firstLine="0"/>
        <w:rPr>
          <w:sz w:val="16"/>
        </w:rPr>
      </w:pPr>
    </w:p>
    <w:p w14:paraId="6BB7BE32" w14:textId="77777777" w:rsidR="00D541A3" w:rsidRDefault="00D541A3">
      <w:pPr>
        <w:spacing w:line="240" w:lineRule="auto"/>
        <w:ind w:firstLine="0"/>
        <w:rPr>
          <w:sz w:val="16"/>
        </w:rPr>
      </w:pPr>
    </w:p>
    <w:p w14:paraId="030882DF" w14:textId="77777777" w:rsidR="00D541A3" w:rsidRDefault="00000000">
      <w:pPr>
        <w:pStyle w:val="Ttulo2"/>
      </w:pPr>
      <w:r>
        <w:lastRenderedPageBreak/>
        <w:t>Caso TC003 Agregar un producto al carrito</w:t>
      </w:r>
    </w:p>
    <w:p w14:paraId="78915E7B" w14:textId="77777777" w:rsidR="00D541A3" w:rsidRDefault="00000000">
      <w:pPr>
        <w:pStyle w:val="Ttulo3"/>
      </w:pPr>
      <w:r>
        <w:t>Parte 1. Diseño del Caso de Prueba</w:t>
      </w:r>
    </w:p>
    <w:p w14:paraId="7BE27ABC" w14:textId="77777777" w:rsidR="00D541A3" w:rsidRDefault="00000000">
      <w:pPr>
        <w:keepNext/>
        <w:ind w:firstLine="0"/>
      </w:pPr>
      <w:r>
        <w:rPr>
          <w:b/>
        </w:rPr>
        <w:t>Tabla 6</w:t>
      </w:r>
    </w:p>
    <w:p w14:paraId="3A8B7E5A" w14:textId="77777777" w:rsidR="00D541A3" w:rsidRDefault="00000000">
      <w:pPr>
        <w:keepNext/>
        <w:ind w:firstLine="0"/>
      </w:pPr>
      <w:r>
        <w:rPr>
          <w:i/>
        </w:rPr>
        <w:t>Diseño del caso de prueba TC003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723A630F" w14:textId="77777777">
        <w:trPr>
          <w:cantSplit/>
          <w:jc w:val="center"/>
        </w:trPr>
        <w:tc>
          <w:tcPr>
            <w:tcW w:w="1700" w:type="dxa"/>
            <w:shd w:val="clear" w:color="auto" w:fill="182030"/>
            <w:vAlign w:val="center"/>
          </w:tcPr>
          <w:p w14:paraId="147B0682"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4EB56B76" w14:textId="77777777" w:rsidR="00D541A3" w:rsidRDefault="00000000">
            <w:pPr>
              <w:keepNext/>
              <w:spacing w:before="20" w:after="20" w:line="240" w:lineRule="auto"/>
              <w:ind w:firstLine="0"/>
            </w:pPr>
            <w:r>
              <w:rPr>
                <w:rFonts w:ascii="Aptos" w:eastAsia="Aptos" w:hAnsi="Aptos" w:cs="Aptos"/>
                <w:color w:val="182030"/>
                <w:sz w:val="17"/>
              </w:rPr>
              <w:t>TC003</w:t>
            </w:r>
          </w:p>
        </w:tc>
        <w:tc>
          <w:tcPr>
            <w:tcW w:w="1700" w:type="dxa"/>
            <w:shd w:val="clear" w:color="auto" w:fill="182030"/>
            <w:vAlign w:val="center"/>
          </w:tcPr>
          <w:p w14:paraId="20E87D96" w14:textId="77777777" w:rsidR="00D541A3" w:rsidRDefault="00000000">
            <w:pPr>
              <w:keepNext/>
              <w:spacing w:before="20" w:after="20" w:line="240" w:lineRule="auto"/>
              <w:ind w:firstLine="0"/>
              <w:jc w:val="center"/>
            </w:pPr>
            <w:r>
              <w:rPr>
                <w:rFonts w:ascii="Aptos" w:eastAsia="Aptos" w:hAnsi="Aptos" w:cs="Aptos"/>
                <w:b/>
                <w:color w:val="FFFFFF"/>
                <w:sz w:val="17"/>
              </w:rPr>
              <w:t>PRIORIDAD</w:t>
            </w:r>
          </w:p>
        </w:tc>
        <w:tc>
          <w:tcPr>
            <w:tcW w:w="2980" w:type="dxa"/>
            <w:shd w:val="clear" w:color="auto" w:fill="F5F8FC"/>
            <w:vAlign w:val="center"/>
          </w:tcPr>
          <w:p w14:paraId="1226B6AA" w14:textId="77777777" w:rsidR="00D541A3" w:rsidRDefault="00000000">
            <w:pPr>
              <w:keepNext/>
              <w:spacing w:before="20" w:after="20" w:line="240" w:lineRule="auto"/>
              <w:ind w:firstLine="0"/>
            </w:pPr>
            <w:r>
              <w:rPr>
                <w:rFonts w:ascii="Aptos" w:eastAsia="Aptos" w:hAnsi="Aptos" w:cs="Aptos"/>
                <w:color w:val="182030"/>
                <w:sz w:val="17"/>
              </w:rPr>
              <w:t>Alta</w:t>
            </w:r>
          </w:p>
        </w:tc>
      </w:tr>
      <w:tr w:rsidR="00D541A3" w14:paraId="3A62C7CD" w14:textId="77777777">
        <w:trPr>
          <w:cantSplit/>
          <w:jc w:val="center"/>
        </w:trPr>
        <w:tc>
          <w:tcPr>
            <w:tcW w:w="1700" w:type="dxa"/>
            <w:shd w:val="clear" w:color="auto" w:fill="182030"/>
            <w:vAlign w:val="center"/>
          </w:tcPr>
          <w:p w14:paraId="44F72558" w14:textId="77777777" w:rsidR="00D541A3" w:rsidRDefault="00000000">
            <w:pPr>
              <w:keepNext/>
              <w:spacing w:before="20" w:after="20" w:line="240" w:lineRule="auto"/>
              <w:ind w:firstLine="0"/>
              <w:jc w:val="center"/>
            </w:pPr>
            <w:r>
              <w:rPr>
                <w:rFonts w:ascii="Aptos" w:eastAsia="Aptos" w:hAnsi="Aptos" w:cs="Aptos"/>
                <w:b/>
                <w:color w:val="FFFFFF"/>
                <w:sz w:val="17"/>
              </w:rPr>
              <w:t>TÍTULO</w:t>
            </w:r>
          </w:p>
        </w:tc>
        <w:tc>
          <w:tcPr>
            <w:tcW w:w="2980" w:type="dxa"/>
            <w:shd w:val="clear" w:color="auto" w:fill="F5F8FC"/>
            <w:vAlign w:val="center"/>
          </w:tcPr>
          <w:p w14:paraId="58607437" w14:textId="77777777" w:rsidR="00D541A3" w:rsidRDefault="00000000">
            <w:pPr>
              <w:keepNext/>
              <w:spacing w:before="20" w:after="20" w:line="240" w:lineRule="auto"/>
              <w:ind w:firstLine="0"/>
            </w:pPr>
            <w:r>
              <w:rPr>
                <w:rFonts w:ascii="Aptos" w:eastAsia="Aptos" w:hAnsi="Aptos" w:cs="Aptos"/>
                <w:color w:val="182030"/>
                <w:sz w:val="17"/>
              </w:rPr>
              <w:t>Agregar un producto al carrito</w:t>
            </w:r>
          </w:p>
        </w:tc>
        <w:tc>
          <w:tcPr>
            <w:tcW w:w="1700" w:type="dxa"/>
            <w:shd w:val="clear" w:color="auto" w:fill="182030"/>
            <w:vAlign w:val="center"/>
          </w:tcPr>
          <w:p w14:paraId="07573441"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2980" w:type="dxa"/>
            <w:shd w:val="clear" w:color="auto" w:fill="F5F8FC"/>
            <w:vAlign w:val="center"/>
          </w:tcPr>
          <w:p w14:paraId="377C6606" w14:textId="77777777" w:rsidR="00D541A3" w:rsidRDefault="00000000">
            <w:pPr>
              <w:keepNext/>
              <w:spacing w:before="20" w:after="20" w:line="240" w:lineRule="auto"/>
              <w:ind w:firstLine="0"/>
            </w:pPr>
            <w:r>
              <w:rPr>
                <w:rFonts w:ascii="Aptos" w:eastAsia="Aptos" w:hAnsi="Aptos" w:cs="Aptos"/>
                <w:color w:val="182030"/>
                <w:sz w:val="17"/>
              </w:rPr>
              <w:t>Funcional</w:t>
            </w:r>
          </w:p>
        </w:tc>
      </w:tr>
      <w:tr w:rsidR="00D541A3" w14:paraId="29EB7E2F" w14:textId="77777777">
        <w:trPr>
          <w:cantSplit/>
          <w:jc w:val="center"/>
        </w:trPr>
        <w:tc>
          <w:tcPr>
            <w:tcW w:w="1700" w:type="dxa"/>
            <w:shd w:val="clear" w:color="auto" w:fill="182030"/>
            <w:vAlign w:val="center"/>
          </w:tcPr>
          <w:p w14:paraId="7A97D238" w14:textId="77777777" w:rsidR="00D541A3" w:rsidRDefault="00000000">
            <w:pPr>
              <w:spacing w:before="20" w:after="20" w:line="240" w:lineRule="auto"/>
              <w:ind w:firstLine="0"/>
              <w:jc w:val="center"/>
            </w:pPr>
            <w:r>
              <w:rPr>
                <w:rFonts w:ascii="Aptos" w:eastAsia="Aptos" w:hAnsi="Aptos" w:cs="Aptos"/>
                <w:b/>
                <w:color w:val="FFFFFF"/>
                <w:sz w:val="17"/>
              </w:rPr>
              <w:t>MÓDULO</w:t>
            </w:r>
          </w:p>
        </w:tc>
        <w:tc>
          <w:tcPr>
            <w:tcW w:w="2980" w:type="dxa"/>
            <w:shd w:val="clear" w:color="auto" w:fill="F5F8FC"/>
            <w:vAlign w:val="center"/>
          </w:tcPr>
          <w:p w14:paraId="2D68AAE0" w14:textId="77777777" w:rsidR="00D541A3" w:rsidRDefault="00000000">
            <w:pPr>
              <w:spacing w:before="20" w:after="20" w:line="240" w:lineRule="auto"/>
              <w:ind w:firstLine="0"/>
            </w:pPr>
            <w:r>
              <w:rPr>
                <w:rFonts w:ascii="Aptos" w:eastAsia="Aptos" w:hAnsi="Aptos" w:cs="Aptos"/>
                <w:color w:val="182030"/>
                <w:sz w:val="17"/>
              </w:rPr>
              <w:t>Catálogo y carrito</w:t>
            </w:r>
          </w:p>
        </w:tc>
        <w:tc>
          <w:tcPr>
            <w:tcW w:w="1700" w:type="dxa"/>
            <w:shd w:val="clear" w:color="auto" w:fill="182030"/>
            <w:vAlign w:val="center"/>
          </w:tcPr>
          <w:p w14:paraId="23702905"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20E26FE6"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r>
    </w:tbl>
    <w:p w14:paraId="4A548A52"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Objetivo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B8D19F8" w14:textId="77777777">
        <w:trPr>
          <w:cantSplit/>
          <w:jc w:val="center"/>
        </w:trPr>
        <w:tc>
          <w:tcPr>
            <w:tcW w:w="2400" w:type="dxa"/>
            <w:shd w:val="clear" w:color="auto" w:fill="182030"/>
            <w:vAlign w:val="center"/>
          </w:tcPr>
          <w:p w14:paraId="284B3CF0" w14:textId="77777777" w:rsidR="00D541A3" w:rsidRDefault="00000000">
            <w:pPr>
              <w:spacing w:before="20" w:after="20" w:line="240" w:lineRule="auto"/>
              <w:ind w:firstLine="0"/>
              <w:jc w:val="center"/>
            </w:pPr>
            <w:r>
              <w:rPr>
                <w:rFonts w:ascii="Aptos" w:eastAsia="Aptos" w:hAnsi="Aptos" w:cs="Aptos"/>
                <w:b/>
                <w:color w:val="FFFFFF"/>
                <w:sz w:val="17"/>
              </w:rPr>
              <w:t>¿QUÉ SE QUIERE VALIDAR?</w:t>
            </w:r>
          </w:p>
        </w:tc>
        <w:tc>
          <w:tcPr>
            <w:tcW w:w="6960" w:type="dxa"/>
            <w:shd w:val="clear" w:color="auto" w:fill="F5F8FC"/>
            <w:vAlign w:val="center"/>
          </w:tcPr>
          <w:p w14:paraId="696D9229" w14:textId="77777777" w:rsidR="00D541A3" w:rsidRDefault="00000000">
            <w:pPr>
              <w:spacing w:before="20" w:after="20" w:line="240" w:lineRule="auto"/>
              <w:ind w:firstLine="0"/>
            </w:pPr>
            <w:r>
              <w:rPr>
                <w:rFonts w:ascii="Aptos" w:eastAsia="Aptos" w:hAnsi="Aptos" w:cs="Aptos"/>
                <w:color w:val="182030"/>
                <w:sz w:val="17"/>
              </w:rPr>
              <w:t>Comprobar que un producto agregado desde el catálogo se refleja en el contador y en el contenido del carrito.</w:t>
            </w:r>
          </w:p>
        </w:tc>
      </w:tr>
    </w:tbl>
    <w:p w14:paraId="5F2A0839"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Precondiciones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76FD930C" w14:textId="77777777">
        <w:trPr>
          <w:cantSplit/>
          <w:jc w:val="center"/>
        </w:trPr>
        <w:tc>
          <w:tcPr>
            <w:tcW w:w="2400" w:type="dxa"/>
            <w:shd w:val="clear" w:color="auto" w:fill="182030"/>
            <w:vAlign w:val="center"/>
          </w:tcPr>
          <w:p w14:paraId="6A8A5755" w14:textId="77777777" w:rsidR="00D541A3" w:rsidRDefault="00000000">
            <w:pPr>
              <w:keepNext/>
              <w:spacing w:before="20" w:after="20" w:line="240" w:lineRule="auto"/>
              <w:ind w:firstLine="0"/>
              <w:jc w:val="center"/>
            </w:pPr>
            <w:r>
              <w:rPr>
                <w:rFonts w:ascii="Aptos" w:eastAsia="Aptos" w:hAnsi="Aptos" w:cs="Aptos"/>
                <w:b/>
                <w:color w:val="FFFFFF"/>
                <w:sz w:val="17"/>
              </w:rPr>
              <w:t>Estado inicial</w:t>
            </w:r>
          </w:p>
        </w:tc>
        <w:tc>
          <w:tcPr>
            <w:tcW w:w="6960" w:type="dxa"/>
            <w:shd w:val="clear" w:color="auto" w:fill="F5F8FC"/>
            <w:vAlign w:val="center"/>
          </w:tcPr>
          <w:p w14:paraId="584555E8" w14:textId="77777777" w:rsidR="00D541A3" w:rsidRDefault="00000000">
            <w:pPr>
              <w:keepNext/>
              <w:spacing w:before="20" w:after="20" w:line="240" w:lineRule="auto"/>
              <w:ind w:firstLine="0"/>
            </w:pPr>
            <w:r>
              <w:rPr>
                <w:rFonts w:ascii="Aptos" w:eastAsia="Aptos" w:hAnsi="Aptos" w:cs="Aptos"/>
                <w:color w:val="182030"/>
                <w:sz w:val="17"/>
              </w:rPr>
              <w:t>Sesión iniciada en SauceDemo y carrito vacío.</w:t>
            </w:r>
          </w:p>
        </w:tc>
      </w:tr>
      <w:tr w:rsidR="00D541A3" w14:paraId="5C494537" w14:textId="77777777">
        <w:trPr>
          <w:cantSplit/>
          <w:jc w:val="center"/>
        </w:trPr>
        <w:tc>
          <w:tcPr>
            <w:tcW w:w="2400" w:type="dxa"/>
            <w:shd w:val="clear" w:color="auto" w:fill="182030"/>
            <w:vAlign w:val="center"/>
          </w:tcPr>
          <w:p w14:paraId="78FF3788" w14:textId="77777777" w:rsidR="00D541A3" w:rsidRDefault="00000000">
            <w:pPr>
              <w:keepNext/>
              <w:spacing w:before="20" w:after="20" w:line="240" w:lineRule="auto"/>
              <w:ind w:firstLine="0"/>
              <w:jc w:val="center"/>
            </w:pPr>
            <w:r>
              <w:rPr>
                <w:rFonts w:ascii="Aptos" w:eastAsia="Aptos" w:hAnsi="Aptos" w:cs="Aptos"/>
                <w:b/>
                <w:color w:val="FFFFFF"/>
                <w:sz w:val="17"/>
              </w:rPr>
              <w:t>Usuario / permisos</w:t>
            </w:r>
          </w:p>
        </w:tc>
        <w:tc>
          <w:tcPr>
            <w:tcW w:w="6960" w:type="dxa"/>
            <w:shd w:val="clear" w:color="auto" w:fill="F5F8FC"/>
            <w:vAlign w:val="center"/>
          </w:tcPr>
          <w:p w14:paraId="72024621" w14:textId="77777777" w:rsidR="00D541A3" w:rsidRDefault="00000000">
            <w:pPr>
              <w:keepNext/>
              <w:spacing w:before="20" w:after="20" w:line="240" w:lineRule="auto"/>
              <w:ind w:firstLine="0"/>
            </w:pPr>
            <w:r>
              <w:rPr>
                <w:rFonts w:ascii="Aptos" w:eastAsia="Aptos" w:hAnsi="Aptos" w:cs="Aptos"/>
                <w:color w:val="182030"/>
                <w:sz w:val="17"/>
              </w:rPr>
              <w:t>Usuario estándar de demostración.</w:t>
            </w:r>
          </w:p>
        </w:tc>
      </w:tr>
      <w:tr w:rsidR="00D541A3" w14:paraId="561B0574" w14:textId="77777777">
        <w:trPr>
          <w:cantSplit/>
          <w:jc w:val="center"/>
        </w:trPr>
        <w:tc>
          <w:tcPr>
            <w:tcW w:w="2400" w:type="dxa"/>
            <w:shd w:val="clear" w:color="auto" w:fill="182030"/>
            <w:vAlign w:val="center"/>
          </w:tcPr>
          <w:p w14:paraId="01F1381C" w14:textId="77777777" w:rsidR="00D541A3" w:rsidRDefault="00000000">
            <w:pPr>
              <w:spacing w:before="20" w:after="20" w:line="240" w:lineRule="auto"/>
              <w:ind w:firstLine="0"/>
              <w:jc w:val="center"/>
            </w:pPr>
            <w:r>
              <w:rPr>
                <w:rFonts w:ascii="Aptos" w:eastAsia="Aptos" w:hAnsi="Aptos" w:cs="Aptos"/>
                <w:b/>
                <w:color w:val="FFFFFF"/>
                <w:sz w:val="17"/>
              </w:rPr>
              <w:t>Configuración</w:t>
            </w:r>
          </w:p>
        </w:tc>
        <w:tc>
          <w:tcPr>
            <w:tcW w:w="6960" w:type="dxa"/>
            <w:shd w:val="clear" w:color="auto" w:fill="F5F8FC"/>
            <w:vAlign w:val="center"/>
          </w:tcPr>
          <w:p w14:paraId="1E023795" w14:textId="77777777" w:rsidR="00D541A3" w:rsidRDefault="00000000">
            <w:pPr>
              <w:spacing w:before="20" w:after="20" w:line="240" w:lineRule="auto"/>
              <w:ind w:firstLine="0"/>
            </w:pPr>
            <w:r>
              <w:rPr>
                <w:rFonts w:ascii="Aptos" w:eastAsia="Aptos" w:hAnsi="Aptos" w:cs="Aptos"/>
                <w:color w:val="182030"/>
                <w:sz w:val="17"/>
              </w:rPr>
              <w:t>Catálogo de productos visible en la página inventory.html.</w:t>
            </w:r>
          </w:p>
        </w:tc>
      </w:tr>
    </w:tbl>
    <w:p w14:paraId="65AD1811"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Datos de prueba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63B1F283" w14:textId="77777777">
        <w:trPr>
          <w:cantSplit/>
          <w:jc w:val="center"/>
        </w:trPr>
        <w:tc>
          <w:tcPr>
            <w:tcW w:w="2400" w:type="dxa"/>
            <w:shd w:val="clear" w:color="auto" w:fill="182030"/>
            <w:vAlign w:val="center"/>
          </w:tcPr>
          <w:p w14:paraId="3C8137B7" w14:textId="77777777" w:rsidR="00D541A3" w:rsidRDefault="00000000">
            <w:pPr>
              <w:keepNext/>
              <w:spacing w:before="20" w:after="20" w:line="240" w:lineRule="auto"/>
              <w:ind w:firstLine="0"/>
              <w:jc w:val="center"/>
            </w:pPr>
            <w:r>
              <w:rPr>
                <w:rFonts w:ascii="Aptos" w:eastAsia="Aptos" w:hAnsi="Aptos" w:cs="Aptos"/>
                <w:b/>
                <w:color w:val="FFFFFF"/>
                <w:sz w:val="17"/>
              </w:rPr>
              <w:t>Dato</w:t>
            </w:r>
          </w:p>
        </w:tc>
        <w:tc>
          <w:tcPr>
            <w:tcW w:w="6960" w:type="dxa"/>
            <w:shd w:val="clear" w:color="auto" w:fill="F5F8FC"/>
            <w:vAlign w:val="center"/>
          </w:tcPr>
          <w:p w14:paraId="444344C4" w14:textId="77777777" w:rsidR="00D541A3" w:rsidRDefault="00000000">
            <w:pPr>
              <w:keepNext/>
              <w:spacing w:before="20" w:after="20" w:line="240" w:lineRule="auto"/>
              <w:ind w:firstLine="0"/>
            </w:pPr>
            <w:r>
              <w:rPr>
                <w:rFonts w:ascii="Aptos" w:eastAsia="Aptos" w:hAnsi="Aptos" w:cs="Aptos"/>
                <w:color w:val="182030"/>
                <w:sz w:val="17"/>
              </w:rPr>
              <w:t>Producto y cantidad</w:t>
            </w:r>
          </w:p>
        </w:tc>
      </w:tr>
      <w:tr w:rsidR="00D541A3" w14:paraId="1EAB539F" w14:textId="77777777">
        <w:trPr>
          <w:cantSplit/>
          <w:jc w:val="center"/>
        </w:trPr>
        <w:tc>
          <w:tcPr>
            <w:tcW w:w="2400" w:type="dxa"/>
            <w:shd w:val="clear" w:color="auto" w:fill="182030"/>
            <w:vAlign w:val="center"/>
          </w:tcPr>
          <w:p w14:paraId="3CB1673A" w14:textId="77777777" w:rsidR="00D541A3" w:rsidRDefault="00000000">
            <w:pPr>
              <w:keepNext/>
              <w:spacing w:before="20" w:after="20" w:line="240" w:lineRule="auto"/>
              <w:ind w:firstLine="0"/>
              <w:jc w:val="center"/>
            </w:pPr>
            <w:r>
              <w:rPr>
                <w:rFonts w:ascii="Aptos" w:eastAsia="Aptos" w:hAnsi="Aptos" w:cs="Aptos"/>
                <w:b/>
                <w:color w:val="FFFFFF"/>
                <w:sz w:val="17"/>
              </w:rPr>
              <w:t>Valor</w:t>
            </w:r>
          </w:p>
        </w:tc>
        <w:tc>
          <w:tcPr>
            <w:tcW w:w="6960" w:type="dxa"/>
            <w:shd w:val="clear" w:color="auto" w:fill="F5F8FC"/>
            <w:vAlign w:val="center"/>
          </w:tcPr>
          <w:p w14:paraId="7CD1FB87" w14:textId="77777777" w:rsidR="00D541A3" w:rsidRDefault="00000000">
            <w:pPr>
              <w:keepNext/>
              <w:spacing w:before="20" w:after="20" w:line="240" w:lineRule="auto"/>
              <w:ind w:firstLine="0"/>
            </w:pPr>
            <w:r>
              <w:rPr>
                <w:rFonts w:ascii="Aptos" w:eastAsia="Aptos" w:hAnsi="Aptos" w:cs="Aptos"/>
                <w:color w:val="182030"/>
                <w:sz w:val="17"/>
              </w:rPr>
              <w:t>Sauce Labs Backpack, cantidad 1</w:t>
            </w:r>
          </w:p>
        </w:tc>
      </w:tr>
      <w:tr w:rsidR="00D541A3" w14:paraId="6AB4537C" w14:textId="77777777">
        <w:trPr>
          <w:cantSplit/>
          <w:jc w:val="center"/>
        </w:trPr>
        <w:tc>
          <w:tcPr>
            <w:tcW w:w="2400" w:type="dxa"/>
            <w:shd w:val="clear" w:color="auto" w:fill="182030"/>
            <w:vAlign w:val="center"/>
          </w:tcPr>
          <w:p w14:paraId="2DB3ABB1" w14:textId="77777777" w:rsidR="00D541A3" w:rsidRDefault="00000000">
            <w:pPr>
              <w:keepNext/>
              <w:spacing w:before="20" w:after="20" w:line="240" w:lineRule="auto"/>
              <w:ind w:firstLine="0"/>
              <w:jc w:val="center"/>
            </w:pPr>
            <w:r>
              <w:rPr>
                <w:rFonts w:ascii="Aptos" w:eastAsia="Aptos" w:hAnsi="Aptos" w:cs="Aptos"/>
                <w:b/>
                <w:color w:val="FFFFFF"/>
                <w:sz w:val="17"/>
              </w:rPr>
              <w:t>Origen</w:t>
            </w:r>
          </w:p>
        </w:tc>
        <w:tc>
          <w:tcPr>
            <w:tcW w:w="6960" w:type="dxa"/>
            <w:shd w:val="clear" w:color="auto" w:fill="F5F8FC"/>
            <w:vAlign w:val="center"/>
          </w:tcPr>
          <w:p w14:paraId="60CE703A" w14:textId="77777777" w:rsidR="00D541A3" w:rsidRDefault="00000000">
            <w:pPr>
              <w:keepNext/>
              <w:spacing w:before="20" w:after="20" w:line="240" w:lineRule="auto"/>
              <w:ind w:firstLine="0"/>
            </w:pPr>
            <w:r>
              <w:rPr>
                <w:rFonts w:ascii="Aptos" w:eastAsia="Aptos" w:hAnsi="Aptos" w:cs="Aptos"/>
                <w:color w:val="182030"/>
                <w:sz w:val="17"/>
              </w:rPr>
              <w:t>Catálogo de SauceDemo</w:t>
            </w:r>
          </w:p>
        </w:tc>
      </w:tr>
      <w:tr w:rsidR="00D541A3" w14:paraId="6D8A2CA8" w14:textId="77777777">
        <w:trPr>
          <w:cantSplit/>
          <w:jc w:val="center"/>
        </w:trPr>
        <w:tc>
          <w:tcPr>
            <w:tcW w:w="2400" w:type="dxa"/>
            <w:shd w:val="clear" w:color="auto" w:fill="182030"/>
            <w:vAlign w:val="center"/>
          </w:tcPr>
          <w:p w14:paraId="22F3A3E6" w14:textId="77777777" w:rsidR="00D541A3" w:rsidRDefault="00000000">
            <w:pPr>
              <w:spacing w:before="20" w:after="20" w:line="240" w:lineRule="auto"/>
              <w:ind w:firstLine="0"/>
              <w:jc w:val="center"/>
            </w:pPr>
            <w:r>
              <w:rPr>
                <w:rFonts w:ascii="Aptos" w:eastAsia="Aptos" w:hAnsi="Aptos" w:cs="Aptos"/>
                <w:b/>
                <w:color w:val="FFFFFF"/>
                <w:sz w:val="17"/>
              </w:rPr>
              <w:t>Observación</w:t>
            </w:r>
          </w:p>
        </w:tc>
        <w:tc>
          <w:tcPr>
            <w:tcW w:w="6960" w:type="dxa"/>
            <w:shd w:val="clear" w:color="auto" w:fill="F5F8FC"/>
            <w:vAlign w:val="center"/>
          </w:tcPr>
          <w:p w14:paraId="77E37EF3" w14:textId="77777777" w:rsidR="00D541A3" w:rsidRDefault="00000000">
            <w:pPr>
              <w:spacing w:before="20" w:after="20" w:line="240" w:lineRule="auto"/>
              <w:ind w:firstLine="0"/>
            </w:pPr>
            <w:r>
              <w:rPr>
                <w:rFonts w:ascii="Aptos" w:eastAsia="Aptos" w:hAnsi="Aptos" w:cs="Aptos"/>
                <w:color w:val="182030"/>
                <w:sz w:val="17"/>
              </w:rPr>
              <w:t>Precio publicado del producto: $29.99</w:t>
            </w:r>
          </w:p>
        </w:tc>
      </w:tr>
    </w:tbl>
    <w:p w14:paraId="68E016F3"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Pasos y resultados esperados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3300"/>
        <w:gridCol w:w="2000"/>
        <w:gridCol w:w="3560"/>
      </w:tblGrid>
      <w:tr w:rsidR="00D541A3" w14:paraId="37A82308" w14:textId="77777777">
        <w:trPr>
          <w:cantSplit/>
          <w:tblHeader/>
          <w:jc w:val="center"/>
        </w:trPr>
        <w:tc>
          <w:tcPr>
            <w:tcW w:w="500" w:type="dxa"/>
            <w:shd w:val="clear" w:color="auto" w:fill="2D6CDF"/>
            <w:vAlign w:val="center"/>
          </w:tcPr>
          <w:p w14:paraId="77DD5419"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3300" w:type="dxa"/>
            <w:shd w:val="clear" w:color="auto" w:fill="2D6CDF"/>
            <w:vAlign w:val="center"/>
          </w:tcPr>
          <w:p w14:paraId="00F02B89" w14:textId="77777777" w:rsidR="00D541A3" w:rsidRDefault="00000000">
            <w:pPr>
              <w:keepNext/>
              <w:spacing w:before="20" w:after="20" w:line="240" w:lineRule="auto"/>
              <w:ind w:firstLine="0"/>
              <w:jc w:val="center"/>
            </w:pPr>
            <w:r>
              <w:rPr>
                <w:rFonts w:ascii="Aptos" w:eastAsia="Aptos" w:hAnsi="Aptos" w:cs="Aptos"/>
                <w:b/>
                <w:color w:val="FFFFFF"/>
                <w:sz w:val="17"/>
              </w:rPr>
              <w:t>Paso / acción</w:t>
            </w:r>
          </w:p>
        </w:tc>
        <w:tc>
          <w:tcPr>
            <w:tcW w:w="2000" w:type="dxa"/>
            <w:shd w:val="clear" w:color="auto" w:fill="2D6CDF"/>
            <w:vAlign w:val="center"/>
          </w:tcPr>
          <w:p w14:paraId="18C2E257" w14:textId="77777777" w:rsidR="00D541A3" w:rsidRDefault="00000000">
            <w:pPr>
              <w:keepNext/>
              <w:spacing w:before="20" w:after="20" w:line="240" w:lineRule="auto"/>
              <w:ind w:firstLine="0"/>
              <w:jc w:val="center"/>
            </w:pPr>
            <w:r>
              <w:rPr>
                <w:rFonts w:ascii="Aptos" w:eastAsia="Aptos" w:hAnsi="Aptos" w:cs="Aptos"/>
                <w:b/>
                <w:color w:val="FFFFFF"/>
                <w:sz w:val="17"/>
              </w:rPr>
              <w:t>Dato utilizado</w:t>
            </w:r>
          </w:p>
        </w:tc>
        <w:tc>
          <w:tcPr>
            <w:tcW w:w="3560" w:type="dxa"/>
            <w:shd w:val="clear" w:color="auto" w:fill="2D6CDF"/>
            <w:vAlign w:val="center"/>
          </w:tcPr>
          <w:p w14:paraId="0771E699" w14:textId="77777777" w:rsidR="00D541A3" w:rsidRDefault="00000000">
            <w:pPr>
              <w:keepNext/>
              <w:spacing w:before="20" w:after="20" w:line="240" w:lineRule="auto"/>
              <w:ind w:firstLine="0"/>
              <w:jc w:val="center"/>
            </w:pPr>
            <w:r>
              <w:rPr>
                <w:rFonts w:ascii="Aptos" w:eastAsia="Aptos" w:hAnsi="Aptos" w:cs="Aptos"/>
                <w:b/>
                <w:color w:val="FFFFFF"/>
                <w:sz w:val="17"/>
              </w:rPr>
              <w:t>Resultado esperado</w:t>
            </w:r>
          </w:p>
        </w:tc>
      </w:tr>
      <w:tr w:rsidR="00D541A3" w14:paraId="0C104F41" w14:textId="77777777">
        <w:trPr>
          <w:cantSplit/>
          <w:jc w:val="center"/>
        </w:trPr>
        <w:tc>
          <w:tcPr>
            <w:tcW w:w="500" w:type="dxa"/>
            <w:shd w:val="clear" w:color="auto" w:fill="FFFFFF"/>
            <w:vAlign w:val="center"/>
          </w:tcPr>
          <w:p w14:paraId="4854C8E1"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3300" w:type="dxa"/>
            <w:shd w:val="clear" w:color="auto" w:fill="FFFFFF"/>
            <w:vAlign w:val="center"/>
          </w:tcPr>
          <w:p w14:paraId="77AB2F29" w14:textId="77777777" w:rsidR="00D541A3" w:rsidRDefault="00000000">
            <w:pPr>
              <w:keepNext/>
              <w:spacing w:before="20" w:after="20" w:line="240" w:lineRule="auto"/>
              <w:ind w:firstLine="0"/>
            </w:pPr>
            <w:r>
              <w:rPr>
                <w:rFonts w:ascii="Aptos" w:eastAsia="Aptos" w:hAnsi="Aptos" w:cs="Aptos"/>
                <w:color w:val="182030"/>
                <w:sz w:val="17"/>
              </w:rPr>
              <w:t>Verificar el ícono del carrito antes de agregar</w:t>
            </w:r>
          </w:p>
        </w:tc>
        <w:tc>
          <w:tcPr>
            <w:tcW w:w="2000" w:type="dxa"/>
            <w:shd w:val="clear" w:color="auto" w:fill="FFFFFF"/>
            <w:vAlign w:val="center"/>
          </w:tcPr>
          <w:p w14:paraId="7D3D2669" w14:textId="77777777" w:rsidR="00D541A3" w:rsidRDefault="00000000">
            <w:pPr>
              <w:keepNext/>
              <w:spacing w:before="20" w:after="20" w:line="240" w:lineRule="auto"/>
              <w:ind w:firstLine="0"/>
            </w:pPr>
            <w:r>
              <w:rPr>
                <w:rFonts w:ascii="Aptos" w:eastAsia="Aptos" w:hAnsi="Aptos" w:cs="Aptos"/>
                <w:color w:val="182030"/>
                <w:sz w:val="17"/>
              </w:rPr>
              <w:t>Observación visual</w:t>
            </w:r>
          </w:p>
        </w:tc>
        <w:tc>
          <w:tcPr>
            <w:tcW w:w="3560" w:type="dxa"/>
            <w:shd w:val="clear" w:color="auto" w:fill="FFFFFF"/>
            <w:vAlign w:val="center"/>
          </w:tcPr>
          <w:p w14:paraId="2DF7875A" w14:textId="77777777" w:rsidR="00D541A3" w:rsidRDefault="00000000">
            <w:pPr>
              <w:keepNext/>
              <w:spacing w:before="20" w:after="20" w:line="240" w:lineRule="auto"/>
              <w:ind w:firstLine="0"/>
            </w:pPr>
            <w:r>
              <w:rPr>
                <w:rFonts w:ascii="Aptos" w:eastAsia="Aptos" w:hAnsi="Aptos" w:cs="Aptos"/>
                <w:color w:val="182030"/>
                <w:sz w:val="17"/>
              </w:rPr>
              <w:t>El ícono del carrito no muestra contador.</w:t>
            </w:r>
          </w:p>
        </w:tc>
      </w:tr>
      <w:tr w:rsidR="00D541A3" w14:paraId="22CD17AB" w14:textId="77777777">
        <w:trPr>
          <w:cantSplit/>
          <w:jc w:val="center"/>
        </w:trPr>
        <w:tc>
          <w:tcPr>
            <w:tcW w:w="500" w:type="dxa"/>
            <w:shd w:val="clear" w:color="auto" w:fill="FFFFFF"/>
            <w:vAlign w:val="center"/>
          </w:tcPr>
          <w:p w14:paraId="68BD35FF"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3300" w:type="dxa"/>
            <w:shd w:val="clear" w:color="auto" w:fill="FFFFFF"/>
            <w:vAlign w:val="center"/>
          </w:tcPr>
          <w:p w14:paraId="3DCD591E" w14:textId="77777777" w:rsidR="00D541A3" w:rsidRDefault="00000000">
            <w:pPr>
              <w:keepNext/>
              <w:spacing w:before="20" w:after="20" w:line="240" w:lineRule="auto"/>
              <w:ind w:firstLine="0"/>
            </w:pPr>
            <w:r>
              <w:rPr>
                <w:rFonts w:ascii="Aptos" w:eastAsia="Aptos" w:hAnsi="Aptos" w:cs="Aptos"/>
                <w:color w:val="182030"/>
                <w:sz w:val="17"/>
              </w:rPr>
              <w:t>Presionar el botón Add to cart del producto</w:t>
            </w:r>
          </w:p>
        </w:tc>
        <w:tc>
          <w:tcPr>
            <w:tcW w:w="2000" w:type="dxa"/>
            <w:shd w:val="clear" w:color="auto" w:fill="FFFFFF"/>
            <w:vAlign w:val="center"/>
          </w:tcPr>
          <w:p w14:paraId="09E0B9CE" w14:textId="77777777" w:rsidR="00D541A3" w:rsidRDefault="00000000">
            <w:pPr>
              <w:keepNext/>
              <w:spacing w:before="20" w:after="20" w:line="240" w:lineRule="auto"/>
              <w:ind w:firstLine="0"/>
            </w:pPr>
            <w:r>
              <w:rPr>
                <w:rFonts w:ascii="Aptos" w:eastAsia="Aptos" w:hAnsi="Aptos" w:cs="Aptos"/>
                <w:color w:val="182030"/>
                <w:sz w:val="17"/>
              </w:rPr>
              <w:t>Sauce Labs Backpack</w:t>
            </w:r>
          </w:p>
        </w:tc>
        <w:tc>
          <w:tcPr>
            <w:tcW w:w="3560" w:type="dxa"/>
            <w:shd w:val="clear" w:color="auto" w:fill="FFFFFF"/>
            <w:vAlign w:val="center"/>
          </w:tcPr>
          <w:p w14:paraId="0D44C884" w14:textId="77777777" w:rsidR="00D541A3" w:rsidRDefault="00000000">
            <w:pPr>
              <w:keepNext/>
              <w:spacing w:before="20" w:after="20" w:line="240" w:lineRule="auto"/>
              <w:ind w:firstLine="0"/>
            </w:pPr>
            <w:r>
              <w:rPr>
                <w:rFonts w:ascii="Aptos" w:eastAsia="Aptos" w:hAnsi="Aptos" w:cs="Aptos"/>
                <w:color w:val="182030"/>
                <w:sz w:val="17"/>
              </w:rPr>
              <w:t>El botón cambia a Remove.</w:t>
            </w:r>
          </w:p>
        </w:tc>
      </w:tr>
      <w:tr w:rsidR="00D541A3" w14:paraId="57578187" w14:textId="77777777">
        <w:trPr>
          <w:cantSplit/>
          <w:jc w:val="center"/>
        </w:trPr>
        <w:tc>
          <w:tcPr>
            <w:tcW w:w="500" w:type="dxa"/>
            <w:shd w:val="clear" w:color="auto" w:fill="FFFFFF"/>
            <w:vAlign w:val="center"/>
          </w:tcPr>
          <w:p w14:paraId="3111B8F0"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3300" w:type="dxa"/>
            <w:shd w:val="clear" w:color="auto" w:fill="FFFFFF"/>
            <w:vAlign w:val="center"/>
          </w:tcPr>
          <w:p w14:paraId="0FF0A369" w14:textId="77777777" w:rsidR="00D541A3" w:rsidRDefault="00000000">
            <w:pPr>
              <w:keepNext/>
              <w:spacing w:before="20" w:after="20" w:line="240" w:lineRule="auto"/>
              <w:ind w:firstLine="0"/>
            </w:pPr>
            <w:r>
              <w:rPr>
                <w:rFonts w:ascii="Aptos" w:eastAsia="Aptos" w:hAnsi="Aptos" w:cs="Aptos"/>
                <w:color w:val="182030"/>
                <w:sz w:val="17"/>
              </w:rPr>
              <w:t>Verificar el contador del carrito</w:t>
            </w:r>
          </w:p>
        </w:tc>
        <w:tc>
          <w:tcPr>
            <w:tcW w:w="2000" w:type="dxa"/>
            <w:shd w:val="clear" w:color="auto" w:fill="FFFFFF"/>
            <w:vAlign w:val="center"/>
          </w:tcPr>
          <w:p w14:paraId="1DB9ACEB" w14:textId="77777777" w:rsidR="00D541A3" w:rsidRDefault="00000000">
            <w:pPr>
              <w:keepNext/>
              <w:spacing w:before="20" w:after="20" w:line="240" w:lineRule="auto"/>
              <w:ind w:firstLine="0"/>
            </w:pPr>
            <w:r>
              <w:rPr>
                <w:rFonts w:ascii="Aptos" w:eastAsia="Aptos" w:hAnsi="Aptos" w:cs="Aptos"/>
                <w:color w:val="182030"/>
                <w:sz w:val="17"/>
              </w:rPr>
              <w:t>Observación visual</w:t>
            </w:r>
          </w:p>
        </w:tc>
        <w:tc>
          <w:tcPr>
            <w:tcW w:w="3560" w:type="dxa"/>
            <w:shd w:val="clear" w:color="auto" w:fill="FFFFFF"/>
            <w:vAlign w:val="center"/>
          </w:tcPr>
          <w:p w14:paraId="772B6891" w14:textId="77777777" w:rsidR="00D541A3" w:rsidRDefault="00000000">
            <w:pPr>
              <w:keepNext/>
              <w:spacing w:before="20" w:after="20" w:line="240" w:lineRule="auto"/>
              <w:ind w:firstLine="0"/>
            </w:pPr>
            <w:r>
              <w:rPr>
                <w:rFonts w:ascii="Aptos" w:eastAsia="Aptos" w:hAnsi="Aptos" w:cs="Aptos"/>
                <w:color w:val="182030"/>
                <w:sz w:val="17"/>
              </w:rPr>
              <w:t>El ícono del carrito muestra el número 1.</w:t>
            </w:r>
          </w:p>
        </w:tc>
      </w:tr>
      <w:tr w:rsidR="00D541A3" w14:paraId="02DB7E5D" w14:textId="77777777">
        <w:trPr>
          <w:cantSplit/>
          <w:jc w:val="center"/>
        </w:trPr>
        <w:tc>
          <w:tcPr>
            <w:tcW w:w="500" w:type="dxa"/>
            <w:shd w:val="clear" w:color="auto" w:fill="FFFFFF"/>
            <w:vAlign w:val="center"/>
          </w:tcPr>
          <w:p w14:paraId="531105D0"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3300" w:type="dxa"/>
            <w:shd w:val="clear" w:color="auto" w:fill="FFFFFF"/>
            <w:vAlign w:val="center"/>
          </w:tcPr>
          <w:p w14:paraId="4F18DA5F" w14:textId="77777777" w:rsidR="00D541A3" w:rsidRDefault="00000000">
            <w:pPr>
              <w:keepNext/>
              <w:spacing w:before="20" w:after="20" w:line="240" w:lineRule="auto"/>
              <w:ind w:firstLine="0"/>
            </w:pPr>
            <w:r>
              <w:rPr>
                <w:rFonts w:ascii="Aptos" w:eastAsia="Aptos" w:hAnsi="Aptos" w:cs="Aptos"/>
                <w:color w:val="182030"/>
                <w:sz w:val="17"/>
              </w:rPr>
              <w:t>Presionar el ícono del carrito</w:t>
            </w:r>
          </w:p>
        </w:tc>
        <w:tc>
          <w:tcPr>
            <w:tcW w:w="2000" w:type="dxa"/>
            <w:shd w:val="clear" w:color="auto" w:fill="FFFFFF"/>
            <w:vAlign w:val="center"/>
          </w:tcPr>
          <w:p w14:paraId="077E583D" w14:textId="77777777" w:rsidR="00D541A3" w:rsidRDefault="00000000">
            <w:pPr>
              <w:keepNext/>
              <w:spacing w:before="20" w:after="20" w:line="240" w:lineRule="auto"/>
              <w:ind w:firstLine="0"/>
            </w:pPr>
            <w:r>
              <w:rPr>
                <w:rFonts w:ascii="Aptos" w:eastAsia="Aptos" w:hAnsi="Aptos" w:cs="Aptos"/>
                <w:color w:val="182030"/>
                <w:sz w:val="17"/>
              </w:rPr>
              <w:t>Clic</w:t>
            </w:r>
          </w:p>
        </w:tc>
        <w:tc>
          <w:tcPr>
            <w:tcW w:w="3560" w:type="dxa"/>
            <w:shd w:val="clear" w:color="auto" w:fill="FFFFFF"/>
            <w:vAlign w:val="center"/>
          </w:tcPr>
          <w:p w14:paraId="150BDAF4" w14:textId="77777777" w:rsidR="00D541A3" w:rsidRDefault="00000000">
            <w:pPr>
              <w:keepNext/>
              <w:spacing w:before="20" w:after="20" w:line="240" w:lineRule="auto"/>
              <w:ind w:firstLine="0"/>
            </w:pPr>
            <w:r>
              <w:rPr>
                <w:rFonts w:ascii="Aptos" w:eastAsia="Aptos" w:hAnsi="Aptos" w:cs="Aptos"/>
                <w:color w:val="182030"/>
                <w:sz w:val="17"/>
              </w:rPr>
              <w:t>Se abre la página Your Cart.</w:t>
            </w:r>
          </w:p>
        </w:tc>
      </w:tr>
      <w:tr w:rsidR="00D541A3" w14:paraId="6E0C12EB" w14:textId="77777777">
        <w:trPr>
          <w:cantSplit/>
          <w:jc w:val="center"/>
        </w:trPr>
        <w:tc>
          <w:tcPr>
            <w:tcW w:w="500" w:type="dxa"/>
            <w:shd w:val="clear" w:color="auto" w:fill="FFFFFF"/>
            <w:vAlign w:val="center"/>
          </w:tcPr>
          <w:p w14:paraId="398B6058"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3300" w:type="dxa"/>
            <w:shd w:val="clear" w:color="auto" w:fill="FFFFFF"/>
            <w:vAlign w:val="center"/>
          </w:tcPr>
          <w:p w14:paraId="32FBF068" w14:textId="77777777" w:rsidR="00D541A3" w:rsidRDefault="00000000">
            <w:pPr>
              <w:spacing w:before="20" w:after="20" w:line="240" w:lineRule="auto"/>
              <w:ind w:firstLine="0"/>
            </w:pPr>
            <w:r>
              <w:rPr>
                <w:rFonts w:ascii="Aptos" w:eastAsia="Aptos" w:hAnsi="Aptos" w:cs="Aptos"/>
                <w:color w:val="182030"/>
                <w:sz w:val="17"/>
              </w:rPr>
              <w:t>Verificar el contenido del carrito</w:t>
            </w:r>
          </w:p>
        </w:tc>
        <w:tc>
          <w:tcPr>
            <w:tcW w:w="2000" w:type="dxa"/>
            <w:shd w:val="clear" w:color="auto" w:fill="FFFFFF"/>
            <w:vAlign w:val="center"/>
          </w:tcPr>
          <w:p w14:paraId="0642877F" w14:textId="77777777" w:rsidR="00D541A3" w:rsidRDefault="00000000">
            <w:pPr>
              <w:spacing w:before="20" w:after="20" w:line="240" w:lineRule="auto"/>
              <w:ind w:firstLine="0"/>
            </w:pPr>
            <w:r>
              <w:rPr>
                <w:rFonts w:ascii="Aptos" w:eastAsia="Aptos" w:hAnsi="Aptos" w:cs="Aptos"/>
                <w:color w:val="182030"/>
                <w:sz w:val="17"/>
              </w:rPr>
              <w:t>Sauce Labs Backpack</w:t>
            </w:r>
          </w:p>
        </w:tc>
        <w:tc>
          <w:tcPr>
            <w:tcW w:w="3560" w:type="dxa"/>
            <w:shd w:val="clear" w:color="auto" w:fill="FFFFFF"/>
            <w:vAlign w:val="center"/>
          </w:tcPr>
          <w:p w14:paraId="4154D214" w14:textId="77777777" w:rsidR="00D541A3" w:rsidRDefault="00000000">
            <w:pPr>
              <w:spacing w:before="20" w:after="20" w:line="240" w:lineRule="auto"/>
              <w:ind w:firstLine="0"/>
            </w:pPr>
            <w:r>
              <w:rPr>
                <w:rFonts w:ascii="Aptos" w:eastAsia="Aptos" w:hAnsi="Aptos" w:cs="Aptos"/>
                <w:color w:val="182030"/>
                <w:sz w:val="17"/>
              </w:rPr>
              <w:t>El carrito lista el producto con cantidad 1 y precio $29.99.</w:t>
            </w:r>
          </w:p>
        </w:tc>
      </w:tr>
    </w:tbl>
    <w:p w14:paraId="603EB06A"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Resultado esperado final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813F0D2" w14:textId="77777777">
        <w:trPr>
          <w:cantSplit/>
          <w:jc w:val="center"/>
        </w:trPr>
        <w:tc>
          <w:tcPr>
            <w:tcW w:w="2400" w:type="dxa"/>
            <w:shd w:val="clear" w:color="auto" w:fill="182030"/>
            <w:vAlign w:val="center"/>
          </w:tcPr>
          <w:p w14:paraId="6002B3D7" w14:textId="77777777" w:rsidR="00D541A3" w:rsidRDefault="00000000">
            <w:pPr>
              <w:spacing w:before="20" w:after="20" w:line="240" w:lineRule="auto"/>
              <w:ind w:firstLine="0"/>
              <w:jc w:val="center"/>
            </w:pPr>
            <w:r>
              <w:rPr>
                <w:rFonts w:ascii="Aptos" w:eastAsia="Aptos" w:hAnsi="Aptos" w:cs="Aptos"/>
                <w:b/>
                <w:color w:val="FFFFFF"/>
                <w:sz w:val="17"/>
              </w:rPr>
              <w:t>CRITERIO DE ÉXITO</w:t>
            </w:r>
          </w:p>
        </w:tc>
        <w:tc>
          <w:tcPr>
            <w:tcW w:w="6960" w:type="dxa"/>
            <w:shd w:val="clear" w:color="auto" w:fill="F5F8FC"/>
            <w:vAlign w:val="center"/>
          </w:tcPr>
          <w:p w14:paraId="62BA1712" w14:textId="77777777" w:rsidR="00D541A3" w:rsidRDefault="00000000">
            <w:pPr>
              <w:spacing w:before="20" w:after="20" w:line="240" w:lineRule="auto"/>
              <w:ind w:firstLine="0"/>
            </w:pPr>
            <w:r>
              <w:rPr>
                <w:rFonts w:ascii="Aptos" w:eastAsia="Aptos" w:hAnsi="Aptos" w:cs="Aptos"/>
                <w:color w:val="182030"/>
                <w:sz w:val="17"/>
              </w:rPr>
              <w:t>El producto aparece en el carrito con cantidad 1 y el contador del carrito muestra 1.</w:t>
            </w:r>
          </w:p>
        </w:tc>
      </w:tr>
    </w:tbl>
    <w:p w14:paraId="500A759D" w14:textId="77777777" w:rsidR="00D541A3" w:rsidRDefault="00D541A3">
      <w:pPr>
        <w:spacing w:line="240" w:lineRule="auto"/>
        <w:ind w:firstLine="0"/>
        <w:rPr>
          <w:sz w:val="20"/>
        </w:rPr>
      </w:pPr>
    </w:p>
    <w:p w14:paraId="3C4EF342" w14:textId="77777777" w:rsidR="00D541A3" w:rsidRDefault="00000000">
      <w:pPr>
        <w:pStyle w:val="Ttulo3"/>
      </w:pPr>
      <w:r>
        <w:t>Parte 2. Ejecución de la Prueba</w:t>
      </w:r>
    </w:p>
    <w:p w14:paraId="3BD7020B" w14:textId="77777777" w:rsidR="00D541A3" w:rsidRDefault="00000000">
      <w:pPr>
        <w:keepNext/>
        <w:ind w:firstLine="0"/>
      </w:pPr>
      <w:r>
        <w:rPr>
          <w:b/>
        </w:rPr>
        <w:t>Tabla 7</w:t>
      </w:r>
    </w:p>
    <w:p w14:paraId="42763C62" w14:textId="77777777" w:rsidR="00D541A3" w:rsidRDefault="00000000">
      <w:pPr>
        <w:keepNext/>
        <w:ind w:firstLine="0"/>
      </w:pPr>
      <w:r>
        <w:rPr>
          <w:i/>
        </w:rPr>
        <w:t>Ejecución del caso de prueba TC003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7A518AF0" w14:textId="77777777">
        <w:trPr>
          <w:cantSplit/>
          <w:jc w:val="center"/>
        </w:trPr>
        <w:tc>
          <w:tcPr>
            <w:tcW w:w="1700" w:type="dxa"/>
            <w:shd w:val="clear" w:color="auto" w:fill="182030"/>
            <w:vAlign w:val="center"/>
          </w:tcPr>
          <w:p w14:paraId="4CF75404"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475F042E" w14:textId="77777777" w:rsidR="00D541A3" w:rsidRDefault="00000000">
            <w:pPr>
              <w:keepNext/>
              <w:spacing w:before="20" w:after="20" w:line="240" w:lineRule="auto"/>
              <w:ind w:firstLine="0"/>
            </w:pPr>
            <w:r>
              <w:rPr>
                <w:rFonts w:ascii="Aptos" w:eastAsia="Aptos" w:hAnsi="Aptos" w:cs="Aptos"/>
                <w:color w:val="182030"/>
                <w:sz w:val="17"/>
              </w:rPr>
              <w:t>TC003</w:t>
            </w:r>
          </w:p>
        </w:tc>
        <w:tc>
          <w:tcPr>
            <w:tcW w:w="1700" w:type="dxa"/>
            <w:shd w:val="clear" w:color="auto" w:fill="182030"/>
            <w:vAlign w:val="center"/>
          </w:tcPr>
          <w:p w14:paraId="233033AD" w14:textId="77777777" w:rsidR="00D541A3" w:rsidRDefault="00000000">
            <w:pPr>
              <w:keepNext/>
              <w:spacing w:before="20" w:after="20" w:line="240" w:lineRule="auto"/>
              <w:ind w:firstLine="0"/>
              <w:jc w:val="center"/>
            </w:pPr>
            <w:r>
              <w:rPr>
                <w:rFonts w:ascii="Aptos" w:eastAsia="Aptos" w:hAnsi="Aptos" w:cs="Aptos"/>
                <w:b/>
                <w:color w:val="FFFFFF"/>
                <w:sz w:val="17"/>
              </w:rPr>
              <w:t>EJECUTADO POR</w:t>
            </w:r>
          </w:p>
        </w:tc>
        <w:tc>
          <w:tcPr>
            <w:tcW w:w="2980" w:type="dxa"/>
            <w:shd w:val="clear" w:color="auto" w:fill="F5F8FC"/>
            <w:vAlign w:val="center"/>
          </w:tcPr>
          <w:p w14:paraId="0B3B3AF5" w14:textId="77777777" w:rsidR="00D541A3" w:rsidRDefault="00000000">
            <w:pPr>
              <w:keepNext/>
              <w:spacing w:before="20" w:after="20" w:line="240" w:lineRule="auto"/>
              <w:ind w:firstLine="0"/>
            </w:pPr>
            <w:r>
              <w:rPr>
                <w:rFonts w:ascii="Aptos" w:eastAsia="Aptos" w:hAnsi="Aptos" w:cs="Aptos"/>
                <w:color w:val="182030"/>
                <w:sz w:val="17"/>
              </w:rPr>
              <w:t>Miguel Mirkof Becerra Guzman</w:t>
            </w:r>
          </w:p>
        </w:tc>
      </w:tr>
      <w:tr w:rsidR="00D541A3" w14:paraId="613B07C3" w14:textId="77777777">
        <w:trPr>
          <w:cantSplit/>
          <w:jc w:val="center"/>
        </w:trPr>
        <w:tc>
          <w:tcPr>
            <w:tcW w:w="1700" w:type="dxa"/>
            <w:shd w:val="clear" w:color="auto" w:fill="182030"/>
            <w:vAlign w:val="center"/>
          </w:tcPr>
          <w:p w14:paraId="254C1366" w14:textId="77777777" w:rsidR="00D541A3" w:rsidRDefault="00000000">
            <w:pPr>
              <w:keepNext/>
              <w:spacing w:before="20" w:after="20" w:line="240" w:lineRule="auto"/>
              <w:ind w:firstLine="0"/>
              <w:jc w:val="center"/>
            </w:pPr>
            <w:r>
              <w:rPr>
                <w:rFonts w:ascii="Aptos" w:eastAsia="Aptos" w:hAnsi="Aptos" w:cs="Aptos"/>
                <w:b/>
                <w:color w:val="FFFFFF"/>
                <w:sz w:val="17"/>
              </w:rPr>
              <w:t>FECHA</w:t>
            </w:r>
          </w:p>
        </w:tc>
        <w:tc>
          <w:tcPr>
            <w:tcW w:w="2980" w:type="dxa"/>
            <w:shd w:val="clear" w:color="auto" w:fill="F5F8FC"/>
            <w:vAlign w:val="center"/>
          </w:tcPr>
          <w:p w14:paraId="7290ED6B" w14:textId="77777777" w:rsidR="00D541A3" w:rsidRDefault="00000000">
            <w:pPr>
              <w:keepNext/>
              <w:spacing w:before="20" w:after="20" w:line="240" w:lineRule="auto"/>
              <w:ind w:firstLine="0"/>
            </w:pPr>
            <w:r>
              <w:rPr>
                <w:rFonts w:ascii="Aptos" w:eastAsia="Aptos" w:hAnsi="Aptos" w:cs="Aptos"/>
                <w:color w:val="182030"/>
                <w:sz w:val="17"/>
              </w:rPr>
              <w:t>20/10/2026</w:t>
            </w:r>
          </w:p>
        </w:tc>
        <w:tc>
          <w:tcPr>
            <w:tcW w:w="1700" w:type="dxa"/>
            <w:shd w:val="clear" w:color="auto" w:fill="182030"/>
            <w:vAlign w:val="center"/>
          </w:tcPr>
          <w:p w14:paraId="3CF11902" w14:textId="77777777" w:rsidR="00D541A3" w:rsidRDefault="00000000">
            <w:pPr>
              <w:keepNext/>
              <w:spacing w:before="20" w:after="20" w:line="240" w:lineRule="auto"/>
              <w:ind w:firstLine="0"/>
              <w:jc w:val="center"/>
            </w:pPr>
            <w:r>
              <w:rPr>
                <w:rFonts w:ascii="Aptos" w:eastAsia="Aptos" w:hAnsi="Aptos" w:cs="Aptos"/>
                <w:b/>
                <w:color w:val="FFFFFF"/>
                <w:sz w:val="17"/>
              </w:rPr>
              <w:t>HORA</w:t>
            </w:r>
          </w:p>
        </w:tc>
        <w:tc>
          <w:tcPr>
            <w:tcW w:w="2980" w:type="dxa"/>
            <w:shd w:val="clear" w:color="auto" w:fill="F5F8FC"/>
            <w:vAlign w:val="center"/>
          </w:tcPr>
          <w:p w14:paraId="08593460" w14:textId="77777777" w:rsidR="00D541A3" w:rsidRDefault="00000000">
            <w:pPr>
              <w:keepNext/>
              <w:spacing w:before="20" w:after="20" w:line="240" w:lineRule="auto"/>
              <w:ind w:firstLine="0"/>
            </w:pPr>
            <w:r>
              <w:rPr>
                <w:rFonts w:ascii="Aptos" w:eastAsia="Aptos" w:hAnsi="Aptos" w:cs="Aptos"/>
                <w:color w:val="182030"/>
                <w:sz w:val="17"/>
              </w:rPr>
              <w:t>21:40</w:t>
            </w:r>
          </w:p>
        </w:tc>
      </w:tr>
      <w:tr w:rsidR="00D541A3" w14:paraId="537C9A94" w14:textId="77777777">
        <w:trPr>
          <w:cantSplit/>
          <w:jc w:val="center"/>
        </w:trPr>
        <w:tc>
          <w:tcPr>
            <w:tcW w:w="1700" w:type="dxa"/>
            <w:shd w:val="clear" w:color="auto" w:fill="182030"/>
            <w:vAlign w:val="center"/>
          </w:tcPr>
          <w:p w14:paraId="30A5A938"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5E5999F7"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c>
          <w:tcPr>
            <w:tcW w:w="1700" w:type="dxa"/>
            <w:shd w:val="clear" w:color="auto" w:fill="182030"/>
            <w:vAlign w:val="center"/>
          </w:tcPr>
          <w:p w14:paraId="2E7483A8" w14:textId="77777777" w:rsidR="00D541A3" w:rsidRDefault="00000000">
            <w:pPr>
              <w:spacing w:before="20" w:after="20" w:line="240" w:lineRule="auto"/>
              <w:ind w:firstLine="0"/>
              <w:jc w:val="center"/>
            </w:pPr>
            <w:r>
              <w:rPr>
                <w:rFonts w:ascii="Aptos" w:eastAsia="Aptos" w:hAnsi="Aptos" w:cs="Aptos"/>
                <w:b/>
                <w:color w:val="FFFFFF"/>
                <w:sz w:val="17"/>
              </w:rPr>
              <w:t>VERSIÓN</w:t>
            </w:r>
          </w:p>
        </w:tc>
        <w:tc>
          <w:tcPr>
            <w:tcW w:w="2980" w:type="dxa"/>
            <w:shd w:val="clear" w:color="auto" w:fill="F5F8FC"/>
            <w:vAlign w:val="center"/>
          </w:tcPr>
          <w:p w14:paraId="46EB7F39" w14:textId="77777777" w:rsidR="00D541A3" w:rsidRDefault="00000000">
            <w:pPr>
              <w:spacing w:before="20" w:after="20" w:line="240" w:lineRule="auto"/>
              <w:ind w:firstLine="0"/>
            </w:pPr>
            <w:r>
              <w:rPr>
                <w:rFonts w:ascii="Aptos" w:eastAsia="Aptos" w:hAnsi="Aptos" w:cs="Aptos"/>
                <w:color w:val="182030"/>
                <w:sz w:val="17"/>
              </w:rPr>
              <w:t>No aplica</w:t>
            </w:r>
          </w:p>
        </w:tc>
      </w:tr>
    </w:tbl>
    <w:p w14:paraId="6E42F6AE"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1. Resultado de la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541A3" w14:paraId="1EBCFC5B" w14:textId="77777777">
        <w:trPr>
          <w:cantSplit/>
          <w:jc w:val="center"/>
        </w:trPr>
        <w:tc>
          <w:tcPr>
            <w:tcW w:w="2340" w:type="dxa"/>
            <w:shd w:val="clear" w:color="auto" w:fill="F5F8FC"/>
            <w:vAlign w:val="center"/>
          </w:tcPr>
          <w:p w14:paraId="19FE6607" w14:textId="77777777" w:rsidR="00D541A3" w:rsidRDefault="00000000">
            <w:pPr>
              <w:spacing w:before="20" w:after="20" w:line="240" w:lineRule="auto"/>
              <w:ind w:firstLine="0"/>
              <w:jc w:val="center"/>
            </w:pPr>
            <w:r>
              <w:rPr>
                <w:rFonts w:ascii="Aptos" w:eastAsia="Aptos" w:hAnsi="Aptos" w:cs="Aptos"/>
                <w:b/>
                <w:color w:val="2D9B64"/>
                <w:sz w:val="20"/>
              </w:rPr>
              <w:t>☒ PASS</w:t>
            </w:r>
          </w:p>
        </w:tc>
        <w:tc>
          <w:tcPr>
            <w:tcW w:w="2340" w:type="dxa"/>
            <w:shd w:val="clear" w:color="auto" w:fill="F5F8FC"/>
            <w:vAlign w:val="center"/>
          </w:tcPr>
          <w:p w14:paraId="4F9CD4E9" w14:textId="77777777" w:rsidR="00D541A3" w:rsidRDefault="00000000">
            <w:pPr>
              <w:spacing w:before="20" w:after="20" w:line="240" w:lineRule="auto"/>
              <w:ind w:firstLine="0"/>
              <w:jc w:val="center"/>
            </w:pPr>
            <w:r>
              <w:rPr>
                <w:rFonts w:ascii="Aptos" w:eastAsia="Aptos" w:hAnsi="Aptos" w:cs="Aptos"/>
                <w:b/>
                <w:color w:val="CD4646"/>
                <w:sz w:val="20"/>
              </w:rPr>
              <w:t>☐ FAIL</w:t>
            </w:r>
          </w:p>
        </w:tc>
        <w:tc>
          <w:tcPr>
            <w:tcW w:w="2340" w:type="dxa"/>
            <w:shd w:val="clear" w:color="auto" w:fill="F5F8FC"/>
            <w:vAlign w:val="center"/>
          </w:tcPr>
          <w:p w14:paraId="4EA0DB97" w14:textId="77777777" w:rsidR="00D541A3" w:rsidRDefault="00000000">
            <w:pPr>
              <w:spacing w:before="20" w:after="20" w:line="240" w:lineRule="auto"/>
              <w:ind w:firstLine="0"/>
              <w:jc w:val="center"/>
            </w:pPr>
            <w:r>
              <w:rPr>
                <w:rFonts w:ascii="Aptos" w:eastAsia="Aptos" w:hAnsi="Aptos" w:cs="Aptos"/>
                <w:b/>
                <w:color w:val="EB912D"/>
                <w:sz w:val="20"/>
              </w:rPr>
              <w:t>☐ BLOCKED</w:t>
            </w:r>
          </w:p>
        </w:tc>
        <w:tc>
          <w:tcPr>
            <w:tcW w:w="2340" w:type="dxa"/>
            <w:shd w:val="clear" w:color="auto" w:fill="F5F8FC"/>
            <w:vAlign w:val="center"/>
          </w:tcPr>
          <w:p w14:paraId="0C150DBE" w14:textId="77777777" w:rsidR="00D541A3" w:rsidRDefault="00000000">
            <w:pPr>
              <w:spacing w:before="20" w:after="20" w:line="240" w:lineRule="auto"/>
              <w:ind w:firstLine="0"/>
              <w:jc w:val="center"/>
            </w:pPr>
            <w:r>
              <w:rPr>
                <w:rFonts w:ascii="Aptos" w:eastAsia="Aptos" w:hAnsi="Aptos" w:cs="Aptos"/>
                <w:b/>
                <w:color w:val="647080"/>
                <w:sz w:val="20"/>
              </w:rPr>
              <w:t>☐ NOT RUN</w:t>
            </w:r>
          </w:p>
        </w:tc>
      </w:tr>
    </w:tbl>
    <w:p w14:paraId="5329E9BA"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Resultado observado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0E82C3BF" w14:textId="77777777">
        <w:trPr>
          <w:cantSplit/>
          <w:jc w:val="center"/>
        </w:trPr>
        <w:tc>
          <w:tcPr>
            <w:tcW w:w="2400" w:type="dxa"/>
            <w:shd w:val="clear" w:color="auto" w:fill="182030"/>
            <w:vAlign w:val="center"/>
          </w:tcPr>
          <w:p w14:paraId="09F86708" w14:textId="77777777" w:rsidR="00D541A3" w:rsidRDefault="00000000">
            <w:pPr>
              <w:spacing w:before="20" w:after="20" w:line="240" w:lineRule="auto"/>
              <w:ind w:firstLine="0"/>
              <w:jc w:val="center"/>
            </w:pPr>
            <w:r>
              <w:rPr>
                <w:rFonts w:ascii="Aptos" w:eastAsia="Aptos" w:hAnsi="Aptos" w:cs="Aptos"/>
                <w:b/>
                <w:color w:val="FFFFFF"/>
                <w:sz w:val="17"/>
              </w:rPr>
              <w:t>¿QUÉ OCURRIÓ REALMENTE?</w:t>
            </w:r>
          </w:p>
        </w:tc>
        <w:tc>
          <w:tcPr>
            <w:tcW w:w="6960" w:type="dxa"/>
            <w:shd w:val="clear" w:color="auto" w:fill="F5F8FC"/>
            <w:vAlign w:val="center"/>
          </w:tcPr>
          <w:p w14:paraId="199544F2" w14:textId="77777777" w:rsidR="00D541A3" w:rsidRDefault="00000000">
            <w:pPr>
              <w:spacing w:before="20" w:after="20" w:line="240" w:lineRule="auto"/>
              <w:ind w:firstLine="0"/>
            </w:pPr>
            <w:r>
              <w:rPr>
                <w:rFonts w:ascii="Aptos" w:eastAsia="Aptos" w:hAnsi="Aptos" w:cs="Aptos"/>
                <w:color w:val="182030"/>
                <w:sz w:val="17"/>
              </w:rPr>
              <w:t>Al presionar Add to cart en Sauce Labs Backpack, el botón cambió a Remove, el carrito mostró el número 1 y la página Your Cart listó el producto con cantidad 1 y precio $29.99.</w:t>
            </w:r>
          </w:p>
        </w:tc>
      </w:tr>
    </w:tbl>
    <w:p w14:paraId="499C22F8"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74A8E242" w14:textId="77777777">
        <w:trPr>
          <w:cantSplit/>
          <w:jc w:val="center"/>
        </w:trPr>
        <w:tc>
          <w:tcPr>
            <w:tcW w:w="2400" w:type="dxa"/>
            <w:shd w:val="clear" w:color="auto" w:fill="182030"/>
            <w:vAlign w:val="center"/>
          </w:tcPr>
          <w:p w14:paraId="05F660DC" w14:textId="77777777" w:rsidR="00D541A3" w:rsidRDefault="00000000">
            <w:pPr>
              <w:spacing w:before="20" w:after="20" w:line="240" w:lineRule="auto"/>
              <w:ind w:firstLine="0"/>
              <w:jc w:val="center"/>
            </w:pPr>
            <w:r>
              <w:rPr>
                <w:rFonts w:ascii="Aptos" w:eastAsia="Aptos" w:hAnsi="Aptos" w:cs="Aptos"/>
                <w:b/>
                <w:color w:val="FFFFFF"/>
                <w:sz w:val="17"/>
              </w:rPr>
              <w:t>COMPARACIÓN</w:t>
            </w:r>
          </w:p>
        </w:tc>
        <w:tc>
          <w:tcPr>
            <w:tcW w:w="6960" w:type="dxa"/>
            <w:shd w:val="clear" w:color="auto" w:fill="F5F8FC"/>
            <w:vAlign w:val="center"/>
          </w:tcPr>
          <w:p w14:paraId="57EE8674" w14:textId="77777777" w:rsidR="00D541A3" w:rsidRDefault="00000000">
            <w:pPr>
              <w:spacing w:before="20" w:after="20" w:line="240" w:lineRule="auto"/>
              <w:ind w:firstLine="0"/>
            </w:pPr>
            <w:r>
              <w:rPr>
                <w:rFonts w:ascii="Aptos" w:eastAsia="Aptos" w:hAnsi="Aptos" w:cs="Aptos"/>
                <w:color w:val="182030"/>
                <w:sz w:val="17"/>
              </w:rPr>
              <w:t>Coincide con lo esperado. No hubo diferencias.</w:t>
            </w:r>
          </w:p>
        </w:tc>
      </w:tr>
    </w:tbl>
    <w:p w14:paraId="0DFD012E"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Registro de ejecución por paso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2700"/>
        <w:gridCol w:w="2900"/>
        <w:gridCol w:w="900"/>
        <w:gridCol w:w="2360"/>
      </w:tblGrid>
      <w:tr w:rsidR="00D541A3" w14:paraId="519783D2" w14:textId="77777777">
        <w:trPr>
          <w:cantSplit/>
          <w:tblHeader/>
          <w:jc w:val="center"/>
        </w:trPr>
        <w:tc>
          <w:tcPr>
            <w:tcW w:w="500" w:type="dxa"/>
            <w:shd w:val="clear" w:color="auto" w:fill="2D6CDF"/>
            <w:vAlign w:val="center"/>
          </w:tcPr>
          <w:p w14:paraId="3E22F749"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2700" w:type="dxa"/>
            <w:shd w:val="clear" w:color="auto" w:fill="2D6CDF"/>
            <w:vAlign w:val="center"/>
          </w:tcPr>
          <w:p w14:paraId="5E75807D" w14:textId="77777777" w:rsidR="00D541A3" w:rsidRDefault="00000000">
            <w:pPr>
              <w:keepNext/>
              <w:spacing w:before="20" w:after="20" w:line="240" w:lineRule="auto"/>
              <w:ind w:firstLine="0"/>
              <w:jc w:val="center"/>
            </w:pPr>
            <w:r>
              <w:rPr>
                <w:rFonts w:ascii="Aptos" w:eastAsia="Aptos" w:hAnsi="Aptos" w:cs="Aptos"/>
                <w:b/>
                <w:color w:val="FFFFFF"/>
                <w:sz w:val="17"/>
              </w:rPr>
              <w:t>Paso ejecutado</w:t>
            </w:r>
          </w:p>
        </w:tc>
        <w:tc>
          <w:tcPr>
            <w:tcW w:w="2900" w:type="dxa"/>
            <w:shd w:val="clear" w:color="auto" w:fill="2D6CDF"/>
            <w:vAlign w:val="center"/>
          </w:tcPr>
          <w:p w14:paraId="5CCF1480" w14:textId="77777777" w:rsidR="00D541A3" w:rsidRDefault="00000000">
            <w:pPr>
              <w:keepNext/>
              <w:spacing w:before="20" w:after="20" w:line="240" w:lineRule="auto"/>
              <w:ind w:firstLine="0"/>
              <w:jc w:val="center"/>
            </w:pPr>
            <w:r>
              <w:rPr>
                <w:rFonts w:ascii="Aptos" w:eastAsia="Aptos" w:hAnsi="Aptos" w:cs="Aptos"/>
                <w:b/>
                <w:color w:val="FFFFFF"/>
                <w:sz w:val="17"/>
              </w:rPr>
              <w:t>Resultado observado</w:t>
            </w:r>
          </w:p>
        </w:tc>
        <w:tc>
          <w:tcPr>
            <w:tcW w:w="900" w:type="dxa"/>
            <w:shd w:val="clear" w:color="auto" w:fill="2D6CDF"/>
            <w:vAlign w:val="center"/>
          </w:tcPr>
          <w:p w14:paraId="0F524B38" w14:textId="77777777" w:rsidR="00D541A3" w:rsidRDefault="00000000">
            <w:pPr>
              <w:keepNext/>
              <w:spacing w:before="20" w:after="20" w:line="240" w:lineRule="auto"/>
              <w:ind w:firstLine="0"/>
              <w:jc w:val="center"/>
            </w:pPr>
            <w:r>
              <w:rPr>
                <w:rFonts w:ascii="Aptos" w:eastAsia="Aptos" w:hAnsi="Aptos" w:cs="Aptos"/>
                <w:b/>
                <w:color w:val="FFFFFF"/>
                <w:sz w:val="17"/>
              </w:rPr>
              <w:t>Estado</w:t>
            </w:r>
          </w:p>
        </w:tc>
        <w:tc>
          <w:tcPr>
            <w:tcW w:w="2360" w:type="dxa"/>
            <w:shd w:val="clear" w:color="auto" w:fill="2D6CDF"/>
            <w:vAlign w:val="center"/>
          </w:tcPr>
          <w:p w14:paraId="631C5937" w14:textId="77777777" w:rsidR="00D541A3" w:rsidRDefault="00000000">
            <w:pPr>
              <w:keepNext/>
              <w:spacing w:before="20" w:after="20" w:line="240" w:lineRule="auto"/>
              <w:ind w:firstLine="0"/>
              <w:jc w:val="center"/>
            </w:pPr>
            <w:r>
              <w:rPr>
                <w:rFonts w:ascii="Aptos" w:eastAsia="Aptos" w:hAnsi="Aptos" w:cs="Aptos"/>
                <w:b/>
                <w:color w:val="FFFFFF"/>
                <w:sz w:val="17"/>
              </w:rPr>
              <w:t>Observación</w:t>
            </w:r>
          </w:p>
        </w:tc>
      </w:tr>
      <w:tr w:rsidR="00D541A3" w14:paraId="2703B82C" w14:textId="77777777">
        <w:trPr>
          <w:cantSplit/>
          <w:jc w:val="center"/>
        </w:trPr>
        <w:tc>
          <w:tcPr>
            <w:tcW w:w="500" w:type="dxa"/>
            <w:shd w:val="clear" w:color="auto" w:fill="FFFFFF"/>
            <w:vAlign w:val="center"/>
          </w:tcPr>
          <w:p w14:paraId="3CA8FE42"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2700" w:type="dxa"/>
            <w:shd w:val="clear" w:color="auto" w:fill="FFFFFF"/>
            <w:vAlign w:val="center"/>
          </w:tcPr>
          <w:p w14:paraId="3A2F0431" w14:textId="77777777" w:rsidR="00D541A3" w:rsidRDefault="00000000">
            <w:pPr>
              <w:keepNext/>
              <w:spacing w:before="20" w:after="20" w:line="240" w:lineRule="auto"/>
              <w:ind w:firstLine="0"/>
            </w:pPr>
            <w:r>
              <w:rPr>
                <w:rFonts w:ascii="Aptos" w:eastAsia="Aptos" w:hAnsi="Aptos" w:cs="Aptos"/>
                <w:color w:val="182030"/>
                <w:sz w:val="17"/>
              </w:rPr>
              <w:t>Verificar el ícono del carrito antes de agregar</w:t>
            </w:r>
          </w:p>
        </w:tc>
        <w:tc>
          <w:tcPr>
            <w:tcW w:w="2900" w:type="dxa"/>
            <w:shd w:val="clear" w:color="auto" w:fill="FFFFFF"/>
            <w:vAlign w:val="center"/>
          </w:tcPr>
          <w:p w14:paraId="38C099F4" w14:textId="77777777" w:rsidR="00D541A3" w:rsidRDefault="00000000">
            <w:pPr>
              <w:keepNext/>
              <w:spacing w:before="20" w:after="20" w:line="240" w:lineRule="auto"/>
              <w:ind w:firstLine="0"/>
            </w:pPr>
            <w:r>
              <w:rPr>
                <w:rFonts w:ascii="Aptos" w:eastAsia="Aptos" w:hAnsi="Aptos" w:cs="Aptos"/>
                <w:color w:val="182030"/>
                <w:sz w:val="17"/>
              </w:rPr>
              <w:t>El ícono del carrito no mostró contador antes de agregar.</w:t>
            </w:r>
          </w:p>
        </w:tc>
        <w:tc>
          <w:tcPr>
            <w:tcW w:w="900" w:type="dxa"/>
            <w:shd w:val="clear" w:color="auto" w:fill="FFFFFF"/>
            <w:vAlign w:val="center"/>
          </w:tcPr>
          <w:p w14:paraId="4FDEEA6D"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35D427B2"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37ED455A" w14:textId="77777777">
        <w:trPr>
          <w:cantSplit/>
          <w:jc w:val="center"/>
        </w:trPr>
        <w:tc>
          <w:tcPr>
            <w:tcW w:w="500" w:type="dxa"/>
            <w:shd w:val="clear" w:color="auto" w:fill="FFFFFF"/>
            <w:vAlign w:val="center"/>
          </w:tcPr>
          <w:p w14:paraId="54BD4806"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2700" w:type="dxa"/>
            <w:shd w:val="clear" w:color="auto" w:fill="FFFFFF"/>
            <w:vAlign w:val="center"/>
          </w:tcPr>
          <w:p w14:paraId="7C80F86D" w14:textId="77777777" w:rsidR="00D541A3" w:rsidRDefault="00000000">
            <w:pPr>
              <w:keepNext/>
              <w:spacing w:before="20" w:after="20" w:line="240" w:lineRule="auto"/>
              <w:ind w:firstLine="0"/>
            </w:pPr>
            <w:r>
              <w:rPr>
                <w:rFonts w:ascii="Aptos" w:eastAsia="Aptos" w:hAnsi="Aptos" w:cs="Aptos"/>
                <w:color w:val="182030"/>
                <w:sz w:val="17"/>
              </w:rPr>
              <w:t>Presionar el botón Add to cart del producto</w:t>
            </w:r>
          </w:p>
        </w:tc>
        <w:tc>
          <w:tcPr>
            <w:tcW w:w="2900" w:type="dxa"/>
            <w:shd w:val="clear" w:color="auto" w:fill="FFFFFF"/>
            <w:vAlign w:val="center"/>
          </w:tcPr>
          <w:p w14:paraId="7AC75D2A" w14:textId="77777777" w:rsidR="00D541A3" w:rsidRDefault="00000000">
            <w:pPr>
              <w:keepNext/>
              <w:spacing w:before="20" w:after="20" w:line="240" w:lineRule="auto"/>
              <w:ind w:firstLine="0"/>
            </w:pPr>
            <w:r>
              <w:rPr>
                <w:rFonts w:ascii="Aptos" w:eastAsia="Aptos" w:hAnsi="Aptos" w:cs="Aptos"/>
                <w:color w:val="182030"/>
                <w:sz w:val="17"/>
              </w:rPr>
              <w:t>El botón del producto cambió a Remove.</w:t>
            </w:r>
          </w:p>
        </w:tc>
        <w:tc>
          <w:tcPr>
            <w:tcW w:w="900" w:type="dxa"/>
            <w:shd w:val="clear" w:color="auto" w:fill="FFFFFF"/>
            <w:vAlign w:val="center"/>
          </w:tcPr>
          <w:p w14:paraId="4D4DFFEE"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4460280D"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7A5754D7" w14:textId="77777777">
        <w:trPr>
          <w:cantSplit/>
          <w:jc w:val="center"/>
        </w:trPr>
        <w:tc>
          <w:tcPr>
            <w:tcW w:w="500" w:type="dxa"/>
            <w:shd w:val="clear" w:color="auto" w:fill="FFFFFF"/>
            <w:vAlign w:val="center"/>
          </w:tcPr>
          <w:p w14:paraId="248A643D"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2700" w:type="dxa"/>
            <w:shd w:val="clear" w:color="auto" w:fill="FFFFFF"/>
            <w:vAlign w:val="center"/>
          </w:tcPr>
          <w:p w14:paraId="6C344A21" w14:textId="77777777" w:rsidR="00D541A3" w:rsidRDefault="00000000">
            <w:pPr>
              <w:keepNext/>
              <w:spacing w:before="20" w:after="20" w:line="240" w:lineRule="auto"/>
              <w:ind w:firstLine="0"/>
            </w:pPr>
            <w:r>
              <w:rPr>
                <w:rFonts w:ascii="Aptos" w:eastAsia="Aptos" w:hAnsi="Aptos" w:cs="Aptos"/>
                <w:color w:val="182030"/>
                <w:sz w:val="17"/>
              </w:rPr>
              <w:t>Verificar el contador del carrito</w:t>
            </w:r>
          </w:p>
        </w:tc>
        <w:tc>
          <w:tcPr>
            <w:tcW w:w="2900" w:type="dxa"/>
            <w:shd w:val="clear" w:color="auto" w:fill="FFFFFF"/>
            <w:vAlign w:val="center"/>
          </w:tcPr>
          <w:p w14:paraId="2D0CC941" w14:textId="77777777" w:rsidR="00D541A3" w:rsidRDefault="00000000">
            <w:pPr>
              <w:keepNext/>
              <w:spacing w:before="20" w:after="20" w:line="240" w:lineRule="auto"/>
              <w:ind w:firstLine="0"/>
            </w:pPr>
            <w:r>
              <w:rPr>
                <w:rFonts w:ascii="Aptos" w:eastAsia="Aptos" w:hAnsi="Aptos" w:cs="Aptos"/>
                <w:color w:val="182030"/>
                <w:sz w:val="17"/>
              </w:rPr>
              <w:t>El ícono del carrito mostró el número 1.</w:t>
            </w:r>
          </w:p>
        </w:tc>
        <w:tc>
          <w:tcPr>
            <w:tcW w:w="900" w:type="dxa"/>
            <w:shd w:val="clear" w:color="auto" w:fill="FFFFFF"/>
            <w:vAlign w:val="center"/>
          </w:tcPr>
          <w:p w14:paraId="5E91806D"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0EF8D02F"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297DFFBB" w14:textId="77777777">
        <w:trPr>
          <w:cantSplit/>
          <w:jc w:val="center"/>
        </w:trPr>
        <w:tc>
          <w:tcPr>
            <w:tcW w:w="500" w:type="dxa"/>
            <w:shd w:val="clear" w:color="auto" w:fill="FFFFFF"/>
            <w:vAlign w:val="center"/>
          </w:tcPr>
          <w:p w14:paraId="035EBE09"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2700" w:type="dxa"/>
            <w:shd w:val="clear" w:color="auto" w:fill="FFFFFF"/>
            <w:vAlign w:val="center"/>
          </w:tcPr>
          <w:p w14:paraId="64AD118B" w14:textId="77777777" w:rsidR="00D541A3" w:rsidRDefault="00000000">
            <w:pPr>
              <w:keepNext/>
              <w:spacing w:before="20" w:after="20" w:line="240" w:lineRule="auto"/>
              <w:ind w:firstLine="0"/>
            </w:pPr>
            <w:r>
              <w:rPr>
                <w:rFonts w:ascii="Aptos" w:eastAsia="Aptos" w:hAnsi="Aptos" w:cs="Aptos"/>
                <w:color w:val="182030"/>
                <w:sz w:val="17"/>
              </w:rPr>
              <w:t>Presionar el ícono del carrito</w:t>
            </w:r>
          </w:p>
        </w:tc>
        <w:tc>
          <w:tcPr>
            <w:tcW w:w="2900" w:type="dxa"/>
            <w:shd w:val="clear" w:color="auto" w:fill="FFFFFF"/>
            <w:vAlign w:val="center"/>
          </w:tcPr>
          <w:p w14:paraId="5E86FD20" w14:textId="77777777" w:rsidR="00D541A3" w:rsidRDefault="00000000">
            <w:pPr>
              <w:keepNext/>
              <w:spacing w:before="20" w:after="20" w:line="240" w:lineRule="auto"/>
              <w:ind w:firstLine="0"/>
            </w:pPr>
            <w:r>
              <w:rPr>
                <w:rFonts w:ascii="Aptos" w:eastAsia="Aptos" w:hAnsi="Aptos" w:cs="Aptos"/>
                <w:color w:val="182030"/>
                <w:sz w:val="17"/>
              </w:rPr>
              <w:t>Se abrió la página Your Cart.</w:t>
            </w:r>
          </w:p>
        </w:tc>
        <w:tc>
          <w:tcPr>
            <w:tcW w:w="900" w:type="dxa"/>
            <w:shd w:val="clear" w:color="auto" w:fill="FFFFFF"/>
            <w:vAlign w:val="center"/>
          </w:tcPr>
          <w:p w14:paraId="7BA9A996"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36DBCE16"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279DB814" w14:textId="77777777">
        <w:trPr>
          <w:cantSplit/>
          <w:jc w:val="center"/>
        </w:trPr>
        <w:tc>
          <w:tcPr>
            <w:tcW w:w="500" w:type="dxa"/>
            <w:shd w:val="clear" w:color="auto" w:fill="FFFFFF"/>
            <w:vAlign w:val="center"/>
          </w:tcPr>
          <w:p w14:paraId="61C86553"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2700" w:type="dxa"/>
            <w:shd w:val="clear" w:color="auto" w:fill="FFFFFF"/>
            <w:vAlign w:val="center"/>
          </w:tcPr>
          <w:p w14:paraId="5FE40A6D" w14:textId="77777777" w:rsidR="00D541A3" w:rsidRDefault="00000000">
            <w:pPr>
              <w:spacing w:before="20" w:after="20" w:line="240" w:lineRule="auto"/>
              <w:ind w:firstLine="0"/>
            </w:pPr>
            <w:r>
              <w:rPr>
                <w:rFonts w:ascii="Aptos" w:eastAsia="Aptos" w:hAnsi="Aptos" w:cs="Aptos"/>
                <w:color w:val="182030"/>
                <w:sz w:val="17"/>
              </w:rPr>
              <w:t>Verificar el contenido del carrito</w:t>
            </w:r>
          </w:p>
        </w:tc>
        <w:tc>
          <w:tcPr>
            <w:tcW w:w="2900" w:type="dxa"/>
            <w:shd w:val="clear" w:color="auto" w:fill="FFFFFF"/>
            <w:vAlign w:val="center"/>
          </w:tcPr>
          <w:p w14:paraId="4A70D94E" w14:textId="77777777" w:rsidR="00D541A3" w:rsidRDefault="00000000">
            <w:pPr>
              <w:spacing w:before="20" w:after="20" w:line="240" w:lineRule="auto"/>
              <w:ind w:firstLine="0"/>
            </w:pPr>
            <w:r>
              <w:rPr>
                <w:rFonts w:ascii="Aptos" w:eastAsia="Aptos" w:hAnsi="Aptos" w:cs="Aptos"/>
                <w:color w:val="182030"/>
                <w:sz w:val="17"/>
              </w:rPr>
              <w:t>El carrito listó Sauce Labs Backpack con cantidad 1 y precio $29.99.</w:t>
            </w:r>
          </w:p>
        </w:tc>
        <w:tc>
          <w:tcPr>
            <w:tcW w:w="900" w:type="dxa"/>
            <w:shd w:val="clear" w:color="auto" w:fill="FFFFFF"/>
            <w:vAlign w:val="center"/>
          </w:tcPr>
          <w:p w14:paraId="664D59C7" w14:textId="77777777" w:rsidR="00D541A3" w:rsidRDefault="00000000">
            <w:pPr>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407A1C55" w14:textId="77777777" w:rsidR="00D541A3" w:rsidRDefault="00000000">
            <w:pPr>
              <w:spacing w:before="20" w:after="20" w:line="240" w:lineRule="auto"/>
              <w:ind w:firstLine="0"/>
            </w:pPr>
            <w:r>
              <w:rPr>
                <w:rFonts w:ascii="Aptos" w:eastAsia="Aptos" w:hAnsi="Aptos" w:cs="Aptos"/>
                <w:color w:val="182030"/>
                <w:sz w:val="17"/>
              </w:rPr>
              <w:t>Sin observaciones</w:t>
            </w:r>
          </w:p>
        </w:tc>
      </w:tr>
    </w:tbl>
    <w:p w14:paraId="68ABB0E1"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Evidencia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740D885" w14:textId="77777777">
        <w:trPr>
          <w:cantSplit/>
          <w:jc w:val="center"/>
        </w:trPr>
        <w:tc>
          <w:tcPr>
            <w:tcW w:w="2400" w:type="dxa"/>
            <w:shd w:val="clear" w:color="auto" w:fill="182030"/>
            <w:vAlign w:val="center"/>
          </w:tcPr>
          <w:p w14:paraId="1DAD8ADF"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6960" w:type="dxa"/>
            <w:shd w:val="clear" w:color="auto" w:fill="F5F8FC"/>
            <w:vAlign w:val="center"/>
          </w:tcPr>
          <w:p w14:paraId="25B54C67" w14:textId="77777777" w:rsidR="00D541A3" w:rsidRDefault="00000000">
            <w:pPr>
              <w:keepNext/>
              <w:spacing w:before="20" w:after="20" w:line="240" w:lineRule="auto"/>
              <w:ind w:firstLine="0"/>
            </w:pPr>
            <w:r>
              <w:rPr>
                <w:rFonts w:ascii="Aptos" w:eastAsia="Aptos" w:hAnsi="Aptos" w:cs="Aptos"/>
                <w:color w:val="182030"/>
                <w:sz w:val="17"/>
              </w:rPr>
              <w:t>Captura</w:t>
            </w:r>
          </w:p>
        </w:tc>
      </w:tr>
      <w:tr w:rsidR="00D541A3" w14:paraId="2DC03D16" w14:textId="77777777">
        <w:trPr>
          <w:cantSplit/>
          <w:jc w:val="center"/>
        </w:trPr>
        <w:tc>
          <w:tcPr>
            <w:tcW w:w="2400" w:type="dxa"/>
            <w:shd w:val="clear" w:color="auto" w:fill="182030"/>
            <w:vAlign w:val="center"/>
          </w:tcPr>
          <w:p w14:paraId="4DBF3CA2" w14:textId="77777777" w:rsidR="00D541A3" w:rsidRDefault="00000000">
            <w:pPr>
              <w:keepNext/>
              <w:spacing w:before="20" w:after="20" w:line="240" w:lineRule="auto"/>
              <w:ind w:firstLine="0"/>
              <w:jc w:val="center"/>
            </w:pPr>
            <w:r>
              <w:rPr>
                <w:rFonts w:ascii="Aptos" w:eastAsia="Aptos" w:hAnsi="Aptos" w:cs="Aptos"/>
                <w:b/>
                <w:color w:val="FFFFFF"/>
                <w:sz w:val="17"/>
              </w:rPr>
              <w:t>Nombre o referencia</w:t>
            </w:r>
          </w:p>
        </w:tc>
        <w:tc>
          <w:tcPr>
            <w:tcW w:w="6960" w:type="dxa"/>
            <w:shd w:val="clear" w:color="auto" w:fill="F5F8FC"/>
            <w:vAlign w:val="center"/>
          </w:tcPr>
          <w:p w14:paraId="3C85F648" w14:textId="77777777" w:rsidR="00D541A3" w:rsidRDefault="00000000">
            <w:pPr>
              <w:keepNext/>
              <w:spacing w:before="20" w:after="20" w:line="240" w:lineRule="auto"/>
              <w:ind w:firstLine="0"/>
            </w:pPr>
            <w:r>
              <w:rPr>
                <w:rFonts w:ascii="Aptos" w:eastAsia="Aptos" w:hAnsi="Aptos" w:cs="Aptos"/>
                <w:color w:val="182030"/>
                <w:sz w:val="17"/>
              </w:rPr>
              <w:t>evidencia_TC003_01.png</w:t>
            </w:r>
          </w:p>
          <w:p w14:paraId="7A46036A" w14:textId="77777777" w:rsidR="00D541A3" w:rsidRDefault="00000000">
            <w:pPr>
              <w:keepNext/>
              <w:spacing w:before="20" w:after="20" w:line="240" w:lineRule="auto"/>
              <w:ind w:firstLine="0"/>
            </w:pPr>
            <w:r>
              <w:rPr>
                <w:rFonts w:ascii="Aptos" w:eastAsia="Aptos" w:hAnsi="Aptos" w:cs="Aptos"/>
                <w:color w:val="182030"/>
                <w:sz w:val="17"/>
              </w:rPr>
              <w:t>evidencia_TC003_02.png</w:t>
            </w:r>
          </w:p>
          <w:p w14:paraId="6AFE02D9" w14:textId="77777777" w:rsidR="00D541A3" w:rsidRDefault="00000000">
            <w:pPr>
              <w:keepNext/>
              <w:spacing w:before="20" w:after="20" w:line="240" w:lineRule="auto"/>
              <w:ind w:firstLine="0"/>
            </w:pPr>
            <w:r>
              <w:rPr>
                <w:rFonts w:ascii="Aptos" w:eastAsia="Aptos" w:hAnsi="Aptos" w:cs="Aptos"/>
                <w:color w:val="182030"/>
                <w:sz w:val="17"/>
              </w:rPr>
              <w:t>evidencia_TC003_03.png</w:t>
            </w:r>
          </w:p>
        </w:tc>
      </w:tr>
      <w:tr w:rsidR="00D541A3" w14:paraId="651EC365" w14:textId="77777777">
        <w:trPr>
          <w:cantSplit/>
          <w:jc w:val="center"/>
        </w:trPr>
        <w:tc>
          <w:tcPr>
            <w:tcW w:w="2400" w:type="dxa"/>
            <w:shd w:val="clear" w:color="auto" w:fill="182030"/>
            <w:vAlign w:val="center"/>
          </w:tcPr>
          <w:p w14:paraId="42F45161" w14:textId="77777777" w:rsidR="00D541A3" w:rsidRDefault="00000000">
            <w:pPr>
              <w:spacing w:before="20" w:after="20" w:line="240" w:lineRule="auto"/>
              <w:ind w:firstLine="0"/>
              <w:jc w:val="center"/>
            </w:pPr>
            <w:r>
              <w:rPr>
                <w:rFonts w:ascii="Aptos" w:eastAsia="Aptos" w:hAnsi="Aptos" w:cs="Aptos"/>
                <w:b/>
                <w:color w:val="FFFFFF"/>
                <w:sz w:val="17"/>
              </w:rPr>
              <w:t>Descripción</w:t>
            </w:r>
          </w:p>
        </w:tc>
        <w:tc>
          <w:tcPr>
            <w:tcW w:w="6960" w:type="dxa"/>
            <w:shd w:val="clear" w:color="auto" w:fill="F5F8FC"/>
            <w:vAlign w:val="center"/>
          </w:tcPr>
          <w:p w14:paraId="31E2CEA8" w14:textId="77777777" w:rsidR="00D541A3" w:rsidRDefault="00000000">
            <w:pPr>
              <w:spacing w:before="20" w:after="20" w:line="240" w:lineRule="auto"/>
              <w:ind w:firstLine="0"/>
            </w:pPr>
            <w:r>
              <w:rPr>
                <w:rFonts w:ascii="Aptos" w:eastAsia="Aptos" w:hAnsi="Aptos" w:cs="Aptos"/>
                <w:color w:val="182030"/>
                <w:sz w:val="17"/>
              </w:rPr>
              <w:t>Capturas del catálogo con el carrito vacío, del botón Remove con el contador en 1 y de la página Your Cart.</w:t>
            </w:r>
          </w:p>
        </w:tc>
      </w:tr>
    </w:tbl>
    <w:p w14:paraId="683AD4A7"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Si el resultado es FAIL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F26504C" w14:textId="77777777">
        <w:trPr>
          <w:cantSplit/>
          <w:jc w:val="center"/>
        </w:trPr>
        <w:tc>
          <w:tcPr>
            <w:tcW w:w="2400" w:type="dxa"/>
            <w:shd w:val="clear" w:color="auto" w:fill="182030"/>
            <w:vAlign w:val="center"/>
          </w:tcPr>
          <w:p w14:paraId="33FCF824" w14:textId="77777777" w:rsidR="00D541A3" w:rsidRDefault="00000000">
            <w:pPr>
              <w:spacing w:before="20" w:after="20" w:line="240" w:lineRule="auto"/>
              <w:ind w:firstLine="0"/>
              <w:jc w:val="center"/>
            </w:pPr>
            <w:r>
              <w:rPr>
                <w:rFonts w:ascii="Aptos" w:eastAsia="Aptos" w:hAnsi="Aptos" w:cs="Aptos"/>
                <w:b/>
                <w:color w:val="FFFFFF"/>
                <w:sz w:val="17"/>
              </w:rPr>
              <w:t>DESVIACIÓN ENCONTRADA</w:t>
            </w:r>
          </w:p>
        </w:tc>
        <w:tc>
          <w:tcPr>
            <w:tcW w:w="6960" w:type="dxa"/>
            <w:shd w:val="clear" w:color="auto" w:fill="F5F8FC"/>
            <w:vAlign w:val="center"/>
          </w:tcPr>
          <w:p w14:paraId="0AC83F05" w14:textId="77777777" w:rsidR="00D541A3" w:rsidRDefault="00000000">
            <w:pPr>
              <w:spacing w:before="20" w:after="20" w:line="240" w:lineRule="auto"/>
              <w:ind w:firstLine="0"/>
            </w:pPr>
            <w:r>
              <w:rPr>
                <w:rFonts w:ascii="Aptos" w:eastAsia="Aptos" w:hAnsi="Aptos" w:cs="Aptos"/>
                <w:color w:val="182030"/>
                <w:sz w:val="17"/>
              </w:rPr>
              <w:t>No aplica, el caso resultó PASS.</w:t>
            </w:r>
          </w:p>
        </w:tc>
      </w:tr>
    </w:tbl>
    <w:p w14:paraId="3BE35744"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7FF5A168" w14:textId="77777777">
        <w:trPr>
          <w:cantSplit/>
          <w:jc w:val="center"/>
        </w:trPr>
        <w:tc>
          <w:tcPr>
            <w:tcW w:w="2400" w:type="dxa"/>
            <w:shd w:val="clear" w:color="auto" w:fill="182030"/>
            <w:vAlign w:val="center"/>
          </w:tcPr>
          <w:p w14:paraId="1B979583" w14:textId="77777777" w:rsidR="00D541A3" w:rsidRDefault="00000000">
            <w:pPr>
              <w:spacing w:before="20" w:after="20" w:line="240" w:lineRule="auto"/>
              <w:ind w:firstLine="0"/>
              <w:jc w:val="center"/>
            </w:pPr>
            <w:r>
              <w:rPr>
                <w:rFonts w:ascii="Aptos" w:eastAsia="Aptos" w:hAnsi="Aptos" w:cs="Aptos"/>
                <w:b/>
                <w:color w:val="FFFFFF"/>
                <w:sz w:val="17"/>
              </w:rPr>
              <w:t>REFERENCIA DEL DEFECTO</w:t>
            </w:r>
          </w:p>
        </w:tc>
        <w:tc>
          <w:tcPr>
            <w:tcW w:w="6960" w:type="dxa"/>
            <w:shd w:val="clear" w:color="auto" w:fill="F5F8FC"/>
            <w:vAlign w:val="center"/>
          </w:tcPr>
          <w:p w14:paraId="214F72D9" w14:textId="77777777" w:rsidR="00D541A3" w:rsidRDefault="00000000">
            <w:pPr>
              <w:spacing w:before="20" w:after="20" w:line="240" w:lineRule="auto"/>
              <w:ind w:firstLine="0"/>
            </w:pPr>
            <w:r>
              <w:rPr>
                <w:rFonts w:ascii="Aptos" w:eastAsia="Aptos" w:hAnsi="Aptos" w:cs="Aptos"/>
                <w:color w:val="182030"/>
                <w:sz w:val="17"/>
              </w:rPr>
              <w:t>N/A</w:t>
            </w:r>
          </w:p>
        </w:tc>
      </w:tr>
    </w:tbl>
    <w:p w14:paraId="0D3E03ED"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6. Observaciones de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528E558C" w14:textId="77777777">
        <w:trPr>
          <w:cantSplit/>
          <w:jc w:val="center"/>
        </w:trPr>
        <w:tc>
          <w:tcPr>
            <w:tcW w:w="2400" w:type="dxa"/>
            <w:shd w:val="clear" w:color="auto" w:fill="182030"/>
            <w:vAlign w:val="center"/>
          </w:tcPr>
          <w:p w14:paraId="1F29595E" w14:textId="77777777" w:rsidR="00D541A3" w:rsidRDefault="00000000">
            <w:pPr>
              <w:spacing w:before="20" w:after="20" w:line="240" w:lineRule="auto"/>
              <w:ind w:firstLine="0"/>
              <w:jc w:val="center"/>
            </w:pPr>
            <w:r>
              <w:rPr>
                <w:rFonts w:ascii="Aptos" w:eastAsia="Aptos" w:hAnsi="Aptos" w:cs="Aptos"/>
                <w:b/>
                <w:color w:val="FFFFFF"/>
                <w:sz w:val="17"/>
              </w:rPr>
              <w:t>OBSERVACIONES</w:t>
            </w:r>
          </w:p>
        </w:tc>
        <w:tc>
          <w:tcPr>
            <w:tcW w:w="6960" w:type="dxa"/>
            <w:shd w:val="clear" w:color="auto" w:fill="F5F8FC"/>
            <w:vAlign w:val="center"/>
          </w:tcPr>
          <w:p w14:paraId="10561C74" w14:textId="77777777" w:rsidR="00D541A3" w:rsidRDefault="00000000">
            <w:pPr>
              <w:spacing w:before="20" w:after="20" w:line="240" w:lineRule="auto"/>
              <w:ind w:firstLine="0"/>
            </w:pPr>
            <w:r>
              <w:rPr>
                <w:rFonts w:ascii="Aptos" w:eastAsia="Aptos" w:hAnsi="Aptos" w:cs="Aptos"/>
                <w:color w:val="182030"/>
                <w:sz w:val="17"/>
              </w:rPr>
              <w:t>Sin observaciones.</w:t>
            </w:r>
          </w:p>
        </w:tc>
      </w:tr>
    </w:tbl>
    <w:p w14:paraId="3974B9AC" w14:textId="77777777" w:rsidR="00D541A3" w:rsidRDefault="00D541A3">
      <w:pPr>
        <w:spacing w:line="240" w:lineRule="auto"/>
        <w:ind w:firstLine="0"/>
        <w:rPr>
          <w:sz w:val="16"/>
        </w:rPr>
      </w:pPr>
    </w:p>
    <w:p w14:paraId="4E03BED8" w14:textId="77777777" w:rsidR="00D541A3" w:rsidRDefault="00000000">
      <w:pPr>
        <w:keepNext/>
        <w:ind w:firstLine="0"/>
      </w:pPr>
      <w:r>
        <w:rPr>
          <w:b/>
        </w:rPr>
        <w:lastRenderedPageBreak/>
        <w:t>Figura 6</w:t>
      </w:r>
    </w:p>
    <w:p w14:paraId="00BD49A0" w14:textId="77777777" w:rsidR="00D541A3" w:rsidRDefault="00000000">
      <w:pPr>
        <w:keepNext/>
        <w:ind w:firstLine="0"/>
      </w:pPr>
      <w:r>
        <w:rPr>
          <w:i/>
        </w:rPr>
        <w:t>Catálogo con el carrito vacío antes de agregar (evidencia_TC003_01.png)</w:t>
      </w:r>
    </w:p>
    <w:p w14:paraId="78BE3AD7" w14:textId="77777777" w:rsidR="00D541A3" w:rsidRDefault="00000000">
      <w:pPr>
        <w:spacing w:line="240" w:lineRule="auto"/>
        <w:ind w:firstLine="0"/>
        <w:jc w:val="center"/>
      </w:pPr>
      <w:r>
        <w:rPr>
          <w:noProof/>
        </w:rPr>
        <w:drawing>
          <wp:inline distT="0" distB="0" distL="0" distR="0" wp14:anchorId="7EFAB004" wp14:editId="723F7965">
            <wp:extent cx="289431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3_01.png"/>
                    <pic:cNvPicPr/>
                  </pic:nvPicPr>
                  <pic:blipFill>
                    <a:blip r:embed="rId43"/>
                    <a:stretch>
                      <a:fillRect/>
                    </a:stretch>
                  </pic:blipFill>
                  <pic:spPr>
                    <a:xfrm>
                      <a:off x="0" y="0"/>
                      <a:ext cx="2894310" cy="3108960"/>
                    </a:xfrm>
                    <a:prstGeom prst="rect">
                      <a:avLst/>
                    </a:prstGeom>
                  </pic:spPr>
                </pic:pic>
              </a:graphicData>
            </a:graphic>
          </wp:inline>
        </w:drawing>
      </w:r>
    </w:p>
    <w:p w14:paraId="34E44165" w14:textId="77777777" w:rsidR="00D541A3" w:rsidRDefault="00D541A3">
      <w:pPr>
        <w:spacing w:line="240" w:lineRule="auto"/>
        <w:ind w:firstLine="0"/>
      </w:pPr>
    </w:p>
    <w:p w14:paraId="33AD854D" w14:textId="77777777" w:rsidR="00D541A3" w:rsidRDefault="00000000">
      <w:pPr>
        <w:keepNext/>
        <w:ind w:firstLine="0"/>
      </w:pPr>
      <w:r>
        <w:rPr>
          <w:b/>
        </w:rPr>
        <w:t>Figura 7</w:t>
      </w:r>
    </w:p>
    <w:p w14:paraId="22DFAB00" w14:textId="77777777" w:rsidR="00D541A3" w:rsidRDefault="00000000">
      <w:pPr>
        <w:keepNext/>
        <w:ind w:firstLine="0"/>
      </w:pPr>
      <w:r>
        <w:rPr>
          <w:i/>
        </w:rPr>
        <w:t>Botón Remove y contador del carrito en 1 (evidencia_TC003_02.png)</w:t>
      </w:r>
    </w:p>
    <w:p w14:paraId="79AFD22C" w14:textId="77777777" w:rsidR="00D541A3" w:rsidRDefault="00000000">
      <w:pPr>
        <w:spacing w:line="240" w:lineRule="auto"/>
        <w:ind w:firstLine="0"/>
        <w:jc w:val="center"/>
      </w:pPr>
      <w:r>
        <w:rPr>
          <w:noProof/>
        </w:rPr>
        <w:drawing>
          <wp:inline distT="0" distB="0" distL="0" distR="0" wp14:anchorId="0820FFEC" wp14:editId="7506A752">
            <wp:extent cx="4206240" cy="2123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3_02.png"/>
                    <pic:cNvPicPr/>
                  </pic:nvPicPr>
                  <pic:blipFill>
                    <a:blip r:embed="rId44"/>
                    <a:stretch>
                      <a:fillRect/>
                    </a:stretch>
                  </pic:blipFill>
                  <pic:spPr>
                    <a:xfrm>
                      <a:off x="0" y="0"/>
                      <a:ext cx="4206240" cy="2123943"/>
                    </a:xfrm>
                    <a:prstGeom prst="rect">
                      <a:avLst/>
                    </a:prstGeom>
                  </pic:spPr>
                </pic:pic>
              </a:graphicData>
            </a:graphic>
          </wp:inline>
        </w:drawing>
      </w:r>
    </w:p>
    <w:p w14:paraId="691EE482" w14:textId="77777777" w:rsidR="00D541A3" w:rsidRDefault="00D541A3">
      <w:pPr>
        <w:spacing w:line="240" w:lineRule="auto"/>
        <w:ind w:firstLine="0"/>
      </w:pPr>
    </w:p>
    <w:p w14:paraId="61313940" w14:textId="77777777" w:rsidR="00D541A3" w:rsidRDefault="00000000">
      <w:pPr>
        <w:keepNext/>
        <w:ind w:firstLine="0"/>
      </w:pPr>
      <w:r>
        <w:rPr>
          <w:b/>
        </w:rPr>
        <w:lastRenderedPageBreak/>
        <w:t>Figura 8</w:t>
      </w:r>
    </w:p>
    <w:p w14:paraId="386E26EA" w14:textId="77777777" w:rsidR="00D541A3" w:rsidRDefault="00000000">
      <w:pPr>
        <w:keepNext/>
        <w:ind w:firstLine="0"/>
      </w:pPr>
      <w:r>
        <w:rPr>
          <w:i/>
        </w:rPr>
        <w:t>Página Your Cart con el producto agregado (evidencia_TC003_03.png)</w:t>
      </w:r>
    </w:p>
    <w:p w14:paraId="74D7B09A" w14:textId="77777777" w:rsidR="00D541A3" w:rsidRDefault="00000000">
      <w:pPr>
        <w:spacing w:line="240" w:lineRule="auto"/>
        <w:ind w:firstLine="0"/>
        <w:jc w:val="center"/>
      </w:pPr>
      <w:r>
        <w:rPr>
          <w:noProof/>
        </w:rPr>
        <w:drawing>
          <wp:inline distT="0" distB="0" distL="0" distR="0" wp14:anchorId="1B4DE389" wp14:editId="161EC43B">
            <wp:extent cx="4127640" cy="3108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3_03.png"/>
                    <pic:cNvPicPr/>
                  </pic:nvPicPr>
                  <pic:blipFill>
                    <a:blip r:embed="rId45"/>
                    <a:stretch>
                      <a:fillRect/>
                    </a:stretch>
                  </pic:blipFill>
                  <pic:spPr>
                    <a:xfrm>
                      <a:off x="0" y="0"/>
                      <a:ext cx="4127640" cy="3108960"/>
                    </a:xfrm>
                    <a:prstGeom prst="rect">
                      <a:avLst/>
                    </a:prstGeom>
                  </pic:spPr>
                </pic:pic>
              </a:graphicData>
            </a:graphic>
          </wp:inline>
        </w:drawing>
      </w:r>
    </w:p>
    <w:p w14:paraId="119EFCBC" w14:textId="77777777" w:rsidR="00D541A3" w:rsidRDefault="00D541A3">
      <w:pPr>
        <w:spacing w:line="240" w:lineRule="auto"/>
        <w:ind w:firstLine="0"/>
      </w:pPr>
    </w:p>
    <w:p w14:paraId="1B526448" w14:textId="77777777" w:rsidR="00D541A3" w:rsidRDefault="00D541A3">
      <w:pPr>
        <w:spacing w:line="240" w:lineRule="auto"/>
        <w:ind w:firstLine="0"/>
        <w:rPr>
          <w:sz w:val="16"/>
        </w:rPr>
      </w:pPr>
    </w:p>
    <w:p w14:paraId="42DDE989" w14:textId="77777777" w:rsidR="00D541A3" w:rsidRDefault="00D541A3">
      <w:pPr>
        <w:spacing w:line="240" w:lineRule="auto"/>
        <w:ind w:firstLine="0"/>
        <w:rPr>
          <w:sz w:val="16"/>
        </w:rPr>
      </w:pPr>
    </w:p>
    <w:p w14:paraId="5654FC44" w14:textId="77777777" w:rsidR="00D541A3" w:rsidRDefault="00000000">
      <w:pPr>
        <w:pStyle w:val="Ttulo2"/>
      </w:pPr>
      <w:r>
        <w:t>Caso TC004 Eliminar un producto del carrito</w:t>
      </w:r>
    </w:p>
    <w:p w14:paraId="155EB232" w14:textId="77777777" w:rsidR="00D541A3" w:rsidRDefault="00000000">
      <w:pPr>
        <w:pStyle w:val="Ttulo3"/>
      </w:pPr>
      <w:r>
        <w:t>Parte 1. Diseño del Caso de Prueba</w:t>
      </w:r>
    </w:p>
    <w:p w14:paraId="6CE6D472" w14:textId="77777777" w:rsidR="00D541A3" w:rsidRDefault="00000000">
      <w:pPr>
        <w:keepNext/>
        <w:ind w:firstLine="0"/>
      </w:pPr>
      <w:r>
        <w:rPr>
          <w:b/>
        </w:rPr>
        <w:t>Tabla 8</w:t>
      </w:r>
    </w:p>
    <w:p w14:paraId="6E7100AA" w14:textId="77777777" w:rsidR="00D541A3" w:rsidRDefault="00000000">
      <w:pPr>
        <w:keepNext/>
        <w:ind w:firstLine="0"/>
      </w:pPr>
      <w:r>
        <w:rPr>
          <w:i/>
        </w:rPr>
        <w:t>Diseño del caso de prueba TC004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17F5929F" w14:textId="77777777">
        <w:trPr>
          <w:cantSplit/>
          <w:jc w:val="center"/>
        </w:trPr>
        <w:tc>
          <w:tcPr>
            <w:tcW w:w="1700" w:type="dxa"/>
            <w:shd w:val="clear" w:color="auto" w:fill="182030"/>
            <w:vAlign w:val="center"/>
          </w:tcPr>
          <w:p w14:paraId="00335F4A"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4DDB5227" w14:textId="77777777" w:rsidR="00D541A3" w:rsidRDefault="00000000">
            <w:pPr>
              <w:keepNext/>
              <w:spacing w:before="20" w:after="20" w:line="240" w:lineRule="auto"/>
              <w:ind w:firstLine="0"/>
            </w:pPr>
            <w:r>
              <w:rPr>
                <w:rFonts w:ascii="Aptos" w:eastAsia="Aptos" w:hAnsi="Aptos" w:cs="Aptos"/>
                <w:color w:val="182030"/>
                <w:sz w:val="17"/>
              </w:rPr>
              <w:t>TC004</w:t>
            </w:r>
          </w:p>
        </w:tc>
        <w:tc>
          <w:tcPr>
            <w:tcW w:w="1700" w:type="dxa"/>
            <w:shd w:val="clear" w:color="auto" w:fill="182030"/>
            <w:vAlign w:val="center"/>
          </w:tcPr>
          <w:p w14:paraId="71EB8BD1" w14:textId="77777777" w:rsidR="00D541A3" w:rsidRDefault="00000000">
            <w:pPr>
              <w:keepNext/>
              <w:spacing w:before="20" w:after="20" w:line="240" w:lineRule="auto"/>
              <w:ind w:firstLine="0"/>
              <w:jc w:val="center"/>
            </w:pPr>
            <w:r>
              <w:rPr>
                <w:rFonts w:ascii="Aptos" w:eastAsia="Aptos" w:hAnsi="Aptos" w:cs="Aptos"/>
                <w:b/>
                <w:color w:val="FFFFFF"/>
                <w:sz w:val="17"/>
              </w:rPr>
              <w:t>PRIORIDAD</w:t>
            </w:r>
          </w:p>
        </w:tc>
        <w:tc>
          <w:tcPr>
            <w:tcW w:w="2980" w:type="dxa"/>
            <w:shd w:val="clear" w:color="auto" w:fill="F5F8FC"/>
            <w:vAlign w:val="center"/>
          </w:tcPr>
          <w:p w14:paraId="745FBD7E" w14:textId="77777777" w:rsidR="00D541A3" w:rsidRDefault="00000000">
            <w:pPr>
              <w:keepNext/>
              <w:spacing w:before="20" w:after="20" w:line="240" w:lineRule="auto"/>
              <w:ind w:firstLine="0"/>
            </w:pPr>
            <w:r>
              <w:rPr>
                <w:rFonts w:ascii="Aptos" w:eastAsia="Aptos" w:hAnsi="Aptos" w:cs="Aptos"/>
                <w:color w:val="182030"/>
                <w:sz w:val="17"/>
              </w:rPr>
              <w:t>Media</w:t>
            </w:r>
          </w:p>
        </w:tc>
      </w:tr>
      <w:tr w:rsidR="00D541A3" w14:paraId="2D0B9626" w14:textId="77777777">
        <w:trPr>
          <w:cantSplit/>
          <w:jc w:val="center"/>
        </w:trPr>
        <w:tc>
          <w:tcPr>
            <w:tcW w:w="1700" w:type="dxa"/>
            <w:shd w:val="clear" w:color="auto" w:fill="182030"/>
            <w:vAlign w:val="center"/>
          </w:tcPr>
          <w:p w14:paraId="43069D60" w14:textId="77777777" w:rsidR="00D541A3" w:rsidRDefault="00000000">
            <w:pPr>
              <w:keepNext/>
              <w:spacing w:before="20" w:after="20" w:line="240" w:lineRule="auto"/>
              <w:ind w:firstLine="0"/>
              <w:jc w:val="center"/>
            </w:pPr>
            <w:r>
              <w:rPr>
                <w:rFonts w:ascii="Aptos" w:eastAsia="Aptos" w:hAnsi="Aptos" w:cs="Aptos"/>
                <w:b/>
                <w:color w:val="FFFFFF"/>
                <w:sz w:val="17"/>
              </w:rPr>
              <w:t>TÍTULO</w:t>
            </w:r>
          </w:p>
        </w:tc>
        <w:tc>
          <w:tcPr>
            <w:tcW w:w="2980" w:type="dxa"/>
            <w:shd w:val="clear" w:color="auto" w:fill="F5F8FC"/>
            <w:vAlign w:val="center"/>
          </w:tcPr>
          <w:p w14:paraId="6FD04DE1" w14:textId="77777777" w:rsidR="00D541A3" w:rsidRDefault="00000000">
            <w:pPr>
              <w:keepNext/>
              <w:spacing w:before="20" w:after="20" w:line="240" w:lineRule="auto"/>
              <w:ind w:firstLine="0"/>
            </w:pPr>
            <w:r>
              <w:rPr>
                <w:rFonts w:ascii="Aptos" w:eastAsia="Aptos" w:hAnsi="Aptos" w:cs="Aptos"/>
                <w:color w:val="182030"/>
                <w:sz w:val="17"/>
              </w:rPr>
              <w:t>Eliminar un producto del carrito</w:t>
            </w:r>
          </w:p>
        </w:tc>
        <w:tc>
          <w:tcPr>
            <w:tcW w:w="1700" w:type="dxa"/>
            <w:shd w:val="clear" w:color="auto" w:fill="182030"/>
            <w:vAlign w:val="center"/>
          </w:tcPr>
          <w:p w14:paraId="2548A10F"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2980" w:type="dxa"/>
            <w:shd w:val="clear" w:color="auto" w:fill="F5F8FC"/>
            <w:vAlign w:val="center"/>
          </w:tcPr>
          <w:p w14:paraId="6E577AB6" w14:textId="77777777" w:rsidR="00D541A3" w:rsidRDefault="00000000">
            <w:pPr>
              <w:keepNext/>
              <w:spacing w:before="20" w:after="20" w:line="240" w:lineRule="auto"/>
              <w:ind w:firstLine="0"/>
            </w:pPr>
            <w:r>
              <w:rPr>
                <w:rFonts w:ascii="Aptos" w:eastAsia="Aptos" w:hAnsi="Aptos" w:cs="Aptos"/>
                <w:color w:val="182030"/>
                <w:sz w:val="17"/>
              </w:rPr>
              <w:t>Funcional</w:t>
            </w:r>
          </w:p>
        </w:tc>
      </w:tr>
      <w:tr w:rsidR="00D541A3" w14:paraId="485C4B5F" w14:textId="77777777">
        <w:trPr>
          <w:cantSplit/>
          <w:jc w:val="center"/>
        </w:trPr>
        <w:tc>
          <w:tcPr>
            <w:tcW w:w="1700" w:type="dxa"/>
            <w:shd w:val="clear" w:color="auto" w:fill="182030"/>
            <w:vAlign w:val="center"/>
          </w:tcPr>
          <w:p w14:paraId="308BF75D" w14:textId="77777777" w:rsidR="00D541A3" w:rsidRDefault="00000000">
            <w:pPr>
              <w:spacing w:before="20" w:after="20" w:line="240" w:lineRule="auto"/>
              <w:ind w:firstLine="0"/>
              <w:jc w:val="center"/>
            </w:pPr>
            <w:r>
              <w:rPr>
                <w:rFonts w:ascii="Aptos" w:eastAsia="Aptos" w:hAnsi="Aptos" w:cs="Aptos"/>
                <w:b/>
                <w:color w:val="FFFFFF"/>
                <w:sz w:val="17"/>
              </w:rPr>
              <w:t>MÓDULO</w:t>
            </w:r>
          </w:p>
        </w:tc>
        <w:tc>
          <w:tcPr>
            <w:tcW w:w="2980" w:type="dxa"/>
            <w:shd w:val="clear" w:color="auto" w:fill="F5F8FC"/>
            <w:vAlign w:val="center"/>
          </w:tcPr>
          <w:p w14:paraId="049D702C" w14:textId="77777777" w:rsidR="00D541A3" w:rsidRDefault="00000000">
            <w:pPr>
              <w:spacing w:before="20" w:after="20" w:line="240" w:lineRule="auto"/>
              <w:ind w:firstLine="0"/>
            </w:pPr>
            <w:r>
              <w:rPr>
                <w:rFonts w:ascii="Aptos" w:eastAsia="Aptos" w:hAnsi="Aptos" w:cs="Aptos"/>
                <w:color w:val="182030"/>
                <w:sz w:val="17"/>
              </w:rPr>
              <w:t>Catálogo y carrito</w:t>
            </w:r>
          </w:p>
        </w:tc>
        <w:tc>
          <w:tcPr>
            <w:tcW w:w="1700" w:type="dxa"/>
            <w:shd w:val="clear" w:color="auto" w:fill="182030"/>
            <w:vAlign w:val="center"/>
          </w:tcPr>
          <w:p w14:paraId="26E5031B"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3AB4E259"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r>
    </w:tbl>
    <w:p w14:paraId="17C44997"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Objetivo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B120686" w14:textId="77777777">
        <w:trPr>
          <w:cantSplit/>
          <w:jc w:val="center"/>
        </w:trPr>
        <w:tc>
          <w:tcPr>
            <w:tcW w:w="2400" w:type="dxa"/>
            <w:shd w:val="clear" w:color="auto" w:fill="182030"/>
            <w:vAlign w:val="center"/>
          </w:tcPr>
          <w:p w14:paraId="6047E3AB" w14:textId="77777777" w:rsidR="00D541A3" w:rsidRDefault="00000000">
            <w:pPr>
              <w:spacing w:before="20" w:after="20" w:line="240" w:lineRule="auto"/>
              <w:ind w:firstLine="0"/>
              <w:jc w:val="center"/>
            </w:pPr>
            <w:r>
              <w:rPr>
                <w:rFonts w:ascii="Aptos" w:eastAsia="Aptos" w:hAnsi="Aptos" w:cs="Aptos"/>
                <w:b/>
                <w:color w:val="FFFFFF"/>
                <w:sz w:val="17"/>
              </w:rPr>
              <w:t>¿QUÉ SE QUIERE VALIDAR?</w:t>
            </w:r>
          </w:p>
        </w:tc>
        <w:tc>
          <w:tcPr>
            <w:tcW w:w="6960" w:type="dxa"/>
            <w:shd w:val="clear" w:color="auto" w:fill="F5F8FC"/>
            <w:vAlign w:val="center"/>
          </w:tcPr>
          <w:p w14:paraId="40F611B4" w14:textId="77777777" w:rsidR="00D541A3" w:rsidRDefault="00000000">
            <w:pPr>
              <w:spacing w:before="20" w:after="20" w:line="240" w:lineRule="auto"/>
              <w:ind w:firstLine="0"/>
            </w:pPr>
            <w:r>
              <w:rPr>
                <w:rFonts w:ascii="Aptos" w:eastAsia="Aptos" w:hAnsi="Aptos" w:cs="Aptos"/>
                <w:color w:val="182030"/>
                <w:sz w:val="17"/>
              </w:rPr>
              <w:t>Comprobar que un producto puede eliminarse del carrito y que el contador se actualiza correctamente.</w:t>
            </w:r>
          </w:p>
        </w:tc>
      </w:tr>
    </w:tbl>
    <w:p w14:paraId="3D911E3E"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Precondiciones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71C4E6DC" w14:textId="77777777">
        <w:trPr>
          <w:cantSplit/>
          <w:jc w:val="center"/>
        </w:trPr>
        <w:tc>
          <w:tcPr>
            <w:tcW w:w="2400" w:type="dxa"/>
            <w:shd w:val="clear" w:color="auto" w:fill="182030"/>
            <w:vAlign w:val="center"/>
          </w:tcPr>
          <w:p w14:paraId="03420905" w14:textId="77777777" w:rsidR="00D541A3" w:rsidRDefault="00000000">
            <w:pPr>
              <w:keepNext/>
              <w:spacing w:before="20" w:after="20" w:line="240" w:lineRule="auto"/>
              <w:ind w:firstLine="0"/>
              <w:jc w:val="center"/>
            </w:pPr>
            <w:r>
              <w:rPr>
                <w:rFonts w:ascii="Aptos" w:eastAsia="Aptos" w:hAnsi="Aptos" w:cs="Aptos"/>
                <w:b/>
                <w:color w:val="FFFFFF"/>
                <w:sz w:val="17"/>
              </w:rPr>
              <w:t>Estado inicial</w:t>
            </w:r>
          </w:p>
        </w:tc>
        <w:tc>
          <w:tcPr>
            <w:tcW w:w="6960" w:type="dxa"/>
            <w:shd w:val="clear" w:color="auto" w:fill="F5F8FC"/>
            <w:vAlign w:val="center"/>
          </w:tcPr>
          <w:p w14:paraId="1760A5CA" w14:textId="77777777" w:rsidR="00D541A3" w:rsidRDefault="00000000">
            <w:pPr>
              <w:keepNext/>
              <w:spacing w:before="20" w:after="20" w:line="240" w:lineRule="auto"/>
              <w:ind w:firstLine="0"/>
            </w:pPr>
            <w:r>
              <w:rPr>
                <w:rFonts w:ascii="Aptos" w:eastAsia="Aptos" w:hAnsi="Aptos" w:cs="Aptos"/>
                <w:color w:val="182030"/>
                <w:sz w:val="17"/>
              </w:rPr>
              <w:t>Sesión iniciada en SauceDemo con el producto Sauce Labs Backpack dentro del carrito.</w:t>
            </w:r>
          </w:p>
        </w:tc>
      </w:tr>
      <w:tr w:rsidR="00D541A3" w14:paraId="30950118" w14:textId="77777777">
        <w:trPr>
          <w:cantSplit/>
          <w:jc w:val="center"/>
        </w:trPr>
        <w:tc>
          <w:tcPr>
            <w:tcW w:w="2400" w:type="dxa"/>
            <w:shd w:val="clear" w:color="auto" w:fill="182030"/>
            <w:vAlign w:val="center"/>
          </w:tcPr>
          <w:p w14:paraId="29D98AC5" w14:textId="77777777" w:rsidR="00D541A3" w:rsidRDefault="00000000">
            <w:pPr>
              <w:keepNext/>
              <w:spacing w:before="20" w:after="20" w:line="240" w:lineRule="auto"/>
              <w:ind w:firstLine="0"/>
              <w:jc w:val="center"/>
            </w:pPr>
            <w:r>
              <w:rPr>
                <w:rFonts w:ascii="Aptos" w:eastAsia="Aptos" w:hAnsi="Aptos" w:cs="Aptos"/>
                <w:b/>
                <w:color w:val="FFFFFF"/>
                <w:sz w:val="17"/>
              </w:rPr>
              <w:t>Usuario / permisos</w:t>
            </w:r>
          </w:p>
        </w:tc>
        <w:tc>
          <w:tcPr>
            <w:tcW w:w="6960" w:type="dxa"/>
            <w:shd w:val="clear" w:color="auto" w:fill="F5F8FC"/>
            <w:vAlign w:val="center"/>
          </w:tcPr>
          <w:p w14:paraId="19AD835B" w14:textId="77777777" w:rsidR="00D541A3" w:rsidRDefault="00000000">
            <w:pPr>
              <w:keepNext/>
              <w:spacing w:before="20" w:after="20" w:line="240" w:lineRule="auto"/>
              <w:ind w:firstLine="0"/>
            </w:pPr>
            <w:r>
              <w:rPr>
                <w:rFonts w:ascii="Aptos" w:eastAsia="Aptos" w:hAnsi="Aptos" w:cs="Aptos"/>
                <w:color w:val="182030"/>
                <w:sz w:val="17"/>
              </w:rPr>
              <w:t>Usuario estándar de demostración.</w:t>
            </w:r>
          </w:p>
        </w:tc>
      </w:tr>
      <w:tr w:rsidR="00D541A3" w14:paraId="3361AC33" w14:textId="77777777">
        <w:trPr>
          <w:cantSplit/>
          <w:jc w:val="center"/>
        </w:trPr>
        <w:tc>
          <w:tcPr>
            <w:tcW w:w="2400" w:type="dxa"/>
            <w:shd w:val="clear" w:color="auto" w:fill="182030"/>
            <w:vAlign w:val="center"/>
          </w:tcPr>
          <w:p w14:paraId="5F57B0B0" w14:textId="77777777" w:rsidR="00D541A3" w:rsidRDefault="00000000">
            <w:pPr>
              <w:spacing w:before="20" w:after="20" w:line="240" w:lineRule="auto"/>
              <w:ind w:firstLine="0"/>
              <w:jc w:val="center"/>
            </w:pPr>
            <w:r>
              <w:rPr>
                <w:rFonts w:ascii="Aptos" w:eastAsia="Aptos" w:hAnsi="Aptos" w:cs="Aptos"/>
                <w:b/>
                <w:color w:val="FFFFFF"/>
                <w:sz w:val="17"/>
              </w:rPr>
              <w:t>Configuración</w:t>
            </w:r>
          </w:p>
        </w:tc>
        <w:tc>
          <w:tcPr>
            <w:tcW w:w="6960" w:type="dxa"/>
            <w:shd w:val="clear" w:color="auto" w:fill="F5F8FC"/>
            <w:vAlign w:val="center"/>
          </w:tcPr>
          <w:p w14:paraId="422227E7" w14:textId="77777777" w:rsidR="00D541A3" w:rsidRDefault="00000000">
            <w:pPr>
              <w:spacing w:before="20" w:after="20" w:line="240" w:lineRule="auto"/>
              <w:ind w:firstLine="0"/>
            </w:pPr>
            <w:r>
              <w:rPr>
                <w:rFonts w:ascii="Aptos" w:eastAsia="Aptos" w:hAnsi="Aptos" w:cs="Aptos"/>
                <w:color w:val="182030"/>
                <w:sz w:val="17"/>
              </w:rPr>
              <w:t>Página Your Cart abierta.</w:t>
            </w:r>
          </w:p>
        </w:tc>
      </w:tr>
    </w:tbl>
    <w:p w14:paraId="4517EDDA"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3. Datos de prueba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07F03D94" w14:textId="77777777">
        <w:trPr>
          <w:cantSplit/>
          <w:jc w:val="center"/>
        </w:trPr>
        <w:tc>
          <w:tcPr>
            <w:tcW w:w="2400" w:type="dxa"/>
            <w:shd w:val="clear" w:color="auto" w:fill="182030"/>
            <w:vAlign w:val="center"/>
          </w:tcPr>
          <w:p w14:paraId="420CAF6B" w14:textId="77777777" w:rsidR="00D541A3" w:rsidRDefault="00000000">
            <w:pPr>
              <w:keepNext/>
              <w:spacing w:before="20" w:after="20" w:line="240" w:lineRule="auto"/>
              <w:ind w:firstLine="0"/>
              <w:jc w:val="center"/>
            </w:pPr>
            <w:r>
              <w:rPr>
                <w:rFonts w:ascii="Aptos" w:eastAsia="Aptos" w:hAnsi="Aptos" w:cs="Aptos"/>
                <w:b/>
                <w:color w:val="FFFFFF"/>
                <w:sz w:val="17"/>
              </w:rPr>
              <w:t>Dato</w:t>
            </w:r>
          </w:p>
        </w:tc>
        <w:tc>
          <w:tcPr>
            <w:tcW w:w="6960" w:type="dxa"/>
            <w:shd w:val="clear" w:color="auto" w:fill="F5F8FC"/>
            <w:vAlign w:val="center"/>
          </w:tcPr>
          <w:p w14:paraId="7BB272EF" w14:textId="77777777" w:rsidR="00D541A3" w:rsidRDefault="00000000">
            <w:pPr>
              <w:keepNext/>
              <w:spacing w:before="20" w:after="20" w:line="240" w:lineRule="auto"/>
              <w:ind w:firstLine="0"/>
            </w:pPr>
            <w:r>
              <w:rPr>
                <w:rFonts w:ascii="Aptos" w:eastAsia="Aptos" w:hAnsi="Aptos" w:cs="Aptos"/>
                <w:color w:val="182030"/>
                <w:sz w:val="17"/>
              </w:rPr>
              <w:t>Producto a eliminar</w:t>
            </w:r>
          </w:p>
        </w:tc>
      </w:tr>
      <w:tr w:rsidR="00D541A3" w14:paraId="0529EB87" w14:textId="77777777">
        <w:trPr>
          <w:cantSplit/>
          <w:jc w:val="center"/>
        </w:trPr>
        <w:tc>
          <w:tcPr>
            <w:tcW w:w="2400" w:type="dxa"/>
            <w:shd w:val="clear" w:color="auto" w:fill="182030"/>
            <w:vAlign w:val="center"/>
          </w:tcPr>
          <w:p w14:paraId="267708E5" w14:textId="77777777" w:rsidR="00D541A3" w:rsidRDefault="00000000">
            <w:pPr>
              <w:keepNext/>
              <w:spacing w:before="20" w:after="20" w:line="240" w:lineRule="auto"/>
              <w:ind w:firstLine="0"/>
              <w:jc w:val="center"/>
            </w:pPr>
            <w:r>
              <w:rPr>
                <w:rFonts w:ascii="Aptos" w:eastAsia="Aptos" w:hAnsi="Aptos" w:cs="Aptos"/>
                <w:b/>
                <w:color w:val="FFFFFF"/>
                <w:sz w:val="17"/>
              </w:rPr>
              <w:t>Valor</w:t>
            </w:r>
          </w:p>
        </w:tc>
        <w:tc>
          <w:tcPr>
            <w:tcW w:w="6960" w:type="dxa"/>
            <w:shd w:val="clear" w:color="auto" w:fill="F5F8FC"/>
            <w:vAlign w:val="center"/>
          </w:tcPr>
          <w:p w14:paraId="3F9D0086" w14:textId="77777777" w:rsidR="00D541A3" w:rsidRDefault="00000000">
            <w:pPr>
              <w:keepNext/>
              <w:spacing w:before="20" w:after="20" w:line="240" w:lineRule="auto"/>
              <w:ind w:firstLine="0"/>
            </w:pPr>
            <w:r>
              <w:rPr>
                <w:rFonts w:ascii="Aptos" w:eastAsia="Aptos" w:hAnsi="Aptos" w:cs="Aptos"/>
                <w:color w:val="182030"/>
                <w:sz w:val="17"/>
              </w:rPr>
              <w:t>Sauce Labs Backpack</w:t>
            </w:r>
          </w:p>
        </w:tc>
      </w:tr>
      <w:tr w:rsidR="00D541A3" w14:paraId="02094417" w14:textId="77777777">
        <w:trPr>
          <w:cantSplit/>
          <w:jc w:val="center"/>
        </w:trPr>
        <w:tc>
          <w:tcPr>
            <w:tcW w:w="2400" w:type="dxa"/>
            <w:shd w:val="clear" w:color="auto" w:fill="182030"/>
            <w:vAlign w:val="center"/>
          </w:tcPr>
          <w:p w14:paraId="343D3B2A" w14:textId="77777777" w:rsidR="00D541A3" w:rsidRDefault="00000000">
            <w:pPr>
              <w:keepNext/>
              <w:spacing w:before="20" w:after="20" w:line="240" w:lineRule="auto"/>
              <w:ind w:firstLine="0"/>
              <w:jc w:val="center"/>
            </w:pPr>
            <w:r>
              <w:rPr>
                <w:rFonts w:ascii="Aptos" w:eastAsia="Aptos" w:hAnsi="Aptos" w:cs="Aptos"/>
                <w:b/>
                <w:color w:val="FFFFFF"/>
                <w:sz w:val="17"/>
              </w:rPr>
              <w:t>Origen</w:t>
            </w:r>
          </w:p>
        </w:tc>
        <w:tc>
          <w:tcPr>
            <w:tcW w:w="6960" w:type="dxa"/>
            <w:shd w:val="clear" w:color="auto" w:fill="F5F8FC"/>
            <w:vAlign w:val="center"/>
          </w:tcPr>
          <w:p w14:paraId="2C1378AD" w14:textId="77777777" w:rsidR="00D541A3" w:rsidRDefault="00000000">
            <w:pPr>
              <w:keepNext/>
              <w:spacing w:before="20" w:after="20" w:line="240" w:lineRule="auto"/>
              <w:ind w:firstLine="0"/>
            </w:pPr>
            <w:r>
              <w:rPr>
                <w:rFonts w:ascii="Aptos" w:eastAsia="Aptos" w:hAnsi="Aptos" w:cs="Aptos"/>
                <w:color w:val="182030"/>
                <w:sz w:val="17"/>
              </w:rPr>
              <w:t>Producto agregado en el caso TC003</w:t>
            </w:r>
          </w:p>
        </w:tc>
      </w:tr>
      <w:tr w:rsidR="00D541A3" w14:paraId="6A92740E" w14:textId="77777777">
        <w:trPr>
          <w:cantSplit/>
          <w:jc w:val="center"/>
        </w:trPr>
        <w:tc>
          <w:tcPr>
            <w:tcW w:w="2400" w:type="dxa"/>
            <w:shd w:val="clear" w:color="auto" w:fill="182030"/>
            <w:vAlign w:val="center"/>
          </w:tcPr>
          <w:p w14:paraId="3885E585" w14:textId="77777777" w:rsidR="00D541A3" w:rsidRDefault="00000000">
            <w:pPr>
              <w:spacing w:before="20" w:after="20" w:line="240" w:lineRule="auto"/>
              <w:ind w:firstLine="0"/>
              <w:jc w:val="center"/>
            </w:pPr>
            <w:r>
              <w:rPr>
                <w:rFonts w:ascii="Aptos" w:eastAsia="Aptos" w:hAnsi="Aptos" w:cs="Aptos"/>
                <w:b/>
                <w:color w:val="FFFFFF"/>
                <w:sz w:val="17"/>
              </w:rPr>
              <w:t>Observación</w:t>
            </w:r>
          </w:p>
        </w:tc>
        <w:tc>
          <w:tcPr>
            <w:tcW w:w="6960" w:type="dxa"/>
            <w:shd w:val="clear" w:color="auto" w:fill="F5F8FC"/>
            <w:vAlign w:val="center"/>
          </w:tcPr>
          <w:p w14:paraId="03C2FDE2" w14:textId="77777777" w:rsidR="00D541A3" w:rsidRDefault="00000000">
            <w:pPr>
              <w:spacing w:before="20" w:after="20" w:line="240" w:lineRule="auto"/>
              <w:ind w:firstLine="0"/>
            </w:pPr>
            <w:r>
              <w:rPr>
                <w:rFonts w:ascii="Aptos" w:eastAsia="Aptos" w:hAnsi="Aptos" w:cs="Aptos"/>
                <w:color w:val="182030"/>
                <w:sz w:val="17"/>
              </w:rPr>
              <w:t>El carrito debe tener un solo producto antes de eliminar</w:t>
            </w:r>
          </w:p>
        </w:tc>
      </w:tr>
    </w:tbl>
    <w:p w14:paraId="0F7B3CB1"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Pasos y resultados esperados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3300"/>
        <w:gridCol w:w="2000"/>
        <w:gridCol w:w="3560"/>
      </w:tblGrid>
      <w:tr w:rsidR="00D541A3" w14:paraId="628FF342" w14:textId="77777777">
        <w:trPr>
          <w:cantSplit/>
          <w:tblHeader/>
          <w:jc w:val="center"/>
        </w:trPr>
        <w:tc>
          <w:tcPr>
            <w:tcW w:w="500" w:type="dxa"/>
            <w:shd w:val="clear" w:color="auto" w:fill="2D6CDF"/>
            <w:vAlign w:val="center"/>
          </w:tcPr>
          <w:p w14:paraId="05D41298"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3300" w:type="dxa"/>
            <w:shd w:val="clear" w:color="auto" w:fill="2D6CDF"/>
            <w:vAlign w:val="center"/>
          </w:tcPr>
          <w:p w14:paraId="33D9FEDA" w14:textId="77777777" w:rsidR="00D541A3" w:rsidRDefault="00000000">
            <w:pPr>
              <w:keepNext/>
              <w:spacing w:before="20" w:after="20" w:line="240" w:lineRule="auto"/>
              <w:ind w:firstLine="0"/>
              <w:jc w:val="center"/>
            </w:pPr>
            <w:r>
              <w:rPr>
                <w:rFonts w:ascii="Aptos" w:eastAsia="Aptos" w:hAnsi="Aptos" w:cs="Aptos"/>
                <w:b/>
                <w:color w:val="FFFFFF"/>
                <w:sz w:val="17"/>
              </w:rPr>
              <w:t>Paso / acción</w:t>
            </w:r>
          </w:p>
        </w:tc>
        <w:tc>
          <w:tcPr>
            <w:tcW w:w="2000" w:type="dxa"/>
            <w:shd w:val="clear" w:color="auto" w:fill="2D6CDF"/>
            <w:vAlign w:val="center"/>
          </w:tcPr>
          <w:p w14:paraId="4D12BC6C" w14:textId="77777777" w:rsidR="00D541A3" w:rsidRDefault="00000000">
            <w:pPr>
              <w:keepNext/>
              <w:spacing w:before="20" w:after="20" w:line="240" w:lineRule="auto"/>
              <w:ind w:firstLine="0"/>
              <w:jc w:val="center"/>
            </w:pPr>
            <w:r>
              <w:rPr>
                <w:rFonts w:ascii="Aptos" w:eastAsia="Aptos" w:hAnsi="Aptos" w:cs="Aptos"/>
                <w:b/>
                <w:color w:val="FFFFFF"/>
                <w:sz w:val="17"/>
              </w:rPr>
              <w:t>Dato utilizado</w:t>
            </w:r>
          </w:p>
        </w:tc>
        <w:tc>
          <w:tcPr>
            <w:tcW w:w="3560" w:type="dxa"/>
            <w:shd w:val="clear" w:color="auto" w:fill="2D6CDF"/>
            <w:vAlign w:val="center"/>
          </w:tcPr>
          <w:p w14:paraId="62D36328" w14:textId="77777777" w:rsidR="00D541A3" w:rsidRDefault="00000000">
            <w:pPr>
              <w:keepNext/>
              <w:spacing w:before="20" w:after="20" w:line="240" w:lineRule="auto"/>
              <w:ind w:firstLine="0"/>
              <w:jc w:val="center"/>
            </w:pPr>
            <w:r>
              <w:rPr>
                <w:rFonts w:ascii="Aptos" w:eastAsia="Aptos" w:hAnsi="Aptos" w:cs="Aptos"/>
                <w:b/>
                <w:color w:val="FFFFFF"/>
                <w:sz w:val="17"/>
              </w:rPr>
              <w:t>Resultado esperado</w:t>
            </w:r>
          </w:p>
        </w:tc>
      </w:tr>
      <w:tr w:rsidR="00D541A3" w14:paraId="41B1E424" w14:textId="77777777">
        <w:trPr>
          <w:cantSplit/>
          <w:jc w:val="center"/>
        </w:trPr>
        <w:tc>
          <w:tcPr>
            <w:tcW w:w="500" w:type="dxa"/>
            <w:shd w:val="clear" w:color="auto" w:fill="FFFFFF"/>
            <w:vAlign w:val="center"/>
          </w:tcPr>
          <w:p w14:paraId="4774233D"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3300" w:type="dxa"/>
            <w:shd w:val="clear" w:color="auto" w:fill="FFFFFF"/>
            <w:vAlign w:val="center"/>
          </w:tcPr>
          <w:p w14:paraId="4D78A317" w14:textId="77777777" w:rsidR="00D541A3" w:rsidRDefault="00000000">
            <w:pPr>
              <w:keepNext/>
              <w:spacing w:before="20" w:after="20" w:line="240" w:lineRule="auto"/>
              <w:ind w:firstLine="0"/>
            </w:pPr>
            <w:r>
              <w:rPr>
                <w:rFonts w:ascii="Aptos" w:eastAsia="Aptos" w:hAnsi="Aptos" w:cs="Aptos"/>
                <w:color w:val="182030"/>
                <w:sz w:val="17"/>
              </w:rPr>
              <w:t>Verificar el contenido del carrito</w:t>
            </w:r>
          </w:p>
        </w:tc>
        <w:tc>
          <w:tcPr>
            <w:tcW w:w="2000" w:type="dxa"/>
            <w:shd w:val="clear" w:color="auto" w:fill="FFFFFF"/>
            <w:vAlign w:val="center"/>
          </w:tcPr>
          <w:p w14:paraId="28159195" w14:textId="77777777" w:rsidR="00D541A3" w:rsidRDefault="00000000">
            <w:pPr>
              <w:keepNext/>
              <w:spacing w:before="20" w:after="20" w:line="240" w:lineRule="auto"/>
              <w:ind w:firstLine="0"/>
            </w:pPr>
            <w:r>
              <w:rPr>
                <w:rFonts w:ascii="Aptos" w:eastAsia="Aptos" w:hAnsi="Aptos" w:cs="Aptos"/>
                <w:color w:val="182030"/>
                <w:sz w:val="17"/>
              </w:rPr>
              <w:t>Observación visual</w:t>
            </w:r>
          </w:p>
        </w:tc>
        <w:tc>
          <w:tcPr>
            <w:tcW w:w="3560" w:type="dxa"/>
            <w:shd w:val="clear" w:color="auto" w:fill="FFFFFF"/>
            <w:vAlign w:val="center"/>
          </w:tcPr>
          <w:p w14:paraId="5E7ECE01" w14:textId="77777777" w:rsidR="00D541A3" w:rsidRDefault="00000000">
            <w:pPr>
              <w:keepNext/>
              <w:spacing w:before="20" w:after="20" w:line="240" w:lineRule="auto"/>
              <w:ind w:firstLine="0"/>
            </w:pPr>
            <w:r>
              <w:rPr>
                <w:rFonts w:ascii="Aptos" w:eastAsia="Aptos" w:hAnsi="Aptos" w:cs="Aptos"/>
                <w:color w:val="182030"/>
                <w:sz w:val="17"/>
              </w:rPr>
              <w:t>El carrito muestra el producto Sauce Labs Backpack y el contador en 1.</w:t>
            </w:r>
          </w:p>
        </w:tc>
      </w:tr>
      <w:tr w:rsidR="00D541A3" w14:paraId="2DF20FD2" w14:textId="77777777">
        <w:trPr>
          <w:cantSplit/>
          <w:jc w:val="center"/>
        </w:trPr>
        <w:tc>
          <w:tcPr>
            <w:tcW w:w="500" w:type="dxa"/>
            <w:shd w:val="clear" w:color="auto" w:fill="FFFFFF"/>
            <w:vAlign w:val="center"/>
          </w:tcPr>
          <w:p w14:paraId="608A0282"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3300" w:type="dxa"/>
            <w:shd w:val="clear" w:color="auto" w:fill="FFFFFF"/>
            <w:vAlign w:val="center"/>
          </w:tcPr>
          <w:p w14:paraId="298F0F5E" w14:textId="77777777" w:rsidR="00D541A3" w:rsidRDefault="00000000">
            <w:pPr>
              <w:keepNext/>
              <w:spacing w:before="20" w:after="20" w:line="240" w:lineRule="auto"/>
              <w:ind w:firstLine="0"/>
            </w:pPr>
            <w:r>
              <w:rPr>
                <w:rFonts w:ascii="Aptos" w:eastAsia="Aptos" w:hAnsi="Aptos" w:cs="Aptos"/>
                <w:color w:val="182030"/>
                <w:sz w:val="17"/>
              </w:rPr>
              <w:t>Presionar el botón Remove del producto</w:t>
            </w:r>
          </w:p>
        </w:tc>
        <w:tc>
          <w:tcPr>
            <w:tcW w:w="2000" w:type="dxa"/>
            <w:shd w:val="clear" w:color="auto" w:fill="FFFFFF"/>
            <w:vAlign w:val="center"/>
          </w:tcPr>
          <w:p w14:paraId="704D5054" w14:textId="77777777" w:rsidR="00D541A3" w:rsidRDefault="00000000">
            <w:pPr>
              <w:keepNext/>
              <w:spacing w:before="20" w:after="20" w:line="240" w:lineRule="auto"/>
              <w:ind w:firstLine="0"/>
            </w:pPr>
            <w:r>
              <w:rPr>
                <w:rFonts w:ascii="Aptos" w:eastAsia="Aptos" w:hAnsi="Aptos" w:cs="Aptos"/>
                <w:color w:val="182030"/>
                <w:sz w:val="17"/>
              </w:rPr>
              <w:t>Sauce Labs Backpack</w:t>
            </w:r>
          </w:p>
        </w:tc>
        <w:tc>
          <w:tcPr>
            <w:tcW w:w="3560" w:type="dxa"/>
            <w:shd w:val="clear" w:color="auto" w:fill="FFFFFF"/>
            <w:vAlign w:val="center"/>
          </w:tcPr>
          <w:p w14:paraId="610F95C8" w14:textId="77777777" w:rsidR="00D541A3" w:rsidRDefault="00000000">
            <w:pPr>
              <w:keepNext/>
              <w:spacing w:before="20" w:after="20" w:line="240" w:lineRule="auto"/>
              <w:ind w:firstLine="0"/>
            </w:pPr>
            <w:r>
              <w:rPr>
                <w:rFonts w:ascii="Aptos" w:eastAsia="Aptos" w:hAnsi="Aptos" w:cs="Aptos"/>
                <w:color w:val="182030"/>
                <w:sz w:val="17"/>
              </w:rPr>
              <w:t>El producto desaparece de la lista del carrito.</w:t>
            </w:r>
          </w:p>
        </w:tc>
      </w:tr>
      <w:tr w:rsidR="00D541A3" w14:paraId="3B7C7037" w14:textId="77777777">
        <w:trPr>
          <w:cantSplit/>
          <w:jc w:val="center"/>
        </w:trPr>
        <w:tc>
          <w:tcPr>
            <w:tcW w:w="500" w:type="dxa"/>
            <w:shd w:val="clear" w:color="auto" w:fill="FFFFFF"/>
            <w:vAlign w:val="center"/>
          </w:tcPr>
          <w:p w14:paraId="3A55AFED"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3300" w:type="dxa"/>
            <w:shd w:val="clear" w:color="auto" w:fill="FFFFFF"/>
            <w:vAlign w:val="center"/>
          </w:tcPr>
          <w:p w14:paraId="044AD943" w14:textId="77777777" w:rsidR="00D541A3" w:rsidRDefault="00000000">
            <w:pPr>
              <w:keepNext/>
              <w:spacing w:before="20" w:after="20" w:line="240" w:lineRule="auto"/>
              <w:ind w:firstLine="0"/>
            </w:pPr>
            <w:r>
              <w:rPr>
                <w:rFonts w:ascii="Aptos" w:eastAsia="Aptos" w:hAnsi="Aptos" w:cs="Aptos"/>
                <w:color w:val="182030"/>
                <w:sz w:val="17"/>
              </w:rPr>
              <w:t>Verificar el ícono del carrito</w:t>
            </w:r>
          </w:p>
        </w:tc>
        <w:tc>
          <w:tcPr>
            <w:tcW w:w="2000" w:type="dxa"/>
            <w:shd w:val="clear" w:color="auto" w:fill="FFFFFF"/>
            <w:vAlign w:val="center"/>
          </w:tcPr>
          <w:p w14:paraId="467DA1BA" w14:textId="77777777" w:rsidR="00D541A3" w:rsidRDefault="00000000">
            <w:pPr>
              <w:keepNext/>
              <w:spacing w:before="20" w:after="20" w:line="240" w:lineRule="auto"/>
              <w:ind w:firstLine="0"/>
            </w:pPr>
            <w:r>
              <w:rPr>
                <w:rFonts w:ascii="Aptos" w:eastAsia="Aptos" w:hAnsi="Aptos" w:cs="Aptos"/>
                <w:color w:val="182030"/>
                <w:sz w:val="17"/>
              </w:rPr>
              <w:t>Observación visual</w:t>
            </w:r>
          </w:p>
        </w:tc>
        <w:tc>
          <w:tcPr>
            <w:tcW w:w="3560" w:type="dxa"/>
            <w:shd w:val="clear" w:color="auto" w:fill="FFFFFF"/>
            <w:vAlign w:val="center"/>
          </w:tcPr>
          <w:p w14:paraId="5CB233DC" w14:textId="77777777" w:rsidR="00D541A3" w:rsidRDefault="00000000">
            <w:pPr>
              <w:keepNext/>
              <w:spacing w:before="20" w:after="20" w:line="240" w:lineRule="auto"/>
              <w:ind w:firstLine="0"/>
            </w:pPr>
            <w:r>
              <w:rPr>
                <w:rFonts w:ascii="Aptos" w:eastAsia="Aptos" w:hAnsi="Aptos" w:cs="Aptos"/>
                <w:color w:val="182030"/>
                <w:sz w:val="17"/>
              </w:rPr>
              <w:t>El contador del carrito desaparece.</w:t>
            </w:r>
          </w:p>
        </w:tc>
      </w:tr>
      <w:tr w:rsidR="00D541A3" w14:paraId="1D3B2340" w14:textId="77777777">
        <w:trPr>
          <w:cantSplit/>
          <w:jc w:val="center"/>
        </w:trPr>
        <w:tc>
          <w:tcPr>
            <w:tcW w:w="500" w:type="dxa"/>
            <w:shd w:val="clear" w:color="auto" w:fill="FFFFFF"/>
            <w:vAlign w:val="center"/>
          </w:tcPr>
          <w:p w14:paraId="2FE9BA09"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3300" w:type="dxa"/>
            <w:shd w:val="clear" w:color="auto" w:fill="FFFFFF"/>
            <w:vAlign w:val="center"/>
          </w:tcPr>
          <w:p w14:paraId="3492ACC2" w14:textId="77777777" w:rsidR="00D541A3" w:rsidRDefault="00000000">
            <w:pPr>
              <w:keepNext/>
              <w:spacing w:before="20" w:after="20" w:line="240" w:lineRule="auto"/>
              <w:ind w:firstLine="0"/>
            </w:pPr>
            <w:r>
              <w:rPr>
                <w:rFonts w:ascii="Aptos" w:eastAsia="Aptos" w:hAnsi="Aptos" w:cs="Aptos"/>
                <w:color w:val="182030"/>
                <w:sz w:val="17"/>
              </w:rPr>
              <w:t>Presionar el botón Continue Shopping</w:t>
            </w:r>
          </w:p>
        </w:tc>
        <w:tc>
          <w:tcPr>
            <w:tcW w:w="2000" w:type="dxa"/>
            <w:shd w:val="clear" w:color="auto" w:fill="FFFFFF"/>
            <w:vAlign w:val="center"/>
          </w:tcPr>
          <w:p w14:paraId="79FA5EDF" w14:textId="77777777" w:rsidR="00D541A3" w:rsidRDefault="00000000">
            <w:pPr>
              <w:keepNext/>
              <w:spacing w:before="20" w:after="20" w:line="240" w:lineRule="auto"/>
              <w:ind w:firstLine="0"/>
            </w:pPr>
            <w:r>
              <w:rPr>
                <w:rFonts w:ascii="Aptos" w:eastAsia="Aptos" w:hAnsi="Aptos" w:cs="Aptos"/>
                <w:color w:val="182030"/>
                <w:sz w:val="17"/>
              </w:rPr>
              <w:t>Clic</w:t>
            </w:r>
          </w:p>
        </w:tc>
        <w:tc>
          <w:tcPr>
            <w:tcW w:w="3560" w:type="dxa"/>
            <w:shd w:val="clear" w:color="auto" w:fill="FFFFFF"/>
            <w:vAlign w:val="center"/>
          </w:tcPr>
          <w:p w14:paraId="15168D65" w14:textId="77777777" w:rsidR="00D541A3" w:rsidRDefault="00000000">
            <w:pPr>
              <w:keepNext/>
              <w:spacing w:before="20" w:after="20" w:line="240" w:lineRule="auto"/>
              <w:ind w:firstLine="0"/>
            </w:pPr>
            <w:r>
              <w:rPr>
                <w:rFonts w:ascii="Aptos" w:eastAsia="Aptos" w:hAnsi="Aptos" w:cs="Aptos"/>
                <w:color w:val="182030"/>
                <w:sz w:val="17"/>
              </w:rPr>
              <w:t>El sistema regresa al catálogo de productos.</w:t>
            </w:r>
          </w:p>
        </w:tc>
      </w:tr>
      <w:tr w:rsidR="00D541A3" w14:paraId="532F4AD3" w14:textId="77777777">
        <w:trPr>
          <w:cantSplit/>
          <w:jc w:val="center"/>
        </w:trPr>
        <w:tc>
          <w:tcPr>
            <w:tcW w:w="500" w:type="dxa"/>
            <w:shd w:val="clear" w:color="auto" w:fill="FFFFFF"/>
            <w:vAlign w:val="center"/>
          </w:tcPr>
          <w:p w14:paraId="00C413A3"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3300" w:type="dxa"/>
            <w:shd w:val="clear" w:color="auto" w:fill="FFFFFF"/>
            <w:vAlign w:val="center"/>
          </w:tcPr>
          <w:p w14:paraId="7D320F54" w14:textId="77777777" w:rsidR="00D541A3" w:rsidRDefault="00000000">
            <w:pPr>
              <w:spacing w:before="20" w:after="20" w:line="240" w:lineRule="auto"/>
              <w:ind w:firstLine="0"/>
            </w:pPr>
            <w:r>
              <w:rPr>
                <w:rFonts w:ascii="Aptos" w:eastAsia="Aptos" w:hAnsi="Aptos" w:cs="Aptos"/>
                <w:color w:val="182030"/>
                <w:sz w:val="17"/>
              </w:rPr>
              <w:t>Verificar el botón del producto en el catálogo</w:t>
            </w:r>
          </w:p>
        </w:tc>
        <w:tc>
          <w:tcPr>
            <w:tcW w:w="2000" w:type="dxa"/>
            <w:shd w:val="clear" w:color="auto" w:fill="FFFFFF"/>
            <w:vAlign w:val="center"/>
          </w:tcPr>
          <w:p w14:paraId="048315C9" w14:textId="77777777" w:rsidR="00D541A3" w:rsidRDefault="00000000">
            <w:pPr>
              <w:spacing w:before="20" w:after="20" w:line="240" w:lineRule="auto"/>
              <w:ind w:firstLine="0"/>
            </w:pPr>
            <w:r>
              <w:rPr>
                <w:rFonts w:ascii="Aptos" w:eastAsia="Aptos" w:hAnsi="Aptos" w:cs="Aptos"/>
                <w:color w:val="182030"/>
                <w:sz w:val="17"/>
              </w:rPr>
              <w:t>Sauce Labs Backpack</w:t>
            </w:r>
          </w:p>
        </w:tc>
        <w:tc>
          <w:tcPr>
            <w:tcW w:w="3560" w:type="dxa"/>
            <w:shd w:val="clear" w:color="auto" w:fill="FFFFFF"/>
            <w:vAlign w:val="center"/>
          </w:tcPr>
          <w:p w14:paraId="33E7803C" w14:textId="77777777" w:rsidR="00D541A3" w:rsidRDefault="00000000">
            <w:pPr>
              <w:spacing w:before="20" w:after="20" w:line="240" w:lineRule="auto"/>
              <w:ind w:firstLine="0"/>
            </w:pPr>
            <w:r>
              <w:rPr>
                <w:rFonts w:ascii="Aptos" w:eastAsia="Aptos" w:hAnsi="Aptos" w:cs="Aptos"/>
                <w:color w:val="182030"/>
                <w:sz w:val="17"/>
              </w:rPr>
              <w:t>El botón vuelve a mostrar Add to cart.</w:t>
            </w:r>
          </w:p>
        </w:tc>
      </w:tr>
    </w:tbl>
    <w:p w14:paraId="58565000"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Resultado esperado final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6AD93AD" w14:textId="77777777">
        <w:trPr>
          <w:cantSplit/>
          <w:jc w:val="center"/>
        </w:trPr>
        <w:tc>
          <w:tcPr>
            <w:tcW w:w="2400" w:type="dxa"/>
            <w:shd w:val="clear" w:color="auto" w:fill="182030"/>
            <w:vAlign w:val="center"/>
          </w:tcPr>
          <w:p w14:paraId="0247F78E" w14:textId="77777777" w:rsidR="00D541A3" w:rsidRDefault="00000000">
            <w:pPr>
              <w:spacing w:before="20" w:after="20" w:line="240" w:lineRule="auto"/>
              <w:ind w:firstLine="0"/>
              <w:jc w:val="center"/>
            </w:pPr>
            <w:r>
              <w:rPr>
                <w:rFonts w:ascii="Aptos" w:eastAsia="Aptos" w:hAnsi="Aptos" w:cs="Aptos"/>
                <w:b/>
                <w:color w:val="FFFFFF"/>
                <w:sz w:val="17"/>
              </w:rPr>
              <w:t>CRITERIO DE ÉXITO</w:t>
            </w:r>
          </w:p>
        </w:tc>
        <w:tc>
          <w:tcPr>
            <w:tcW w:w="6960" w:type="dxa"/>
            <w:shd w:val="clear" w:color="auto" w:fill="F5F8FC"/>
            <w:vAlign w:val="center"/>
          </w:tcPr>
          <w:p w14:paraId="1DF0B71D" w14:textId="77777777" w:rsidR="00D541A3" w:rsidRDefault="00000000">
            <w:pPr>
              <w:spacing w:before="20" w:after="20" w:line="240" w:lineRule="auto"/>
              <w:ind w:firstLine="0"/>
            </w:pPr>
            <w:r>
              <w:rPr>
                <w:rFonts w:ascii="Aptos" w:eastAsia="Aptos" w:hAnsi="Aptos" w:cs="Aptos"/>
                <w:color w:val="182030"/>
                <w:sz w:val="17"/>
              </w:rPr>
              <w:t>El producto se elimina del carrito, el contador desaparece y el catálogo vuelve a ofrecer Add to cart.</w:t>
            </w:r>
          </w:p>
        </w:tc>
      </w:tr>
    </w:tbl>
    <w:p w14:paraId="3C0730E9" w14:textId="77777777" w:rsidR="00D541A3" w:rsidRDefault="00D541A3">
      <w:pPr>
        <w:spacing w:line="240" w:lineRule="auto"/>
        <w:ind w:firstLine="0"/>
        <w:rPr>
          <w:sz w:val="20"/>
        </w:rPr>
      </w:pPr>
    </w:p>
    <w:p w14:paraId="7AEC250C" w14:textId="77777777" w:rsidR="00D541A3" w:rsidRDefault="00000000">
      <w:pPr>
        <w:pStyle w:val="Ttulo3"/>
      </w:pPr>
      <w:r>
        <w:t>Parte 2. Ejecución de la Prueba</w:t>
      </w:r>
    </w:p>
    <w:p w14:paraId="5056255C" w14:textId="77777777" w:rsidR="00D541A3" w:rsidRDefault="00000000">
      <w:pPr>
        <w:keepNext/>
        <w:ind w:firstLine="0"/>
      </w:pPr>
      <w:r>
        <w:rPr>
          <w:b/>
        </w:rPr>
        <w:t>Tabla 9</w:t>
      </w:r>
    </w:p>
    <w:p w14:paraId="13E418C2" w14:textId="77777777" w:rsidR="00D541A3" w:rsidRDefault="00000000">
      <w:pPr>
        <w:keepNext/>
        <w:ind w:firstLine="0"/>
      </w:pPr>
      <w:r>
        <w:rPr>
          <w:i/>
        </w:rPr>
        <w:t>Ejecución del caso de prueba TC004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06E5996C" w14:textId="77777777">
        <w:trPr>
          <w:cantSplit/>
          <w:jc w:val="center"/>
        </w:trPr>
        <w:tc>
          <w:tcPr>
            <w:tcW w:w="1700" w:type="dxa"/>
            <w:shd w:val="clear" w:color="auto" w:fill="182030"/>
            <w:vAlign w:val="center"/>
          </w:tcPr>
          <w:p w14:paraId="30969841"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1C5BBDEC" w14:textId="77777777" w:rsidR="00D541A3" w:rsidRDefault="00000000">
            <w:pPr>
              <w:keepNext/>
              <w:spacing w:before="20" w:after="20" w:line="240" w:lineRule="auto"/>
              <w:ind w:firstLine="0"/>
            </w:pPr>
            <w:r>
              <w:rPr>
                <w:rFonts w:ascii="Aptos" w:eastAsia="Aptos" w:hAnsi="Aptos" w:cs="Aptos"/>
                <w:color w:val="182030"/>
                <w:sz w:val="17"/>
              </w:rPr>
              <w:t>TC004</w:t>
            </w:r>
          </w:p>
        </w:tc>
        <w:tc>
          <w:tcPr>
            <w:tcW w:w="1700" w:type="dxa"/>
            <w:shd w:val="clear" w:color="auto" w:fill="182030"/>
            <w:vAlign w:val="center"/>
          </w:tcPr>
          <w:p w14:paraId="0691C514" w14:textId="77777777" w:rsidR="00D541A3" w:rsidRDefault="00000000">
            <w:pPr>
              <w:keepNext/>
              <w:spacing w:before="20" w:after="20" w:line="240" w:lineRule="auto"/>
              <w:ind w:firstLine="0"/>
              <w:jc w:val="center"/>
            </w:pPr>
            <w:r>
              <w:rPr>
                <w:rFonts w:ascii="Aptos" w:eastAsia="Aptos" w:hAnsi="Aptos" w:cs="Aptos"/>
                <w:b/>
                <w:color w:val="FFFFFF"/>
                <w:sz w:val="17"/>
              </w:rPr>
              <w:t>EJECUTADO POR</w:t>
            </w:r>
          </w:p>
        </w:tc>
        <w:tc>
          <w:tcPr>
            <w:tcW w:w="2980" w:type="dxa"/>
            <w:shd w:val="clear" w:color="auto" w:fill="F5F8FC"/>
            <w:vAlign w:val="center"/>
          </w:tcPr>
          <w:p w14:paraId="2142488A" w14:textId="77777777" w:rsidR="00D541A3" w:rsidRDefault="00000000">
            <w:pPr>
              <w:keepNext/>
              <w:spacing w:before="20" w:after="20" w:line="240" w:lineRule="auto"/>
              <w:ind w:firstLine="0"/>
            </w:pPr>
            <w:r>
              <w:rPr>
                <w:rFonts w:ascii="Aptos" w:eastAsia="Aptos" w:hAnsi="Aptos" w:cs="Aptos"/>
                <w:color w:val="182030"/>
                <w:sz w:val="17"/>
              </w:rPr>
              <w:t>Miguel Mirkof Becerra Guzman</w:t>
            </w:r>
          </w:p>
        </w:tc>
      </w:tr>
      <w:tr w:rsidR="00D541A3" w14:paraId="213C0FB0" w14:textId="77777777">
        <w:trPr>
          <w:cantSplit/>
          <w:jc w:val="center"/>
        </w:trPr>
        <w:tc>
          <w:tcPr>
            <w:tcW w:w="1700" w:type="dxa"/>
            <w:shd w:val="clear" w:color="auto" w:fill="182030"/>
            <w:vAlign w:val="center"/>
          </w:tcPr>
          <w:p w14:paraId="313B7C0F" w14:textId="77777777" w:rsidR="00D541A3" w:rsidRDefault="00000000">
            <w:pPr>
              <w:keepNext/>
              <w:spacing w:before="20" w:after="20" w:line="240" w:lineRule="auto"/>
              <w:ind w:firstLine="0"/>
              <w:jc w:val="center"/>
            </w:pPr>
            <w:r>
              <w:rPr>
                <w:rFonts w:ascii="Aptos" w:eastAsia="Aptos" w:hAnsi="Aptos" w:cs="Aptos"/>
                <w:b/>
                <w:color w:val="FFFFFF"/>
                <w:sz w:val="17"/>
              </w:rPr>
              <w:t>FECHA</w:t>
            </w:r>
          </w:p>
        </w:tc>
        <w:tc>
          <w:tcPr>
            <w:tcW w:w="2980" w:type="dxa"/>
            <w:shd w:val="clear" w:color="auto" w:fill="F5F8FC"/>
            <w:vAlign w:val="center"/>
          </w:tcPr>
          <w:p w14:paraId="52130B4A" w14:textId="77777777" w:rsidR="00D541A3" w:rsidRDefault="00000000">
            <w:pPr>
              <w:keepNext/>
              <w:spacing w:before="20" w:after="20" w:line="240" w:lineRule="auto"/>
              <w:ind w:firstLine="0"/>
            </w:pPr>
            <w:r>
              <w:rPr>
                <w:rFonts w:ascii="Aptos" w:eastAsia="Aptos" w:hAnsi="Aptos" w:cs="Aptos"/>
                <w:color w:val="182030"/>
                <w:sz w:val="17"/>
              </w:rPr>
              <w:t>20/10/2026</w:t>
            </w:r>
          </w:p>
        </w:tc>
        <w:tc>
          <w:tcPr>
            <w:tcW w:w="1700" w:type="dxa"/>
            <w:shd w:val="clear" w:color="auto" w:fill="182030"/>
            <w:vAlign w:val="center"/>
          </w:tcPr>
          <w:p w14:paraId="3FA4E66E" w14:textId="77777777" w:rsidR="00D541A3" w:rsidRDefault="00000000">
            <w:pPr>
              <w:keepNext/>
              <w:spacing w:before="20" w:after="20" w:line="240" w:lineRule="auto"/>
              <w:ind w:firstLine="0"/>
              <w:jc w:val="center"/>
            </w:pPr>
            <w:r>
              <w:rPr>
                <w:rFonts w:ascii="Aptos" w:eastAsia="Aptos" w:hAnsi="Aptos" w:cs="Aptos"/>
                <w:b/>
                <w:color w:val="FFFFFF"/>
                <w:sz w:val="17"/>
              </w:rPr>
              <w:t>HORA</w:t>
            </w:r>
          </w:p>
        </w:tc>
        <w:tc>
          <w:tcPr>
            <w:tcW w:w="2980" w:type="dxa"/>
            <w:shd w:val="clear" w:color="auto" w:fill="F5F8FC"/>
            <w:vAlign w:val="center"/>
          </w:tcPr>
          <w:p w14:paraId="3428EDEB" w14:textId="77777777" w:rsidR="00D541A3" w:rsidRDefault="00000000">
            <w:pPr>
              <w:keepNext/>
              <w:spacing w:before="20" w:after="20" w:line="240" w:lineRule="auto"/>
              <w:ind w:firstLine="0"/>
            </w:pPr>
            <w:r>
              <w:rPr>
                <w:rFonts w:ascii="Aptos" w:eastAsia="Aptos" w:hAnsi="Aptos" w:cs="Aptos"/>
                <w:color w:val="182030"/>
                <w:sz w:val="17"/>
              </w:rPr>
              <w:t>21:41</w:t>
            </w:r>
          </w:p>
        </w:tc>
      </w:tr>
      <w:tr w:rsidR="00D541A3" w14:paraId="1A5A2C1F" w14:textId="77777777">
        <w:trPr>
          <w:cantSplit/>
          <w:jc w:val="center"/>
        </w:trPr>
        <w:tc>
          <w:tcPr>
            <w:tcW w:w="1700" w:type="dxa"/>
            <w:shd w:val="clear" w:color="auto" w:fill="182030"/>
            <w:vAlign w:val="center"/>
          </w:tcPr>
          <w:p w14:paraId="18329913"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682721FA"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c>
          <w:tcPr>
            <w:tcW w:w="1700" w:type="dxa"/>
            <w:shd w:val="clear" w:color="auto" w:fill="182030"/>
            <w:vAlign w:val="center"/>
          </w:tcPr>
          <w:p w14:paraId="404F56E0" w14:textId="77777777" w:rsidR="00D541A3" w:rsidRDefault="00000000">
            <w:pPr>
              <w:spacing w:before="20" w:after="20" w:line="240" w:lineRule="auto"/>
              <w:ind w:firstLine="0"/>
              <w:jc w:val="center"/>
            </w:pPr>
            <w:r>
              <w:rPr>
                <w:rFonts w:ascii="Aptos" w:eastAsia="Aptos" w:hAnsi="Aptos" w:cs="Aptos"/>
                <w:b/>
                <w:color w:val="FFFFFF"/>
                <w:sz w:val="17"/>
              </w:rPr>
              <w:t>VERSIÓN</w:t>
            </w:r>
          </w:p>
        </w:tc>
        <w:tc>
          <w:tcPr>
            <w:tcW w:w="2980" w:type="dxa"/>
            <w:shd w:val="clear" w:color="auto" w:fill="F5F8FC"/>
            <w:vAlign w:val="center"/>
          </w:tcPr>
          <w:p w14:paraId="3EC4AE29" w14:textId="77777777" w:rsidR="00D541A3" w:rsidRDefault="00000000">
            <w:pPr>
              <w:spacing w:before="20" w:after="20" w:line="240" w:lineRule="auto"/>
              <w:ind w:firstLine="0"/>
            </w:pPr>
            <w:r>
              <w:rPr>
                <w:rFonts w:ascii="Aptos" w:eastAsia="Aptos" w:hAnsi="Aptos" w:cs="Aptos"/>
                <w:color w:val="182030"/>
                <w:sz w:val="17"/>
              </w:rPr>
              <w:t>No aplica</w:t>
            </w:r>
          </w:p>
        </w:tc>
      </w:tr>
    </w:tbl>
    <w:p w14:paraId="105B50D8"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Resultado de la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541A3" w14:paraId="74D49CD7" w14:textId="77777777">
        <w:trPr>
          <w:cantSplit/>
          <w:jc w:val="center"/>
        </w:trPr>
        <w:tc>
          <w:tcPr>
            <w:tcW w:w="2340" w:type="dxa"/>
            <w:shd w:val="clear" w:color="auto" w:fill="F5F8FC"/>
            <w:vAlign w:val="center"/>
          </w:tcPr>
          <w:p w14:paraId="1A392F0F" w14:textId="77777777" w:rsidR="00D541A3" w:rsidRDefault="00000000">
            <w:pPr>
              <w:spacing w:before="20" w:after="20" w:line="240" w:lineRule="auto"/>
              <w:ind w:firstLine="0"/>
              <w:jc w:val="center"/>
            </w:pPr>
            <w:r>
              <w:rPr>
                <w:rFonts w:ascii="Aptos" w:eastAsia="Aptos" w:hAnsi="Aptos" w:cs="Aptos"/>
                <w:b/>
                <w:color w:val="2D9B64"/>
                <w:sz w:val="20"/>
              </w:rPr>
              <w:t>☒ PASS</w:t>
            </w:r>
          </w:p>
        </w:tc>
        <w:tc>
          <w:tcPr>
            <w:tcW w:w="2340" w:type="dxa"/>
            <w:shd w:val="clear" w:color="auto" w:fill="F5F8FC"/>
            <w:vAlign w:val="center"/>
          </w:tcPr>
          <w:p w14:paraId="1ECF1BF5" w14:textId="77777777" w:rsidR="00D541A3" w:rsidRDefault="00000000">
            <w:pPr>
              <w:spacing w:before="20" w:after="20" w:line="240" w:lineRule="auto"/>
              <w:ind w:firstLine="0"/>
              <w:jc w:val="center"/>
            </w:pPr>
            <w:r>
              <w:rPr>
                <w:rFonts w:ascii="Aptos" w:eastAsia="Aptos" w:hAnsi="Aptos" w:cs="Aptos"/>
                <w:b/>
                <w:color w:val="CD4646"/>
                <w:sz w:val="20"/>
              </w:rPr>
              <w:t>☐ FAIL</w:t>
            </w:r>
          </w:p>
        </w:tc>
        <w:tc>
          <w:tcPr>
            <w:tcW w:w="2340" w:type="dxa"/>
            <w:shd w:val="clear" w:color="auto" w:fill="F5F8FC"/>
            <w:vAlign w:val="center"/>
          </w:tcPr>
          <w:p w14:paraId="0A7040C0" w14:textId="77777777" w:rsidR="00D541A3" w:rsidRDefault="00000000">
            <w:pPr>
              <w:spacing w:before="20" w:after="20" w:line="240" w:lineRule="auto"/>
              <w:ind w:firstLine="0"/>
              <w:jc w:val="center"/>
            </w:pPr>
            <w:r>
              <w:rPr>
                <w:rFonts w:ascii="Aptos" w:eastAsia="Aptos" w:hAnsi="Aptos" w:cs="Aptos"/>
                <w:b/>
                <w:color w:val="EB912D"/>
                <w:sz w:val="20"/>
              </w:rPr>
              <w:t>☐ BLOCKED</w:t>
            </w:r>
          </w:p>
        </w:tc>
        <w:tc>
          <w:tcPr>
            <w:tcW w:w="2340" w:type="dxa"/>
            <w:shd w:val="clear" w:color="auto" w:fill="F5F8FC"/>
            <w:vAlign w:val="center"/>
          </w:tcPr>
          <w:p w14:paraId="0F70C8D0" w14:textId="77777777" w:rsidR="00D541A3" w:rsidRDefault="00000000">
            <w:pPr>
              <w:spacing w:before="20" w:after="20" w:line="240" w:lineRule="auto"/>
              <w:ind w:firstLine="0"/>
              <w:jc w:val="center"/>
            </w:pPr>
            <w:r>
              <w:rPr>
                <w:rFonts w:ascii="Aptos" w:eastAsia="Aptos" w:hAnsi="Aptos" w:cs="Aptos"/>
                <w:b/>
                <w:color w:val="647080"/>
                <w:sz w:val="20"/>
              </w:rPr>
              <w:t>☐ NOT RUN</w:t>
            </w:r>
          </w:p>
        </w:tc>
      </w:tr>
    </w:tbl>
    <w:p w14:paraId="1B91D6AC"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Resultado observado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5186CE21" w14:textId="77777777">
        <w:trPr>
          <w:cantSplit/>
          <w:jc w:val="center"/>
        </w:trPr>
        <w:tc>
          <w:tcPr>
            <w:tcW w:w="2400" w:type="dxa"/>
            <w:shd w:val="clear" w:color="auto" w:fill="182030"/>
            <w:vAlign w:val="center"/>
          </w:tcPr>
          <w:p w14:paraId="44E553FC" w14:textId="77777777" w:rsidR="00D541A3" w:rsidRDefault="00000000">
            <w:pPr>
              <w:spacing w:before="20" w:after="20" w:line="240" w:lineRule="auto"/>
              <w:ind w:firstLine="0"/>
              <w:jc w:val="center"/>
            </w:pPr>
            <w:r>
              <w:rPr>
                <w:rFonts w:ascii="Aptos" w:eastAsia="Aptos" w:hAnsi="Aptos" w:cs="Aptos"/>
                <w:b/>
                <w:color w:val="FFFFFF"/>
                <w:sz w:val="17"/>
              </w:rPr>
              <w:t>¿QUÉ OCURRIÓ REALMENTE?</w:t>
            </w:r>
          </w:p>
        </w:tc>
        <w:tc>
          <w:tcPr>
            <w:tcW w:w="6960" w:type="dxa"/>
            <w:shd w:val="clear" w:color="auto" w:fill="F5F8FC"/>
            <w:vAlign w:val="center"/>
          </w:tcPr>
          <w:p w14:paraId="2CD3B9AC" w14:textId="77777777" w:rsidR="00D541A3" w:rsidRDefault="00000000">
            <w:pPr>
              <w:spacing w:before="20" w:after="20" w:line="240" w:lineRule="auto"/>
              <w:ind w:firstLine="0"/>
            </w:pPr>
            <w:r>
              <w:rPr>
                <w:rFonts w:ascii="Aptos" w:eastAsia="Aptos" w:hAnsi="Aptos" w:cs="Aptos"/>
                <w:color w:val="182030"/>
                <w:sz w:val="17"/>
              </w:rPr>
              <w:t>Al presionar Remove en el carrito, el producto desapareció de la lista, el contador del carrito desapareció y el catálogo volvió a mostrar el botón Add to cart del producto.</w:t>
            </w:r>
          </w:p>
        </w:tc>
      </w:tr>
    </w:tbl>
    <w:p w14:paraId="3B9EAF3D"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0ECC190A" w14:textId="77777777">
        <w:trPr>
          <w:cantSplit/>
          <w:jc w:val="center"/>
        </w:trPr>
        <w:tc>
          <w:tcPr>
            <w:tcW w:w="2400" w:type="dxa"/>
            <w:shd w:val="clear" w:color="auto" w:fill="182030"/>
            <w:vAlign w:val="center"/>
          </w:tcPr>
          <w:p w14:paraId="51B59C8A" w14:textId="77777777" w:rsidR="00D541A3" w:rsidRDefault="00000000">
            <w:pPr>
              <w:spacing w:before="20" w:after="20" w:line="240" w:lineRule="auto"/>
              <w:ind w:firstLine="0"/>
              <w:jc w:val="center"/>
            </w:pPr>
            <w:r>
              <w:rPr>
                <w:rFonts w:ascii="Aptos" w:eastAsia="Aptos" w:hAnsi="Aptos" w:cs="Aptos"/>
                <w:b/>
                <w:color w:val="FFFFFF"/>
                <w:sz w:val="17"/>
              </w:rPr>
              <w:t>COMPARACIÓN</w:t>
            </w:r>
          </w:p>
        </w:tc>
        <w:tc>
          <w:tcPr>
            <w:tcW w:w="6960" w:type="dxa"/>
            <w:shd w:val="clear" w:color="auto" w:fill="F5F8FC"/>
            <w:vAlign w:val="center"/>
          </w:tcPr>
          <w:p w14:paraId="3F432AC2" w14:textId="77777777" w:rsidR="00D541A3" w:rsidRDefault="00000000">
            <w:pPr>
              <w:spacing w:before="20" w:after="20" w:line="240" w:lineRule="auto"/>
              <w:ind w:firstLine="0"/>
            </w:pPr>
            <w:r>
              <w:rPr>
                <w:rFonts w:ascii="Aptos" w:eastAsia="Aptos" w:hAnsi="Aptos" w:cs="Aptos"/>
                <w:color w:val="182030"/>
                <w:sz w:val="17"/>
              </w:rPr>
              <w:t>Coincide con lo esperado. No hubo diferencias.</w:t>
            </w:r>
          </w:p>
        </w:tc>
      </w:tr>
    </w:tbl>
    <w:p w14:paraId="46E94FD3"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3. Registro de ejecución por paso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2700"/>
        <w:gridCol w:w="2900"/>
        <w:gridCol w:w="900"/>
        <w:gridCol w:w="2360"/>
      </w:tblGrid>
      <w:tr w:rsidR="00D541A3" w14:paraId="5D5D8CC7" w14:textId="77777777">
        <w:trPr>
          <w:cantSplit/>
          <w:tblHeader/>
          <w:jc w:val="center"/>
        </w:trPr>
        <w:tc>
          <w:tcPr>
            <w:tcW w:w="500" w:type="dxa"/>
            <w:shd w:val="clear" w:color="auto" w:fill="2D6CDF"/>
            <w:vAlign w:val="center"/>
          </w:tcPr>
          <w:p w14:paraId="7FA83E85"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2700" w:type="dxa"/>
            <w:shd w:val="clear" w:color="auto" w:fill="2D6CDF"/>
            <w:vAlign w:val="center"/>
          </w:tcPr>
          <w:p w14:paraId="74737198" w14:textId="77777777" w:rsidR="00D541A3" w:rsidRDefault="00000000">
            <w:pPr>
              <w:keepNext/>
              <w:spacing w:before="20" w:after="20" w:line="240" w:lineRule="auto"/>
              <w:ind w:firstLine="0"/>
              <w:jc w:val="center"/>
            </w:pPr>
            <w:r>
              <w:rPr>
                <w:rFonts w:ascii="Aptos" w:eastAsia="Aptos" w:hAnsi="Aptos" w:cs="Aptos"/>
                <w:b/>
                <w:color w:val="FFFFFF"/>
                <w:sz w:val="17"/>
              </w:rPr>
              <w:t>Paso ejecutado</w:t>
            </w:r>
          </w:p>
        </w:tc>
        <w:tc>
          <w:tcPr>
            <w:tcW w:w="2900" w:type="dxa"/>
            <w:shd w:val="clear" w:color="auto" w:fill="2D6CDF"/>
            <w:vAlign w:val="center"/>
          </w:tcPr>
          <w:p w14:paraId="0BD9C909" w14:textId="77777777" w:rsidR="00D541A3" w:rsidRDefault="00000000">
            <w:pPr>
              <w:keepNext/>
              <w:spacing w:before="20" w:after="20" w:line="240" w:lineRule="auto"/>
              <w:ind w:firstLine="0"/>
              <w:jc w:val="center"/>
            </w:pPr>
            <w:r>
              <w:rPr>
                <w:rFonts w:ascii="Aptos" w:eastAsia="Aptos" w:hAnsi="Aptos" w:cs="Aptos"/>
                <w:b/>
                <w:color w:val="FFFFFF"/>
                <w:sz w:val="17"/>
              </w:rPr>
              <w:t>Resultado observado</w:t>
            </w:r>
          </w:p>
        </w:tc>
        <w:tc>
          <w:tcPr>
            <w:tcW w:w="900" w:type="dxa"/>
            <w:shd w:val="clear" w:color="auto" w:fill="2D6CDF"/>
            <w:vAlign w:val="center"/>
          </w:tcPr>
          <w:p w14:paraId="3D0218A4" w14:textId="77777777" w:rsidR="00D541A3" w:rsidRDefault="00000000">
            <w:pPr>
              <w:keepNext/>
              <w:spacing w:before="20" w:after="20" w:line="240" w:lineRule="auto"/>
              <w:ind w:firstLine="0"/>
              <w:jc w:val="center"/>
            </w:pPr>
            <w:r>
              <w:rPr>
                <w:rFonts w:ascii="Aptos" w:eastAsia="Aptos" w:hAnsi="Aptos" w:cs="Aptos"/>
                <w:b/>
                <w:color w:val="FFFFFF"/>
                <w:sz w:val="17"/>
              </w:rPr>
              <w:t>Estado</w:t>
            </w:r>
          </w:p>
        </w:tc>
        <w:tc>
          <w:tcPr>
            <w:tcW w:w="2360" w:type="dxa"/>
            <w:shd w:val="clear" w:color="auto" w:fill="2D6CDF"/>
            <w:vAlign w:val="center"/>
          </w:tcPr>
          <w:p w14:paraId="1478122A" w14:textId="77777777" w:rsidR="00D541A3" w:rsidRDefault="00000000">
            <w:pPr>
              <w:keepNext/>
              <w:spacing w:before="20" w:after="20" w:line="240" w:lineRule="auto"/>
              <w:ind w:firstLine="0"/>
              <w:jc w:val="center"/>
            </w:pPr>
            <w:r>
              <w:rPr>
                <w:rFonts w:ascii="Aptos" w:eastAsia="Aptos" w:hAnsi="Aptos" w:cs="Aptos"/>
                <w:b/>
                <w:color w:val="FFFFFF"/>
                <w:sz w:val="17"/>
              </w:rPr>
              <w:t>Observación</w:t>
            </w:r>
          </w:p>
        </w:tc>
      </w:tr>
      <w:tr w:rsidR="00D541A3" w14:paraId="191D8AE5" w14:textId="77777777">
        <w:trPr>
          <w:cantSplit/>
          <w:jc w:val="center"/>
        </w:trPr>
        <w:tc>
          <w:tcPr>
            <w:tcW w:w="500" w:type="dxa"/>
            <w:shd w:val="clear" w:color="auto" w:fill="FFFFFF"/>
            <w:vAlign w:val="center"/>
          </w:tcPr>
          <w:p w14:paraId="68EE9EFC"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2700" w:type="dxa"/>
            <w:shd w:val="clear" w:color="auto" w:fill="FFFFFF"/>
            <w:vAlign w:val="center"/>
          </w:tcPr>
          <w:p w14:paraId="25560A95" w14:textId="77777777" w:rsidR="00D541A3" w:rsidRDefault="00000000">
            <w:pPr>
              <w:keepNext/>
              <w:spacing w:before="20" w:after="20" w:line="240" w:lineRule="auto"/>
              <w:ind w:firstLine="0"/>
            </w:pPr>
            <w:r>
              <w:rPr>
                <w:rFonts w:ascii="Aptos" w:eastAsia="Aptos" w:hAnsi="Aptos" w:cs="Aptos"/>
                <w:color w:val="182030"/>
                <w:sz w:val="17"/>
              </w:rPr>
              <w:t>Verificar el contenido del carrito</w:t>
            </w:r>
          </w:p>
        </w:tc>
        <w:tc>
          <w:tcPr>
            <w:tcW w:w="2900" w:type="dxa"/>
            <w:shd w:val="clear" w:color="auto" w:fill="FFFFFF"/>
            <w:vAlign w:val="center"/>
          </w:tcPr>
          <w:p w14:paraId="70E0B238" w14:textId="77777777" w:rsidR="00D541A3" w:rsidRDefault="00000000">
            <w:pPr>
              <w:keepNext/>
              <w:spacing w:before="20" w:after="20" w:line="240" w:lineRule="auto"/>
              <w:ind w:firstLine="0"/>
            </w:pPr>
            <w:r>
              <w:rPr>
                <w:rFonts w:ascii="Aptos" w:eastAsia="Aptos" w:hAnsi="Aptos" w:cs="Aptos"/>
                <w:color w:val="182030"/>
                <w:sz w:val="17"/>
              </w:rPr>
              <w:t>El carrito mostró Sauce Labs Backpack y el contador en 1.</w:t>
            </w:r>
          </w:p>
        </w:tc>
        <w:tc>
          <w:tcPr>
            <w:tcW w:w="900" w:type="dxa"/>
            <w:shd w:val="clear" w:color="auto" w:fill="FFFFFF"/>
            <w:vAlign w:val="center"/>
          </w:tcPr>
          <w:p w14:paraId="7722021B"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6EB7B812" w14:textId="77777777" w:rsidR="00D541A3" w:rsidRDefault="00000000">
            <w:pPr>
              <w:keepNext/>
              <w:spacing w:before="20" w:after="20" w:line="240" w:lineRule="auto"/>
              <w:ind w:firstLine="0"/>
            </w:pPr>
            <w:r>
              <w:rPr>
                <w:rFonts w:ascii="Aptos" w:eastAsia="Aptos" w:hAnsi="Aptos" w:cs="Aptos"/>
                <w:color w:val="182030"/>
                <w:sz w:val="17"/>
              </w:rPr>
              <w:t>Evidencia: evidencia_TC003_03.png</w:t>
            </w:r>
          </w:p>
        </w:tc>
      </w:tr>
      <w:tr w:rsidR="00D541A3" w14:paraId="49FC21E8" w14:textId="77777777">
        <w:trPr>
          <w:cantSplit/>
          <w:jc w:val="center"/>
        </w:trPr>
        <w:tc>
          <w:tcPr>
            <w:tcW w:w="500" w:type="dxa"/>
            <w:shd w:val="clear" w:color="auto" w:fill="FFFFFF"/>
            <w:vAlign w:val="center"/>
          </w:tcPr>
          <w:p w14:paraId="1D662C84"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2700" w:type="dxa"/>
            <w:shd w:val="clear" w:color="auto" w:fill="FFFFFF"/>
            <w:vAlign w:val="center"/>
          </w:tcPr>
          <w:p w14:paraId="73C675B4" w14:textId="77777777" w:rsidR="00D541A3" w:rsidRDefault="00000000">
            <w:pPr>
              <w:keepNext/>
              <w:spacing w:before="20" w:after="20" w:line="240" w:lineRule="auto"/>
              <w:ind w:firstLine="0"/>
            </w:pPr>
            <w:r>
              <w:rPr>
                <w:rFonts w:ascii="Aptos" w:eastAsia="Aptos" w:hAnsi="Aptos" w:cs="Aptos"/>
                <w:color w:val="182030"/>
                <w:sz w:val="17"/>
              </w:rPr>
              <w:t>Presionar el botón Remove del producto</w:t>
            </w:r>
          </w:p>
        </w:tc>
        <w:tc>
          <w:tcPr>
            <w:tcW w:w="2900" w:type="dxa"/>
            <w:shd w:val="clear" w:color="auto" w:fill="FFFFFF"/>
            <w:vAlign w:val="center"/>
          </w:tcPr>
          <w:p w14:paraId="1F9E6B9C" w14:textId="77777777" w:rsidR="00D541A3" w:rsidRDefault="00000000">
            <w:pPr>
              <w:keepNext/>
              <w:spacing w:before="20" w:after="20" w:line="240" w:lineRule="auto"/>
              <w:ind w:firstLine="0"/>
            </w:pPr>
            <w:r>
              <w:rPr>
                <w:rFonts w:ascii="Aptos" w:eastAsia="Aptos" w:hAnsi="Aptos" w:cs="Aptos"/>
                <w:color w:val="182030"/>
                <w:sz w:val="17"/>
              </w:rPr>
              <w:t>El producto desapareció de la lista del carrito.</w:t>
            </w:r>
          </w:p>
        </w:tc>
        <w:tc>
          <w:tcPr>
            <w:tcW w:w="900" w:type="dxa"/>
            <w:shd w:val="clear" w:color="auto" w:fill="FFFFFF"/>
            <w:vAlign w:val="center"/>
          </w:tcPr>
          <w:p w14:paraId="1B9304D5"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722D2BF4"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22DDDA85" w14:textId="77777777">
        <w:trPr>
          <w:cantSplit/>
          <w:jc w:val="center"/>
        </w:trPr>
        <w:tc>
          <w:tcPr>
            <w:tcW w:w="500" w:type="dxa"/>
            <w:shd w:val="clear" w:color="auto" w:fill="FFFFFF"/>
            <w:vAlign w:val="center"/>
          </w:tcPr>
          <w:p w14:paraId="68AD9B45"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2700" w:type="dxa"/>
            <w:shd w:val="clear" w:color="auto" w:fill="FFFFFF"/>
            <w:vAlign w:val="center"/>
          </w:tcPr>
          <w:p w14:paraId="672A85AC" w14:textId="77777777" w:rsidR="00D541A3" w:rsidRDefault="00000000">
            <w:pPr>
              <w:keepNext/>
              <w:spacing w:before="20" w:after="20" w:line="240" w:lineRule="auto"/>
              <w:ind w:firstLine="0"/>
            </w:pPr>
            <w:r>
              <w:rPr>
                <w:rFonts w:ascii="Aptos" w:eastAsia="Aptos" w:hAnsi="Aptos" w:cs="Aptos"/>
                <w:color w:val="182030"/>
                <w:sz w:val="17"/>
              </w:rPr>
              <w:t>Verificar el ícono del carrito</w:t>
            </w:r>
          </w:p>
        </w:tc>
        <w:tc>
          <w:tcPr>
            <w:tcW w:w="2900" w:type="dxa"/>
            <w:shd w:val="clear" w:color="auto" w:fill="FFFFFF"/>
            <w:vAlign w:val="center"/>
          </w:tcPr>
          <w:p w14:paraId="65570EFE" w14:textId="77777777" w:rsidR="00D541A3" w:rsidRDefault="00000000">
            <w:pPr>
              <w:keepNext/>
              <w:spacing w:before="20" w:after="20" w:line="240" w:lineRule="auto"/>
              <w:ind w:firstLine="0"/>
            </w:pPr>
            <w:r>
              <w:rPr>
                <w:rFonts w:ascii="Aptos" w:eastAsia="Aptos" w:hAnsi="Aptos" w:cs="Aptos"/>
                <w:color w:val="182030"/>
                <w:sz w:val="17"/>
              </w:rPr>
              <w:t>El contador del carrito desapareció.</w:t>
            </w:r>
          </w:p>
        </w:tc>
        <w:tc>
          <w:tcPr>
            <w:tcW w:w="900" w:type="dxa"/>
            <w:shd w:val="clear" w:color="auto" w:fill="FFFFFF"/>
            <w:vAlign w:val="center"/>
          </w:tcPr>
          <w:p w14:paraId="57E71B9C"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581B1ABE"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18ACBE78" w14:textId="77777777">
        <w:trPr>
          <w:cantSplit/>
          <w:jc w:val="center"/>
        </w:trPr>
        <w:tc>
          <w:tcPr>
            <w:tcW w:w="500" w:type="dxa"/>
            <w:shd w:val="clear" w:color="auto" w:fill="FFFFFF"/>
            <w:vAlign w:val="center"/>
          </w:tcPr>
          <w:p w14:paraId="3414DE95"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2700" w:type="dxa"/>
            <w:shd w:val="clear" w:color="auto" w:fill="FFFFFF"/>
            <w:vAlign w:val="center"/>
          </w:tcPr>
          <w:p w14:paraId="1FABD1CC" w14:textId="77777777" w:rsidR="00D541A3" w:rsidRDefault="00000000">
            <w:pPr>
              <w:keepNext/>
              <w:spacing w:before="20" w:after="20" w:line="240" w:lineRule="auto"/>
              <w:ind w:firstLine="0"/>
            </w:pPr>
            <w:r>
              <w:rPr>
                <w:rFonts w:ascii="Aptos" w:eastAsia="Aptos" w:hAnsi="Aptos" w:cs="Aptos"/>
                <w:color w:val="182030"/>
                <w:sz w:val="17"/>
              </w:rPr>
              <w:t>Presionar el botón Continue Shopping</w:t>
            </w:r>
          </w:p>
        </w:tc>
        <w:tc>
          <w:tcPr>
            <w:tcW w:w="2900" w:type="dxa"/>
            <w:shd w:val="clear" w:color="auto" w:fill="FFFFFF"/>
            <w:vAlign w:val="center"/>
          </w:tcPr>
          <w:p w14:paraId="1D9C4685" w14:textId="77777777" w:rsidR="00D541A3" w:rsidRDefault="00000000">
            <w:pPr>
              <w:keepNext/>
              <w:spacing w:before="20" w:after="20" w:line="240" w:lineRule="auto"/>
              <w:ind w:firstLine="0"/>
            </w:pPr>
            <w:r>
              <w:rPr>
                <w:rFonts w:ascii="Aptos" w:eastAsia="Aptos" w:hAnsi="Aptos" w:cs="Aptos"/>
                <w:color w:val="182030"/>
                <w:sz w:val="17"/>
              </w:rPr>
              <w:t>El sistema regresó al catálogo de productos.</w:t>
            </w:r>
          </w:p>
        </w:tc>
        <w:tc>
          <w:tcPr>
            <w:tcW w:w="900" w:type="dxa"/>
            <w:shd w:val="clear" w:color="auto" w:fill="FFFFFF"/>
            <w:vAlign w:val="center"/>
          </w:tcPr>
          <w:p w14:paraId="0F4A13C4"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27E50991"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26C08E61" w14:textId="77777777">
        <w:trPr>
          <w:cantSplit/>
          <w:jc w:val="center"/>
        </w:trPr>
        <w:tc>
          <w:tcPr>
            <w:tcW w:w="500" w:type="dxa"/>
            <w:shd w:val="clear" w:color="auto" w:fill="FFFFFF"/>
            <w:vAlign w:val="center"/>
          </w:tcPr>
          <w:p w14:paraId="3613BD50"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2700" w:type="dxa"/>
            <w:shd w:val="clear" w:color="auto" w:fill="FFFFFF"/>
            <w:vAlign w:val="center"/>
          </w:tcPr>
          <w:p w14:paraId="2E5276FD" w14:textId="77777777" w:rsidR="00D541A3" w:rsidRDefault="00000000">
            <w:pPr>
              <w:spacing w:before="20" w:after="20" w:line="240" w:lineRule="auto"/>
              <w:ind w:firstLine="0"/>
            </w:pPr>
            <w:r>
              <w:rPr>
                <w:rFonts w:ascii="Aptos" w:eastAsia="Aptos" w:hAnsi="Aptos" w:cs="Aptos"/>
                <w:color w:val="182030"/>
                <w:sz w:val="17"/>
              </w:rPr>
              <w:t>Verificar el botón del producto en el catálogo</w:t>
            </w:r>
          </w:p>
        </w:tc>
        <w:tc>
          <w:tcPr>
            <w:tcW w:w="2900" w:type="dxa"/>
            <w:shd w:val="clear" w:color="auto" w:fill="FFFFFF"/>
            <w:vAlign w:val="center"/>
          </w:tcPr>
          <w:p w14:paraId="2CAB81FB" w14:textId="77777777" w:rsidR="00D541A3" w:rsidRDefault="00000000">
            <w:pPr>
              <w:spacing w:before="20" w:after="20" w:line="240" w:lineRule="auto"/>
              <w:ind w:firstLine="0"/>
            </w:pPr>
            <w:r>
              <w:rPr>
                <w:rFonts w:ascii="Aptos" w:eastAsia="Aptos" w:hAnsi="Aptos" w:cs="Aptos"/>
                <w:color w:val="182030"/>
                <w:sz w:val="17"/>
              </w:rPr>
              <w:t>El botón del producto volvió a mostrar Add to cart.</w:t>
            </w:r>
          </w:p>
        </w:tc>
        <w:tc>
          <w:tcPr>
            <w:tcW w:w="900" w:type="dxa"/>
            <w:shd w:val="clear" w:color="auto" w:fill="FFFFFF"/>
            <w:vAlign w:val="center"/>
          </w:tcPr>
          <w:p w14:paraId="4AA64B41" w14:textId="77777777" w:rsidR="00D541A3" w:rsidRDefault="00000000">
            <w:pPr>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68A1EAFB" w14:textId="77777777" w:rsidR="00D541A3" w:rsidRDefault="00000000">
            <w:pPr>
              <w:spacing w:before="20" w:after="20" w:line="240" w:lineRule="auto"/>
              <w:ind w:firstLine="0"/>
            </w:pPr>
            <w:r>
              <w:rPr>
                <w:rFonts w:ascii="Aptos" w:eastAsia="Aptos" w:hAnsi="Aptos" w:cs="Aptos"/>
                <w:color w:val="182030"/>
                <w:sz w:val="17"/>
              </w:rPr>
              <w:t>Ver observaciones de ejecución</w:t>
            </w:r>
          </w:p>
        </w:tc>
      </w:tr>
    </w:tbl>
    <w:p w14:paraId="4422E7FE"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4. Evidencia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48F84AC3" w14:textId="77777777">
        <w:trPr>
          <w:cantSplit/>
          <w:jc w:val="center"/>
        </w:trPr>
        <w:tc>
          <w:tcPr>
            <w:tcW w:w="2400" w:type="dxa"/>
            <w:shd w:val="clear" w:color="auto" w:fill="182030"/>
            <w:vAlign w:val="center"/>
          </w:tcPr>
          <w:p w14:paraId="0A2AE36D"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6960" w:type="dxa"/>
            <w:shd w:val="clear" w:color="auto" w:fill="F5F8FC"/>
            <w:vAlign w:val="center"/>
          </w:tcPr>
          <w:p w14:paraId="2A639282" w14:textId="77777777" w:rsidR="00D541A3" w:rsidRDefault="00000000">
            <w:pPr>
              <w:keepNext/>
              <w:spacing w:before="20" w:after="20" w:line="240" w:lineRule="auto"/>
              <w:ind w:firstLine="0"/>
            </w:pPr>
            <w:r>
              <w:rPr>
                <w:rFonts w:ascii="Aptos" w:eastAsia="Aptos" w:hAnsi="Aptos" w:cs="Aptos"/>
                <w:color w:val="182030"/>
                <w:sz w:val="17"/>
              </w:rPr>
              <w:t>Captura</w:t>
            </w:r>
          </w:p>
        </w:tc>
      </w:tr>
      <w:tr w:rsidR="00D541A3" w14:paraId="1FBB8553" w14:textId="77777777">
        <w:trPr>
          <w:cantSplit/>
          <w:jc w:val="center"/>
        </w:trPr>
        <w:tc>
          <w:tcPr>
            <w:tcW w:w="2400" w:type="dxa"/>
            <w:shd w:val="clear" w:color="auto" w:fill="182030"/>
            <w:vAlign w:val="center"/>
          </w:tcPr>
          <w:p w14:paraId="7858E3E4" w14:textId="77777777" w:rsidR="00D541A3" w:rsidRDefault="00000000">
            <w:pPr>
              <w:keepNext/>
              <w:spacing w:before="20" w:after="20" w:line="240" w:lineRule="auto"/>
              <w:ind w:firstLine="0"/>
              <w:jc w:val="center"/>
            </w:pPr>
            <w:r>
              <w:rPr>
                <w:rFonts w:ascii="Aptos" w:eastAsia="Aptos" w:hAnsi="Aptos" w:cs="Aptos"/>
                <w:b/>
                <w:color w:val="FFFFFF"/>
                <w:sz w:val="17"/>
              </w:rPr>
              <w:t>Nombre o referencia</w:t>
            </w:r>
          </w:p>
        </w:tc>
        <w:tc>
          <w:tcPr>
            <w:tcW w:w="6960" w:type="dxa"/>
            <w:shd w:val="clear" w:color="auto" w:fill="F5F8FC"/>
            <w:vAlign w:val="center"/>
          </w:tcPr>
          <w:p w14:paraId="052BA5DB" w14:textId="77777777" w:rsidR="00D541A3" w:rsidRDefault="00000000">
            <w:pPr>
              <w:keepNext/>
              <w:spacing w:before="20" w:after="20" w:line="240" w:lineRule="auto"/>
              <w:ind w:firstLine="0"/>
            </w:pPr>
            <w:r>
              <w:rPr>
                <w:rFonts w:ascii="Aptos" w:eastAsia="Aptos" w:hAnsi="Aptos" w:cs="Aptos"/>
                <w:color w:val="182030"/>
                <w:sz w:val="17"/>
              </w:rPr>
              <w:t>evidencia_TC004_01.png</w:t>
            </w:r>
          </w:p>
          <w:p w14:paraId="76867821" w14:textId="77777777" w:rsidR="00D541A3" w:rsidRDefault="00000000">
            <w:pPr>
              <w:keepNext/>
              <w:spacing w:before="20" w:after="20" w:line="240" w:lineRule="auto"/>
              <w:ind w:firstLine="0"/>
            </w:pPr>
            <w:r>
              <w:rPr>
                <w:rFonts w:ascii="Aptos" w:eastAsia="Aptos" w:hAnsi="Aptos" w:cs="Aptos"/>
                <w:color w:val="182030"/>
                <w:sz w:val="17"/>
              </w:rPr>
              <w:t>evidencia_TC004_02.png</w:t>
            </w:r>
          </w:p>
        </w:tc>
      </w:tr>
      <w:tr w:rsidR="00D541A3" w14:paraId="315CAD4F" w14:textId="77777777">
        <w:trPr>
          <w:cantSplit/>
          <w:jc w:val="center"/>
        </w:trPr>
        <w:tc>
          <w:tcPr>
            <w:tcW w:w="2400" w:type="dxa"/>
            <w:shd w:val="clear" w:color="auto" w:fill="182030"/>
            <w:vAlign w:val="center"/>
          </w:tcPr>
          <w:p w14:paraId="77F67407" w14:textId="77777777" w:rsidR="00D541A3" w:rsidRDefault="00000000">
            <w:pPr>
              <w:spacing w:before="20" w:after="20" w:line="240" w:lineRule="auto"/>
              <w:ind w:firstLine="0"/>
              <w:jc w:val="center"/>
            </w:pPr>
            <w:r>
              <w:rPr>
                <w:rFonts w:ascii="Aptos" w:eastAsia="Aptos" w:hAnsi="Aptos" w:cs="Aptos"/>
                <w:b/>
                <w:color w:val="FFFFFF"/>
                <w:sz w:val="17"/>
              </w:rPr>
              <w:t>Descripción</w:t>
            </w:r>
          </w:p>
        </w:tc>
        <w:tc>
          <w:tcPr>
            <w:tcW w:w="6960" w:type="dxa"/>
            <w:shd w:val="clear" w:color="auto" w:fill="F5F8FC"/>
            <w:vAlign w:val="center"/>
          </w:tcPr>
          <w:p w14:paraId="44CE1732" w14:textId="77777777" w:rsidR="00D541A3" w:rsidRDefault="00000000">
            <w:pPr>
              <w:spacing w:before="20" w:after="20" w:line="240" w:lineRule="auto"/>
              <w:ind w:firstLine="0"/>
            </w:pPr>
            <w:r>
              <w:rPr>
                <w:rFonts w:ascii="Aptos" w:eastAsia="Aptos" w:hAnsi="Aptos" w:cs="Aptos"/>
                <w:color w:val="182030"/>
                <w:sz w:val="17"/>
              </w:rPr>
              <w:t>Capturas del carrito vacío después de eliminar el producto y del catálogo con el botón Add to cart restablecido.</w:t>
            </w:r>
          </w:p>
        </w:tc>
      </w:tr>
    </w:tbl>
    <w:p w14:paraId="4B7188DD"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Si el resultado es FAIL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39E7E979" w14:textId="77777777">
        <w:trPr>
          <w:cantSplit/>
          <w:jc w:val="center"/>
        </w:trPr>
        <w:tc>
          <w:tcPr>
            <w:tcW w:w="2400" w:type="dxa"/>
            <w:shd w:val="clear" w:color="auto" w:fill="182030"/>
            <w:vAlign w:val="center"/>
          </w:tcPr>
          <w:p w14:paraId="5D9C65F8" w14:textId="77777777" w:rsidR="00D541A3" w:rsidRDefault="00000000">
            <w:pPr>
              <w:spacing w:before="20" w:after="20" w:line="240" w:lineRule="auto"/>
              <w:ind w:firstLine="0"/>
              <w:jc w:val="center"/>
            </w:pPr>
            <w:r>
              <w:rPr>
                <w:rFonts w:ascii="Aptos" w:eastAsia="Aptos" w:hAnsi="Aptos" w:cs="Aptos"/>
                <w:b/>
                <w:color w:val="FFFFFF"/>
                <w:sz w:val="17"/>
              </w:rPr>
              <w:t>DESVIACIÓN ENCONTRADA</w:t>
            </w:r>
          </w:p>
        </w:tc>
        <w:tc>
          <w:tcPr>
            <w:tcW w:w="6960" w:type="dxa"/>
            <w:shd w:val="clear" w:color="auto" w:fill="F5F8FC"/>
            <w:vAlign w:val="center"/>
          </w:tcPr>
          <w:p w14:paraId="5400B335" w14:textId="77777777" w:rsidR="00D541A3" w:rsidRDefault="00000000">
            <w:pPr>
              <w:spacing w:before="20" w:after="20" w:line="240" w:lineRule="auto"/>
              <w:ind w:firstLine="0"/>
            </w:pPr>
            <w:r>
              <w:rPr>
                <w:rFonts w:ascii="Aptos" w:eastAsia="Aptos" w:hAnsi="Aptos" w:cs="Aptos"/>
                <w:color w:val="182030"/>
                <w:sz w:val="17"/>
              </w:rPr>
              <w:t>No aplica, el caso resultó PASS.</w:t>
            </w:r>
          </w:p>
        </w:tc>
      </w:tr>
    </w:tbl>
    <w:p w14:paraId="10F48C0B"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4F24F76B" w14:textId="77777777">
        <w:trPr>
          <w:cantSplit/>
          <w:jc w:val="center"/>
        </w:trPr>
        <w:tc>
          <w:tcPr>
            <w:tcW w:w="2400" w:type="dxa"/>
            <w:shd w:val="clear" w:color="auto" w:fill="182030"/>
            <w:vAlign w:val="center"/>
          </w:tcPr>
          <w:p w14:paraId="10AD479C" w14:textId="77777777" w:rsidR="00D541A3" w:rsidRDefault="00000000">
            <w:pPr>
              <w:spacing w:before="20" w:after="20" w:line="240" w:lineRule="auto"/>
              <w:ind w:firstLine="0"/>
              <w:jc w:val="center"/>
            </w:pPr>
            <w:r>
              <w:rPr>
                <w:rFonts w:ascii="Aptos" w:eastAsia="Aptos" w:hAnsi="Aptos" w:cs="Aptos"/>
                <w:b/>
                <w:color w:val="FFFFFF"/>
                <w:sz w:val="17"/>
              </w:rPr>
              <w:t>REFERENCIA DEL DEFECTO</w:t>
            </w:r>
          </w:p>
        </w:tc>
        <w:tc>
          <w:tcPr>
            <w:tcW w:w="6960" w:type="dxa"/>
            <w:shd w:val="clear" w:color="auto" w:fill="F5F8FC"/>
            <w:vAlign w:val="center"/>
          </w:tcPr>
          <w:p w14:paraId="62A0D555" w14:textId="77777777" w:rsidR="00D541A3" w:rsidRDefault="00000000">
            <w:pPr>
              <w:spacing w:before="20" w:after="20" w:line="240" w:lineRule="auto"/>
              <w:ind w:firstLine="0"/>
            </w:pPr>
            <w:r>
              <w:rPr>
                <w:rFonts w:ascii="Aptos" w:eastAsia="Aptos" w:hAnsi="Aptos" w:cs="Aptos"/>
                <w:color w:val="182030"/>
                <w:sz w:val="17"/>
              </w:rPr>
              <w:t>N/A</w:t>
            </w:r>
          </w:p>
        </w:tc>
      </w:tr>
    </w:tbl>
    <w:p w14:paraId="5834A008"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6. Observaciones de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5AA3672" w14:textId="77777777">
        <w:trPr>
          <w:cantSplit/>
          <w:jc w:val="center"/>
        </w:trPr>
        <w:tc>
          <w:tcPr>
            <w:tcW w:w="2400" w:type="dxa"/>
            <w:shd w:val="clear" w:color="auto" w:fill="182030"/>
            <w:vAlign w:val="center"/>
          </w:tcPr>
          <w:p w14:paraId="75EC3CC7" w14:textId="77777777" w:rsidR="00D541A3" w:rsidRDefault="00000000">
            <w:pPr>
              <w:spacing w:before="20" w:after="20" w:line="240" w:lineRule="auto"/>
              <w:ind w:firstLine="0"/>
              <w:jc w:val="center"/>
            </w:pPr>
            <w:r>
              <w:rPr>
                <w:rFonts w:ascii="Aptos" w:eastAsia="Aptos" w:hAnsi="Aptos" w:cs="Aptos"/>
                <w:b/>
                <w:color w:val="FFFFFF"/>
                <w:sz w:val="17"/>
              </w:rPr>
              <w:t>OBSERVACIONES</w:t>
            </w:r>
          </w:p>
        </w:tc>
        <w:tc>
          <w:tcPr>
            <w:tcW w:w="6960" w:type="dxa"/>
            <w:shd w:val="clear" w:color="auto" w:fill="F5F8FC"/>
            <w:vAlign w:val="center"/>
          </w:tcPr>
          <w:p w14:paraId="02E49163" w14:textId="77777777" w:rsidR="00D541A3" w:rsidRDefault="00000000">
            <w:pPr>
              <w:spacing w:before="20" w:after="20" w:line="240" w:lineRule="auto"/>
              <w:ind w:firstLine="0"/>
            </w:pPr>
            <w:r>
              <w:rPr>
                <w:rFonts w:ascii="Aptos" w:eastAsia="Aptos" w:hAnsi="Aptos" w:cs="Aptos"/>
                <w:color w:val="182030"/>
                <w:sz w:val="17"/>
              </w:rPr>
              <w:t>Al volver al catálogo se presionó Add to cart una segunda vez antes de capturar. Por eso la captura 02 se tomó después de presionar Remove nuevamente en el catálogo y muestra el botón en Add to cart y el carrito sin contador.</w:t>
            </w:r>
          </w:p>
        </w:tc>
      </w:tr>
    </w:tbl>
    <w:p w14:paraId="3DF75EBA" w14:textId="77777777" w:rsidR="00D541A3" w:rsidRDefault="00D541A3">
      <w:pPr>
        <w:spacing w:line="240" w:lineRule="auto"/>
        <w:ind w:firstLine="0"/>
        <w:rPr>
          <w:sz w:val="16"/>
        </w:rPr>
      </w:pPr>
    </w:p>
    <w:p w14:paraId="55F9CF99" w14:textId="77777777" w:rsidR="00D541A3" w:rsidRDefault="00000000">
      <w:pPr>
        <w:keepNext/>
        <w:ind w:firstLine="0"/>
      </w:pPr>
      <w:r>
        <w:rPr>
          <w:b/>
        </w:rPr>
        <w:t>Figura 9</w:t>
      </w:r>
    </w:p>
    <w:p w14:paraId="6B9E0C1A" w14:textId="77777777" w:rsidR="00D541A3" w:rsidRDefault="00000000">
      <w:pPr>
        <w:keepNext/>
        <w:ind w:firstLine="0"/>
      </w:pPr>
      <w:r>
        <w:rPr>
          <w:i/>
        </w:rPr>
        <w:t>Carrito vacío después de eliminar el producto (evidencia_TC004_01.png)</w:t>
      </w:r>
    </w:p>
    <w:p w14:paraId="29433463" w14:textId="77777777" w:rsidR="00D541A3" w:rsidRDefault="00000000">
      <w:pPr>
        <w:spacing w:line="240" w:lineRule="auto"/>
        <w:ind w:firstLine="0"/>
        <w:jc w:val="center"/>
      </w:pPr>
      <w:r>
        <w:rPr>
          <w:noProof/>
        </w:rPr>
        <w:drawing>
          <wp:inline distT="0" distB="0" distL="0" distR="0" wp14:anchorId="355ACD85" wp14:editId="778B4918">
            <wp:extent cx="4206240" cy="22508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4_01.png"/>
                    <pic:cNvPicPr/>
                  </pic:nvPicPr>
                  <pic:blipFill>
                    <a:blip r:embed="rId46"/>
                    <a:stretch>
                      <a:fillRect/>
                    </a:stretch>
                  </pic:blipFill>
                  <pic:spPr>
                    <a:xfrm>
                      <a:off x="0" y="0"/>
                      <a:ext cx="4206240" cy="2250853"/>
                    </a:xfrm>
                    <a:prstGeom prst="rect">
                      <a:avLst/>
                    </a:prstGeom>
                  </pic:spPr>
                </pic:pic>
              </a:graphicData>
            </a:graphic>
          </wp:inline>
        </w:drawing>
      </w:r>
    </w:p>
    <w:p w14:paraId="123D8605" w14:textId="77777777" w:rsidR="00D541A3" w:rsidRDefault="00D541A3">
      <w:pPr>
        <w:spacing w:line="240" w:lineRule="auto"/>
        <w:ind w:firstLine="0"/>
      </w:pPr>
    </w:p>
    <w:p w14:paraId="5D4B2F4D" w14:textId="77777777" w:rsidR="00D541A3" w:rsidRDefault="00000000">
      <w:pPr>
        <w:keepNext/>
        <w:ind w:firstLine="0"/>
      </w:pPr>
      <w:r>
        <w:rPr>
          <w:b/>
        </w:rPr>
        <w:lastRenderedPageBreak/>
        <w:t>Figura 10</w:t>
      </w:r>
    </w:p>
    <w:p w14:paraId="286293BC" w14:textId="77777777" w:rsidR="00D541A3" w:rsidRDefault="00000000">
      <w:pPr>
        <w:keepNext/>
        <w:ind w:firstLine="0"/>
      </w:pPr>
      <w:r>
        <w:rPr>
          <w:i/>
        </w:rPr>
        <w:t>Catálogo con el botón Add to cart restablecido (evidencia_TC004_02.png)</w:t>
      </w:r>
    </w:p>
    <w:p w14:paraId="68CA6950" w14:textId="77777777" w:rsidR="00D541A3" w:rsidRDefault="00000000">
      <w:pPr>
        <w:spacing w:line="240" w:lineRule="auto"/>
        <w:ind w:firstLine="0"/>
        <w:jc w:val="center"/>
      </w:pPr>
      <w:r>
        <w:rPr>
          <w:noProof/>
        </w:rPr>
        <w:drawing>
          <wp:inline distT="0" distB="0" distL="0" distR="0" wp14:anchorId="35801F7F" wp14:editId="0F4515B2">
            <wp:extent cx="2851760"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4_02.png"/>
                    <pic:cNvPicPr/>
                  </pic:nvPicPr>
                  <pic:blipFill>
                    <a:blip r:embed="rId47"/>
                    <a:stretch>
                      <a:fillRect/>
                    </a:stretch>
                  </pic:blipFill>
                  <pic:spPr>
                    <a:xfrm>
                      <a:off x="0" y="0"/>
                      <a:ext cx="2851760" cy="3108960"/>
                    </a:xfrm>
                    <a:prstGeom prst="rect">
                      <a:avLst/>
                    </a:prstGeom>
                  </pic:spPr>
                </pic:pic>
              </a:graphicData>
            </a:graphic>
          </wp:inline>
        </w:drawing>
      </w:r>
    </w:p>
    <w:p w14:paraId="38370FFC" w14:textId="77777777" w:rsidR="00D541A3" w:rsidRDefault="00D541A3">
      <w:pPr>
        <w:spacing w:line="240" w:lineRule="auto"/>
        <w:ind w:firstLine="0"/>
      </w:pPr>
    </w:p>
    <w:p w14:paraId="336CFBEE" w14:textId="77777777" w:rsidR="00D541A3" w:rsidRDefault="00D541A3">
      <w:pPr>
        <w:spacing w:line="240" w:lineRule="auto"/>
        <w:ind w:firstLine="0"/>
        <w:rPr>
          <w:sz w:val="16"/>
        </w:rPr>
      </w:pPr>
    </w:p>
    <w:p w14:paraId="7709BAF1" w14:textId="77777777" w:rsidR="00D541A3" w:rsidRDefault="00D541A3">
      <w:pPr>
        <w:spacing w:line="240" w:lineRule="auto"/>
        <w:ind w:firstLine="0"/>
        <w:rPr>
          <w:sz w:val="16"/>
        </w:rPr>
      </w:pPr>
    </w:p>
    <w:p w14:paraId="4B559574" w14:textId="77777777" w:rsidR="00D541A3" w:rsidRDefault="00000000">
      <w:pPr>
        <w:pStyle w:val="Ttulo2"/>
      </w:pPr>
      <w:r>
        <w:t>Caso TC005 Validar campos obligatorios en el checkout</w:t>
      </w:r>
    </w:p>
    <w:p w14:paraId="2D535E2E" w14:textId="77777777" w:rsidR="00D541A3" w:rsidRDefault="00000000">
      <w:pPr>
        <w:pStyle w:val="Ttulo3"/>
      </w:pPr>
      <w:r>
        <w:t>Parte 1. Diseño del Caso de Prueba</w:t>
      </w:r>
    </w:p>
    <w:p w14:paraId="7250D8C9" w14:textId="77777777" w:rsidR="00D541A3" w:rsidRDefault="00000000">
      <w:pPr>
        <w:keepNext/>
        <w:ind w:firstLine="0"/>
      </w:pPr>
      <w:r>
        <w:rPr>
          <w:b/>
        </w:rPr>
        <w:t>Tabla 10</w:t>
      </w:r>
    </w:p>
    <w:p w14:paraId="22997B33" w14:textId="77777777" w:rsidR="00D541A3" w:rsidRDefault="00000000">
      <w:pPr>
        <w:keepNext/>
        <w:ind w:firstLine="0"/>
      </w:pPr>
      <w:r>
        <w:rPr>
          <w:i/>
        </w:rPr>
        <w:t>Diseño del caso de prueba TC005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3393E949" w14:textId="77777777">
        <w:trPr>
          <w:cantSplit/>
          <w:jc w:val="center"/>
        </w:trPr>
        <w:tc>
          <w:tcPr>
            <w:tcW w:w="1700" w:type="dxa"/>
            <w:shd w:val="clear" w:color="auto" w:fill="182030"/>
            <w:vAlign w:val="center"/>
          </w:tcPr>
          <w:p w14:paraId="751827D2"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3ABC8A64" w14:textId="77777777" w:rsidR="00D541A3" w:rsidRDefault="00000000">
            <w:pPr>
              <w:keepNext/>
              <w:spacing w:before="20" w:after="20" w:line="240" w:lineRule="auto"/>
              <w:ind w:firstLine="0"/>
            </w:pPr>
            <w:r>
              <w:rPr>
                <w:rFonts w:ascii="Aptos" w:eastAsia="Aptos" w:hAnsi="Aptos" w:cs="Aptos"/>
                <w:color w:val="182030"/>
                <w:sz w:val="17"/>
              </w:rPr>
              <w:t>TC005</w:t>
            </w:r>
          </w:p>
        </w:tc>
        <w:tc>
          <w:tcPr>
            <w:tcW w:w="1700" w:type="dxa"/>
            <w:shd w:val="clear" w:color="auto" w:fill="182030"/>
            <w:vAlign w:val="center"/>
          </w:tcPr>
          <w:p w14:paraId="6E15F5C4" w14:textId="77777777" w:rsidR="00D541A3" w:rsidRDefault="00000000">
            <w:pPr>
              <w:keepNext/>
              <w:spacing w:before="20" w:after="20" w:line="240" w:lineRule="auto"/>
              <w:ind w:firstLine="0"/>
              <w:jc w:val="center"/>
            </w:pPr>
            <w:r>
              <w:rPr>
                <w:rFonts w:ascii="Aptos" w:eastAsia="Aptos" w:hAnsi="Aptos" w:cs="Aptos"/>
                <w:b/>
                <w:color w:val="FFFFFF"/>
                <w:sz w:val="17"/>
              </w:rPr>
              <w:t>PRIORIDAD</w:t>
            </w:r>
          </w:p>
        </w:tc>
        <w:tc>
          <w:tcPr>
            <w:tcW w:w="2980" w:type="dxa"/>
            <w:shd w:val="clear" w:color="auto" w:fill="F5F8FC"/>
            <w:vAlign w:val="center"/>
          </w:tcPr>
          <w:p w14:paraId="5B825F6E" w14:textId="77777777" w:rsidR="00D541A3" w:rsidRDefault="00000000">
            <w:pPr>
              <w:keepNext/>
              <w:spacing w:before="20" w:after="20" w:line="240" w:lineRule="auto"/>
              <w:ind w:firstLine="0"/>
            </w:pPr>
            <w:r>
              <w:rPr>
                <w:rFonts w:ascii="Aptos" w:eastAsia="Aptos" w:hAnsi="Aptos" w:cs="Aptos"/>
                <w:color w:val="182030"/>
                <w:sz w:val="17"/>
              </w:rPr>
              <w:t>Alta</w:t>
            </w:r>
          </w:p>
        </w:tc>
      </w:tr>
      <w:tr w:rsidR="00D541A3" w14:paraId="50A9CD36" w14:textId="77777777">
        <w:trPr>
          <w:cantSplit/>
          <w:jc w:val="center"/>
        </w:trPr>
        <w:tc>
          <w:tcPr>
            <w:tcW w:w="1700" w:type="dxa"/>
            <w:shd w:val="clear" w:color="auto" w:fill="182030"/>
            <w:vAlign w:val="center"/>
          </w:tcPr>
          <w:p w14:paraId="4C6965B1" w14:textId="77777777" w:rsidR="00D541A3" w:rsidRDefault="00000000">
            <w:pPr>
              <w:keepNext/>
              <w:spacing w:before="20" w:after="20" w:line="240" w:lineRule="auto"/>
              <w:ind w:firstLine="0"/>
              <w:jc w:val="center"/>
            </w:pPr>
            <w:r>
              <w:rPr>
                <w:rFonts w:ascii="Aptos" w:eastAsia="Aptos" w:hAnsi="Aptos" w:cs="Aptos"/>
                <w:b/>
                <w:color w:val="FFFFFF"/>
                <w:sz w:val="17"/>
              </w:rPr>
              <w:t>TÍTULO</w:t>
            </w:r>
          </w:p>
        </w:tc>
        <w:tc>
          <w:tcPr>
            <w:tcW w:w="2980" w:type="dxa"/>
            <w:shd w:val="clear" w:color="auto" w:fill="F5F8FC"/>
            <w:vAlign w:val="center"/>
          </w:tcPr>
          <w:p w14:paraId="026F1EC8" w14:textId="77777777" w:rsidR="00D541A3" w:rsidRDefault="00000000">
            <w:pPr>
              <w:keepNext/>
              <w:spacing w:before="20" w:after="20" w:line="240" w:lineRule="auto"/>
              <w:ind w:firstLine="0"/>
            </w:pPr>
            <w:r>
              <w:rPr>
                <w:rFonts w:ascii="Aptos" w:eastAsia="Aptos" w:hAnsi="Aptos" w:cs="Aptos"/>
                <w:color w:val="182030"/>
                <w:sz w:val="17"/>
              </w:rPr>
              <w:t>Validar campos obligatorios en el checkout</w:t>
            </w:r>
          </w:p>
        </w:tc>
        <w:tc>
          <w:tcPr>
            <w:tcW w:w="1700" w:type="dxa"/>
            <w:shd w:val="clear" w:color="auto" w:fill="182030"/>
            <w:vAlign w:val="center"/>
          </w:tcPr>
          <w:p w14:paraId="7BFC8C36"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2980" w:type="dxa"/>
            <w:shd w:val="clear" w:color="auto" w:fill="F5F8FC"/>
            <w:vAlign w:val="center"/>
          </w:tcPr>
          <w:p w14:paraId="229BDE3F" w14:textId="77777777" w:rsidR="00D541A3" w:rsidRDefault="00000000">
            <w:pPr>
              <w:keepNext/>
              <w:spacing w:before="20" w:after="20" w:line="240" w:lineRule="auto"/>
              <w:ind w:firstLine="0"/>
            </w:pPr>
            <w:r>
              <w:rPr>
                <w:rFonts w:ascii="Aptos" w:eastAsia="Aptos" w:hAnsi="Aptos" w:cs="Aptos"/>
                <w:color w:val="182030"/>
                <w:sz w:val="17"/>
              </w:rPr>
              <w:t>Negativa</w:t>
            </w:r>
          </w:p>
        </w:tc>
      </w:tr>
      <w:tr w:rsidR="00D541A3" w14:paraId="228C878D" w14:textId="77777777">
        <w:trPr>
          <w:cantSplit/>
          <w:jc w:val="center"/>
        </w:trPr>
        <w:tc>
          <w:tcPr>
            <w:tcW w:w="1700" w:type="dxa"/>
            <w:shd w:val="clear" w:color="auto" w:fill="182030"/>
            <w:vAlign w:val="center"/>
          </w:tcPr>
          <w:p w14:paraId="1D325E8C" w14:textId="77777777" w:rsidR="00D541A3" w:rsidRDefault="00000000">
            <w:pPr>
              <w:spacing w:before="20" w:after="20" w:line="240" w:lineRule="auto"/>
              <w:ind w:firstLine="0"/>
              <w:jc w:val="center"/>
            </w:pPr>
            <w:r>
              <w:rPr>
                <w:rFonts w:ascii="Aptos" w:eastAsia="Aptos" w:hAnsi="Aptos" w:cs="Aptos"/>
                <w:b/>
                <w:color w:val="FFFFFF"/>
                <w:sz w:val="17"/>
              </w:rPr>
              <w:t>MÓDULO</w:t>
            </w:r>
          </w:p>
        </w:tc>
        <w:tc>
          <w:tcPr>
            <w:tcW w:w="2980" w:type="dxa"/>
            <w:shd w:val="clear" w:color="auto" w:fill="F5F8FC"/>
            <w:vAlign w:val="center"/>
          </w:tcPr>
          <w:p w14:paraId="3061D0BD" w14:textId="77777777" w:rsidR="00D541A3" w:rsidRDefault="00000000">
            <w:pPr>
              <w:spacing w:before="20" w:after="20" w:line="240" w:lineRule="auto"/>
              <w:ind w:firstLine="0"/>
            </w:pPr>
            <w:r>
              <w:rPr>
                <w:rFonts w:ascii="Aptos" w:eastAsia="Aptos" w:hAnsi="Aptos" w:cs="Aptos"/>
                <w:color w:val="182030"/>
                <w:sz w:val="17"/>
              </w:rPr>
              <w:t>Checkout</w:t>
            </w:r>
          </w:p>
        </w:tc>
        <w:tc>
          <w:tcPr>
            <w:tcW w:w="1700" w:type="dxa"/>
            <w:shd w:val="clear" w:color="auto" w:fill="182030"/>
            <w:vAlign w:val="center"/>
          </w:tcPr>
          <w:p w14:paraId="3391BF1F"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795DE7A4"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r>
    </w:tbl>
    <w:p w14:paraId="0438E133"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Objetivo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608CB626" w14:textId="77777777">
        <w:trPr>
          <w:cantSplit/>
          <w:jc w:val="center"/>
        </w:trPr>
        <w:tc>
          <w:tcPr>
            <w:tcW w:w="2400" w:type="dxa"/>
            <w:shd w:val="clear" w:color="auto" w:fill="182030"/>
            <w:vAlign w:val="center"/>
          </w:tcPr>
          <w:p w14:paraId="1524251E" w14:textId="77777777" w:rsidR="00D541A3" w:rsidRDefault="00000000">
            <w:pPr>
              <w:spacing w:before="20" w:after="20" w:line="240" w:lineRule="auto"/>
              <w:ind w:firstLine="0"/>
              <w:jc w:val="center"/>
            </w:pPr>
            <w:r>
              <w:rPr>
                <w:rFonts w:ascii="Aptos" w:eastAsia="Aptos" w:hAnsi="Aptos" w:cs="Aptos"/>
                <w:b/>
                <w:color w:val="FFFFFF"/>
                <w:sz w:val="17"/>
              </w:rPr>
              <w:t>¿QUÉ SE QUIERE VALIDAR?</w:t>
            </w:r>
          </w:p>
        </w:tc>
        <w:tc>
          <w:tcPr>
            <w:tcW w:w="6960" w:type="dxa"/>
            <w:shd w:val="clear" w:color="auto" w:fill="F5F8FC"/>
            <w:vAlign w:val="center"/>
          </w:tcPr>
          <w:p w14:paraId="26B09D3B" w14:textId="77777777" w:rsidR="00D541A3" w:rsidRDefault="00000000">
            <w:pPr>
              <w:spacing w:before="20" w:after="20" w:line="240" w:lineRule="auto"/>
              <w:ind w:firstLine="0"/>
            </w:pPr>
            <w:r>
              <w:rPr>
                <w:rFonts w:ascii="Aptos" w:eastAsia="Aptos" w:hAnsi="Aptos" w:cs="Aptos"/>
                <w:color w:val="182030"/>
                <w:sz w:val="17"/>
              </w:rPr>
              <w:t>Comprobar que el formulario de información del checkout exige nombre, apellido y código postal antes de continuar.</w:t>
            </w:r>
          </w:p>
        </w:tc>
      </w:tr>
    </w:tbl>
    <w:p w14:paraId="1134C838"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Precondiciones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15C468E" w14:textId="77777777">
        <w:trPr>
          <w:cantSplit/>
          <w:jc w:val="center"/>
        </w:trPr>
        <w:tc>
          <w:tcPr>
            <w:tcW w:w="2400" w:type="dxa"/>
            <w:shd w:val="clear" w:color="auto" w:fill="182030"/>
            <w:vAlign w:val="center"/>
          </w:tcPr>
          <w:p w14:paraId="30F1BBD9" w14:textId="77777777" w:rsidR="00D541A3" w:rsidRDefault="00000000">
            <w:pPr>
              <w:keepNext/>
              <w:spacing w:before="20" w:after="20" w:line="240" w:lineRule="auto"/>
              <w:ind w:firstLine="0"/>
              <w:jc w:val="center"/>
            </w:pPr>
            <w:r>
              <w:rPr>
                <w:rFonts w:ascii="Aptos" w:eastAsia="Aptos" w:hAnsi="Aptos" w:cs="Aptos"/>
                <w:b/>
                <w:color w:val="FFFFFF"/>
                <w:sz w:val="17"/>
              </w:rPr>
              <w:t>Estado inicial</w:t>
            </w:r>
          </w:p>
        </w:tc>
        <w:tc>
          <w:tcPr>
            <w:tcW w:w="6960" w:type="dxa"/>
            <w:shd w:val="clear" w:color="auto" w:fill="F5F8FC"/>
            <w:vAlign w:val="center"/>
          </w:tcPr>
          <w:p w14:paraId="44C053D1" w14:textId="77777777" w:rsidR="00D541A3" w:rsidRDefault="00000000">
            <w:pPr>
              <w:keepNext/>
              <w:spacing w:before="20" w:after="20" w:line="240" w:lineRule="auto"/>
              <w:ind w:firstLine="0"/>
            </w:pPr>
            <w:r>
              <w:rPr>
                <w:rFonts w:ascii="Aptos" w:eastAsia="Aptos" w:hAnsi="Aptos" w:cs="Aptos"/>
                <w:color w:val="182030"/>
                <w:sz w:val="17"/>
              </w:rPr>
              <w:t>Sesión iniciada en SauceDemo con el producto Sauce Labs Backpack dentro del carrito.</w:t>
            </w:r>
          </w:p>
        </w:tc>
      </w:tr>
      <w:tr w:rsidR="00D541A3" w14:paraId="6B98E886" w14:textId="77777777">
        <w:trPr>
          <w:cantSplit/>
          <w:jc w:val="center"/>
        </w:trPr>
        <w:tc>
          <w:tcPr>
            <w:tcW w:w="2400" w:type="dxa"/>
            <w:shd w:val="clear" w:color="auto" w:fill="182030"/>
            <w:vAlign w:val="center"/>
          </w:tcPr>
          <w:p w14:paraId="6C0B6FF4" w14:textId="77777777" w:rsidR="00D541A3" w:rsidRDefault="00000000">
            <w:pPr>
              <w:keepNext/>
              <w:spacing w:before="20" w:after="20" w:line="240" w:lineRule="auto"/>
              <w:ind w:firstLine="0"/>
              <w:jc w:val="center"/>
            </w:pPr>
            <w:r>
              <w:rPr>
                <w:rFonts w:ascii="Aptos" w:eastAsia="Aptos" w:hAnsi="Aptos" w:cs="Aptos"/>
                <w:b/>
                <w:color w:val="FFFFFF"/>
                <w:sz w:val="17"/>
              </w:rPr>
              <w:t>Usuario / permisos</w:t>
            </w:r>
          </w:p>
        </w:tc>
        <w:tc>
          <w:tcPr>
            <w:tcW w:w="6960" w:type="dxa"/>
            <w:shd w:val="clear" w:color="auto" w:fill="F5F8FC"/>
            <w:vAlign w:val="center"/>
          </w:tcPr>
          <w:p w14:paraId="0DD2D097" w14:textId="77777777" w:rsidR="00D541A3" w:rsidRDefault="00000000">
            <w:pPr>
              <w:keepNext/>
              <w:spacing w:before="20" w:after="20" w:line="240" w:lineRule="auto"/>
              <w:ind w:firstLine="0"/>
            </w:pPr>
            <w:r>
              <w:rPr>
                <w:rFonts w:ascii="Aptos" w:eastAsia="Aptos" w:hAnsi="Aptos" w:cs="Aptos"/>
                <w:color w:val="182030"/>
                <w:sz w:val="17"/>
              </w:rPr>
              <w:t>Usuario estándar de demostración.</w:t>
            </w:r>
          </w:p>
        </w:tc>
      </w:tr>
      <w:tr w:rsidR="00D541A3" w14:paraId="4952645B" w14:textId="77777777">
        <w:trPr>
          <w:cantSplit/>
          <w:jc w:val="center"/>
        </w:trPr>
        <w:tc>
          <w:tcPr>
            <w:tcW w:w="2400" w:type="dxa"/>
            <w:shd w:val="clear" w:color="auto" w:fill="182030"/>
            <w:vAlign w:val="center"/>
          </w:tcPr>
          <w:p w14:paraId="641D5B4E" w14:textId="77777777" w:rsidR="00D541A3" w:rsidRDefault="00000000">
            <w:pPr>
              <w:spacing w:before="20" w:after="20" w:line="240" w:lineRule="auto"/>
              <w:ind w:firstLine="0"/>
              <w:jc w:val="center"/>
            </w:pPr>
            <w:r>
              <w:rPr>
                <w:rFonts w:ascii="Aptos" w:eastAsia="Aptos" w:hAnsi="Aptos" w:cs="Aptos"/>
                <w:b/>
                <w:color w:val="FFFFFF"/>
                <w:sz w:val="17"/>
              </w:rPr>
              <w:t>Configuración</w:t>
            </w:r>
          </w:p>
        </w:tc>
        <w:tc>
          <w:tcPr>
            <w:tcW w:w="6960" w:type="dxa"/>
            <w:shd w:val="clear" w:color="auto" w:fill="F5F8FC"/>
            <w:vAlign w:val="center"/>
          </w:tcPr>
          <w:p w14:paraId="5544BEA3" w14:textId="77777777" w:rsidR="00D541A3" w:rsidRDefault="00000000">
            <w:pPr>
              <w:spacing w:before="20" w:after="20" w:line="240" w:lineRule="auto"/>
              <w:ind w:firstLine="0"/>
            </w:pPr>
            <w:r>
              <w:rPr>
                <w:rFonts w:ascii="Aptos" w:eastAsia="Aptos" w:hAnsi="Aptos" w:cs="Aptos"/>
                <w:color w:val="182030"/>
                <w:sz w:val="17"/>
              </w:rPr>
              <w:t>Página Your Cart abierta.</w:t>
            </w:r>
          </w:p>
        </w:tc>
      </w:tr>
    </w:tbl>
    <w:p w14:paraId="78E0DB89"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3. Datos de prueba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FAB7CE3" w14:textId="77777777">
        <w:trPr>
          <w:cantSplit/>
          <w:jc w:val="center"/>
        </w:trPr>
        <w:tc>
          <w:tcPr>
            <w:tcW w:w="2400" w:type="dxa"/>
            <w:shd w:val="clear" w:color="auto" w:fill="182030"/>
            <w:vAlign w:val="center"/>
          </w:tcPr>
          <w:p w14:paraId="655306DC" w14:textId="77777777" w:rsidR="00D541A3" w:rsidRDefault="00000000">
            <w:pPr>
              <w:keepNext/>
              <w:spacing w:before="20" w:after="20" w:line="240" w:lineRule="auto"/>
              <w:ind w:firstLine="0"/>
              <w:jc w:val="center"/>
            </w:pPr>
            <w:r>
              <w:rPr>
                <w:rFonts w:ascii="Aptos" w:eastAsia="Aptos" w:hAnsi="Aptos" w:cs="Aptos"/>
                <w:b/>
                <w:color w:val="FFFFFF"/>
                <w:sz w:val="17"/>
              </w:rPr>
              <w:t>Dato</w:t>
            </w:r>
          </w:p>
        </w:tc>
        <w:tc>
          <w:tcPr>
            <w:tcW w:w="6960" w:type="dxa"/>
            <w:shd w:val="clear" w:color="auto" w:fill="F5F8FC"/>
            <w:vAlign w:val="center"/>
          </w:tcPr>
          <w:p w14:paraId="3D3B1BEF" w14:textId="77777777" w:rsidR="00D541A3" w:rsidRDefault="00000000">
            <w:pPr>
              <w:keepNext/>
              <w:spacing w:before="20" w:after="20" w:line="240" w:lineRule="auto"/>
              <w:ind w:firstLine="0"/>
            </w:pPr>
            <w:r>
              <w:rPr>
                <w:rFonts w:ascii="Aptos" w:eastAsia="Aptos" w:hAnsi="Aptos" w:cs="Aptos"/>
                <w:color w:val="182030"/>
                <w:sz w:val="17"/>
              </w:rPr>
              <w:t>Nombre, apellido y código postal</w:t>
            </w:r>
          </w:p>
        </w:tc>
      </w:tr>
      <w:tr w:rsidR="00D541A3" w14:paraId="3882E4A4" w14:textId="77777777">
        <w:trPr>
          <w:cantSplit/>
          <w:jc w:val="center"/>
        </w:trPr>
        <w:tc>
          <w:tcPr>
            <w:tcW w:w="2400" w:type="dxa"/>
            <w:shd w:val="clear" w:color="auto" w:fill="182030"/>
            <w:vAlign w:val="center"/>
          </w:tcPr>
          <w:p w14:paraId="10E2DADF" w14:textId="77777777" w:rsidR="00D541A3" w:rsidRDefault="00000000">
            <w:pPr>
              <w:keepNext/>
              <w:spacing w:before="20" w:after="20" w:line="240" w:lineRule="auto"/>
              <w:ind w:firstLine="0"/>
              <w:jc w:val="center"/>
            </w:pPr>
            <w:r>
              <w:rPr>
                <w:rFonts w:ascii="Aptos" w:eastAsia="Aptos" w:hAnsi="Aptos" w:cs="Aptos"/>
                <w:b/>
                <w:color w:val="FFFFFF"/>
                <w:sz w:val="17"/>
              </w:rPr>
              <w:t>Valor</w:t>
            </w:r>
          </w:p>
        </w:tc>
        <w:tc>
          <w:tcPr>
            <w:tcW w:w="6960" w:type="dxa"/>
            <w:shd w:val="clear" w:color="auto" w:fill="F5F8FC"/>
            <w:vAlign w:val="center"/>
          </w:tcPr>
          <w:p w14:paraId="69F35EA6" w14:textId="77777777" w:rsidR="00D541A3" w:rsidRDefault="00000000">
            <w:pPr>
              <w:keepNext/>
              <w:spacing w:before="20" w:after="20" w:line="240" w:lineRule="auto"/>
              <w:ind w:firstLine="0"/>
            </w:pPr>
            <w:r>
              <w:rPr>
                <w:rFonts w:ascii="Aptos" w:eastAsia="Aptos" w:hAnsi="Aptos" w:cs="Aptos"/>
                <w:color w:val="182030"/>
                <w:sz w:val="17"/>
              </w:rPr>
              <w:t>Mirkof / Guzman / 0000</w:t>
            </w:r>
          </w:p>
        </w:tc>
      </w:tr>
      <w:tr w:rsidR="00D541A3" w14:paraId="703A507C" w14:textId="77777777">
        <w:trPr>
          <w:cantSplit/>
          <w:jc w:val="center"/>
        </w:trPr>
        <w:tc>
          <w:tcPr>
            <w:tcW w:w="2400" w:type="dxa"/>
            <w:shd w:val="clear" w:color="auto" w:fill="182030"/>
            <w:vAlign w:val="center"/>
          </w:tcPr>
          <w:p w14:paraId="108A355B" w14:textId="77777777" w:rsidR="00D541A3" w:rsidRDefault="00000000">
            <w:pPr>
              <w:keepNext/>
              <w:spacing w:before="20" w:after="20" w:line="240" w:lineRule="auto"/>
              <w:ind w:firstLine="0"/>
              <w:jc w:val="center"/>
            </w:pPr>
            <w:r>
              <w:rPr>
                <w:rFonts w:ascii="Aptos" w:eastAsia="Aptos" w:hAnsi="Aptos" w:cs="Aptos"/>
                <w:b/>
                <w:color w:val="FFFFFF"/>
                <w:sz w:val="17"/>
              </w:rPr>
              <w:t>Origen</w:t>
            </w:r>
          </w:p>
        </w:tc>
        <w:tc>
          <w:tcPr>
            <w:tcW w:w="6960" w:type="dxa"/>
            <w:shd w:val="clear" w:color="auto" w:fill="F5F8FC"/>
            <w:vAlign w:val="center"/>
          </w:tcPr>
          <w:p w14:paraId="212DAC5E" w14:textId="77777777" w:rsidR="00D541A3" w:rsidRDefault="00000000">
            <w:pPr>
              <w:keepNext/>
              <w:spacing w:before="20" w:after="20" w:line="240" w:lineRule="auto"/>
              <w:ind w:firstLine="0"/>
            </w:pPr>
            <w:r>
              <w:rPr>
                <w:rFonts w:ascii="Aptos" w:eastAsia="Aptos" w:hAnsi="Aptos" w:cs="Aptos"/>
                <w:color w:val="182030"/>
                <w:sz w:val="17"/>
              </w:rPr>
              <w:t>Datos preparados por el tester</w:t>
            </w:r>
          </w:p>
        </w:tc>
      </w:tr>
      <w:tr w:rsidR="00D541A3" w14:paraId="4ED1E4FF" w14:textId="77777777">
        <w:trPr>
          <w:cantSplit/>
          <w:jc w:val="center"/>
        </w:trPr>
        <w:tc>
          <w:tcPr>
            <w:tcW w:w="2400" w:type="dxa"/>
            <w:shd w:val="clear" w:color="auto" w:fill="182030"/>
            <w:vAlign w:val="center"/>
          </w:tcPr>
          <w:p w14:paraId="082EAA0C" w14:textId="77777777" w:rsidR="00D541A3" w:rsidRDefault="00000000">
            <w:pPr>
              <w:spacing w:before="20" w:after="20" w:line="240" w:lineRule="auto"/>
              <w:ind w:firstLine="0"/>
              <w:jc w:val="center"/>
            </w:pPr>
            <w:r>
              <w:rPr>
                <w:rFonts w:ascii="Aptos" w:eastAsia="Aptos" w:hAnsi="Aptos" w:cs="Aptos"/>
                <w:b/>
                <w:color w:val="FFFFFF"/>
                <w:sz w:val="17"/>
              </w:rPr>
              <w:t>Observación</w:t>
            </w:r>
          </w:p>
        </w:tc>
        <w:tc>
          <w:tcPr>
            <w:tcW w:w="6960" w:type="dxa"/>
            <w:shd w:val="clear" w:color="auto" w:fill="F5F8FC"/>
            <w:vAlign w:val="center"/>
          </w:tcPr>
          <w:p w14:paraId="013E51B9" w14:textId="77777777" w:rsidR="00D541A3" w:rsidRDefault="00000000">
            <w:pPr>
              <w:spacing w:before="20" w:after="20" w:line="240" w:lineRule="auto"/>
              <w:ind w:firstLine="0"/>
            </w:pPr>
            <w:r>
              <w:rPr>
                <w:rFonts w:ascii="Aptos" w:eastAsia="Aptos" w:hAnsi="Aptos" w:cs="Aptos"/>
                <w:color w:val="182030"/>
                <w:sz w:val="17"/>
              </w:rPr>
              <w:t>Los campos se completan de uno en uno para provocar cada mensaje de error</w:t>
            </w:r>
          </w:p>
        </w:tc>
      </w:tr>
    </w:tbl>
    <w:p w14:paraId="654AECB8"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Pasos y resultados esperados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3300"/>
        <w:gridCol w:w="2000"/>
        <w:gridCol w:w="3560"/>
      </w:tblGrid>
      <w:tr w:rsidR="00D541A3" w14:paraId="7A78891D" w14:textId="77777777">
        <w:trPr>
          <w:cantSplit/>
          <w:tblHeader/>
          <w:jc w:val="center"/>
        </w:trPr>
        <w:tc>
          <w:tcPr>
            <w:tcW w:w="500" w:type="dxa"/>
            <w:shd w:val="clear" w:color="auto" w:fill="2D6CDF"/>
            <w:vAlign w:val="center"/>
          </w:tcPr>
          <w:p w14:paraId="06682B3C"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3300" w:type="dxa"/>
            <w:shd w:val="clear" w:color="auto" w:fill="2D6CDF"/>
            <w:vAlign w:val="center"/>
          </w:tcPr>
          <w:p w14:paraId="654F4ED9" w14:textId="77777777" w:rsidR="00D541A3" w:rsidRDefault="00000000">
            <w:pPr>
              <w:keepNext/>
              <w:spacing w:before="20" w:after="20" w:line="240" w:lineRule="auto"/>
              <w:ind w:firstLine="0"/>
              <w:jc w:val="center"/>
            </w:pPr>
            <w:r>
              <w:rPr>
                <w:rFonts w:ascii="Aptos" w:eastAsia="Aptos" w:hAnsi="Aptos" w:cs="Aptos"/>
                <w:b/>
                <w:color w:val="FFFFFF"/>
                <w:sz w:val="17"/>
              </w:rPr>
              <w:t>Paso / acción</w:t>
            </w:r>
          </w:p>
        </w:tc>
        <w:tc>
          <w:tcPr>
            <w:tcW w:w="2000" w:type="dxa"/>
            <w:shd w:val="clear" w:color="auto" w:fill="2D6CDF"/>
            <w:vAlign w:val="center"/>
          </w:tcPr>
          <w:p w14:paraId="2E90C18F" w14:textId="77777777" w:rsidR="00D541A3" w:rsidRDefault="00000000">
            <w:pPr>
              <w:keepNext/>
              <w:spacing w:before="20" w:after="20" w:line="240" w:lineRule="auto"/>
              <w:ind w:firstLine="0"/>
              <w:jc w:val="center"/>
            </w:pPr>
            <w:r>
              <w:rPr>
                <w:rFonts w:ascii="Aptos" w:eastAsia="Aptos" w:hAnsi="Aptos" w:cs="Aptos"/>
                <w:b/>
                <w:color w:val="FFFFFF"/>
                <w:sz w:val="17"/>
              </w:rPr>
              <w:t>Dato utilizado</w:t>
            </w:r>
          </w:p>
        </w:tc>
        <w:tc>
          <w:tcPr>
            <w:tcW w:w="3560" w:type="dxa"/>
            <w:shd w:val="clear" w:color="auto" w:fill="2D6CDF"/>
            <w:vAlign w:val="center"/>
          </w:tcPr>
          <w:p w14:paraId="025E65EB" w14:textId="77777777" w:rsidR="00D541A3" w:rsidRDefault="00000000">
            <w:pPr>
              <w:keepNext/>
              <w:spacing w:before="20" w:after="20" w:line="240" w:lineRule="auto"/>
              <w:ind w:firstLine="0"/>
              <w:jc w:val="center"/>
            </w:pPr>
            <w:r>
              <w:rPr>
                <w:rFonts w:ascii="Aptos" w:eastAsia="Aptos" w:hAnsi="Aptos" w:cs="Aptos"/>
                <w:b/>
                <w:color w:val="FFFFFF"/>
                <w:sz w:val="17"/>
              </w:rPr>
              <w:t>Resultado esperado</w:t>
            </w:r>
          </w:p>
        </w:tc>
      </w:tr>
      <w:tr w:rsidR="00D541A3" w14:paraId="0A2F2AA3" w14:textId="77777777">
        <w:trPr>
          <w:cantSplit/>
          <w:jc w:val="center"/>
        </w:trPr>
        <w:tc>
          <w:tcPr>
            <w:tcW w:w="500" w:type="dxa"/>
            <w:shd w:val="clear" w:color="auto" w:fill="FFFFFF"/>
            <w:vAlign w:val="center"/>
          </w:tcPr>
          <w:p w14:paraId="7D3105D6"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3300" w:type="dxa"/>
            <w:shd w:val="clear" w:color="auto" w:fill="FFFFFF"/>
            <w:vAlign w:val="center"/>
          </w:tcPr>
          <w:p w14:paraId="5CB9CDAA" w14:textId="77777777" w:rsidR="00D541A3" w:rsidRDefault="00000000">
            <w:pPr>
              <w:keepNext/>
              <w:spacing w:before="20" w:after="20" w:line="240" w:lineRule="auto"/>
              <w:ind w:firstLine="0"/>
            </w:pPr>
            <w:r>
              <w:rPr>
                <w:rFonts w:ascii="Aptos" w:eastAsia="Aptos" w:hAnsi="Aptos" w:cs="Aptos"/>
                <w:color w:val="182030"/>
                <w:sz w:val="17"/>
              </w:rPr>
              <w:t>Presionar el botón Checkout en el carrito</w:t>
            </w:r>
          </w:p>
        </w:tc>
        <w:tc>
          <w:tcPr>
            <w:tcW w:w="2000" w:type="dxa"/>
            <w:shd w:val="clear" w:color="auto" w:fill="FFFFFF"/>
            <w:vAlign w:val="center"/>
          </w:tcPr>
          <w:p w14:paraId="5F13D463" w14:textId="77777777" w:rsidR="00D541A3" w:rsidRDefault="00000000">
            <w:pPr>
              <w:keepNext/>
              <w:spacing w:before="20" w:after="20" w:line="240" w:lineRule="auto"/>
              <w:ind w:firstLine="0"/>
            </w:pPr>
            <w:r>
              <w:rPr>
                <w:rFonts w:ascii="Aptos" w:eastAsia="Aptos" w:hAnsi="Aptos" w:cs="Aptos"/>
                <w:color w:val="182030"/>
                <w:sz w:val="17"/>
              </w:rPr>
              <w:t>Clic</w:t>
            </w:r>
          </w:p>
        </w:tc>
        <w:tc>
          <w:tcPr>
            <w:tcW w:w="3560" w:type="dxa"/>
            <w:shd w:val="clear" w:color="auto" w:fill="FFFFFF"/>
            <w:vAlign w:val="center"/>
          </w:tcPr>
          <w:p w14:paraId="16C7CDCF" w14:textId="77777777" w:rsidR="00D541A3" w:rsidRDefault="00000000">
            <w:pPr>
              <w:keepNext/>
              <w:spacing w:before="20" w:after="20" w:line="240" w:lineRule="auto"/>
              <w:ind w:firstLine="0"/>
            </w:pPr>
            <w:r>
              <w:rPr>
                <w:rFonts w:ascii="Aptos" w:eastAsia="Aptos" w:hAnsi="Aptos" w:cs="Aptos"/>
                <w:color w:val="182030"/>
                <w:sz w:val="17"/>
              </w:rPr>
              <w:t>Se abre la página Checkout: Your Information con tres campos vacíos.</w:t>
            </w:r>
          </w:p>
        </w:tc>
      </w:tr>
      <w:tr w:rsidR="00D541A3" w14:paraId="0E916CF6" w14:textId="77777777">
        <w:trPr>
          <w:cantSplit/>
          <w:jc w:val="center"/>
        </w:trPr>
        <w:tc>
          <w:tcPr>
            <w:tcW w:w="500" w:type="dxa"/>
            <w:shd w:val="clear" w:color="auto" w:fill="FFFFFF"/>
            <w:vAlign w:val="center"/>
          </w:tcPr>
          <w:p w14:paraId="4E8357AD"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3300" w:type="dxa"/>
            <w:shd w:val="clear" w:color="auto" w:fill="FFFFFF"/>
            <w:vAlign w:val="center"/>
          </w:tcPr>
          <w:p w14:paraId="1FC764FC" w14:textId="77777777" w:rsidR="00D541A3" w:rsidRDefault="00000000">
            <w:pPr>
              <w:keepNext/>
              <w:spacing w:before="20" w:after="20" w:line="240" w:lineRule="auto"/>
              <w:ind w:firstLine="0"/>
            </w:pPr>
            <w:r>
              <w:rPr>
                <w:rFonts w:ascii="Aptos" w:eastAsia="Aptos" w:hAnsi="Aptos" w:cs="Aptos"/>
                <w:color w:val="182030"/>
                <w:sz w:val="17"/>
              </w:rPr>
              <w:t>Presionar Continue con todos los campos vacíos</w:t>
            </w:r>
          </w:p>
        </w:tc>
        <w:tc>
          <w:tcPr>
            <w:tcW w:w="2000" w:type="dxa"/>
            <w:shd w:val="clear" w:color="auto" w:fill="FFFFFF"/>
            <w:vAlign w:val="center"/>
          </w:tcPr>
          <w:p w14:paraId="3F79E8EB" w14:textId="77777777" w:rsidR="00D541A3" w:rsidRDefault="00000000">
            <w:pPr>
              <w:keepNext/>
              <w:spacing w:before="20" w:after="20" w:line="240" w:lineRule="auto"/>
              <w:ind w:firstLine="0"/>
            </w:pPr>
            <w:r>
              <w:rPr>
                <w:rFonts w:ascii="Aptos" w:eastAsia="Aptos" w:hAnsi="Aptos" w:cs="Aptos"/>
                <w:color w:val="182030"/>
                <w:sz w:val="17"/>
              </w:rPr>
              <w:t>Campos vacíos</w:t>
            </w:r>
          </w:p>
        </w:tc>
        <w:tc>
          <w:tcPr>
            <w:tcW w:w="3560" w:type="dxa"/>
            <w:shd w:val="clear" w:color="auto" w:fill="FFFFFF"/>
            <w:vAlign w:val="center"/>
          </w:tcPr>
          <w:p w14:paraId="42E96340" w14:textId="77777777" w:rsidR="00D541A3" w:rsidRDefault="00000000">
            <w:pPr>
              <w:keepNext/>
              <w:spacing w:before="20" w:after="20" w:line="240" w:lineRule="auto"/>
              <w:ind w:firstLine="0"/>
            </w:pPr>
            <w:r>
              <w:rPr>
                <w:rFonts w:ascii="Aptos" w:eastAsia="Aptos" w:hAnsi="Aptos" w:cs="Aptos"/>
                <w:color w:val="182030"/>
                <w:sz w:val="17"/>
              </w:rPr>
              <w:t>Se muestra el mensaje: Error: First Name is required.</w:t>
            </w:r>
          </w:p>
        </w:tc>
      </w:tr>
      <w:tr w:rsidR="00D541A3" w14:paraId="77900725" w14:textId="77777777">
        <w:trPr>
          <w:cantSplit/>
          <w:jc w:val="center"/>
        </w:trPr>
        <w:tc>
          <w:tcPr>
            <w:tcW w:w="500" w:type="dxa"/>
            <w:shd w:val="clear" w:color="auto" w:fill="FFFFFF"/>
            <w:vAlign w:val="center"/>
          </w:tcPr>
          <w:p w14:paraId="7C0DE39E"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3300" w:type="dxa"/>
            <w:shd w:val="clear" w:color="auto" w:fill="FFFFFF"/>
            <w:vAlign w:val="center"/>
          </w:tcPr>
          <w:p w14:paraId="3BE224D3" w14:textId="77777777" w:rsidR="00D541A3" w:rsidRDefault="00000000">
            <w:pPr>
              <w:keepNext/>
              <w:spacing w:before="20" w:after="20" w:line="240" w:lineRule="auto"/>
              <w:ind w:firstLine="0"/>
            </w:pPr>
            <w:r>
              <w:rPr>
                <w:rFonts w:ascii="Aptos" w:eastAsia="Aptos" w:hAnsi="Aptos" w:cs="Aptos"/>
                <w:color w:val="182030"/>
                <w:sz w:val="17"/>
              </w:rPr>
              <w:t>Escribir el nombre y presionar Continue</w:t>
            </w:r>
          </w:p>
        </w:tc>
        <w:tc>
          <w:tcPr>
            <w:tcW w:w="2000" w:type="dxa"/>
            <w:shd w:val="clear" w:color="auto" w:fill="FFFFFF"/>
            <w:vAlign w:val="center"/>
          </w:tcPr>
          <w:p w14:paraId="6DAB9960" w14:textId="77777777" w:rsidR="00D541A3" w:rsidRDefault="00000000">
            <w:pPr>
              <w:keepNext/>
              <w:spacing w:before="20" w:after="20" w:line="240" w:lineRule="auto"/>
              <w:ind w:firstLine="0"/>
            </w:pPr>
            <w:r>
              <w:rPr>
                <w:rFonts w:ascii="Aptos" w:eastAsia="Aptos" w:hAnsi="Aptos" w:cs="Aptos"/>
                <w:color w:val="182030"/>
                <w:sz w:val="17"/>
              </w:rPr>
              <w:t>Mirkof</w:t>
            </w:r>
          </w:p>
        </w:tc>
        <w:tc>
          <w:tcPr>
            <w:tcW w:w="3560" w:type="dxa"/>
            <w:shd w:val="clear" w:color="auto" w:fill="FFFFFF"/>
            <w:vAlign w:val="center"/>
          </w:tcPr>
          <w:p w14:paraId="6B27F933" w14:textId="77777777" w:rsidR="00D541A3" w:rsidRDefault="00000000">
            <w:pPr>
              <w:keepNext/>
              <w:spacing w:before="20" w:after="20" w:line="240" w:lineRule="auto"/>
              <w:ind w:firstLine="0"/>
            </w:pPr>
            <w:r>
              <w:rPr>
                <w:rFonts w:ascii="Aptos" w:eastAsia="Aptos" w:hAnsi="Aptos" w:cs="Aptos"/>
                <w:color w:val="182030"/>
                <w:sz w:val="17"/>
              </w:rPr>
              <w:t>Se muestra el mensaje: Error: Last Name is required.</w:t>
            </w:r>
          </w:p>
        </w:tc>
      </w:tr>
      <w:tr w:rsidR="00D541A3" w14:paraId="2DE5DBF1" w14:textId="77777777">
        <w:trPr>
          <w:cantSplit/>
          <w:jc w:val="center"/>
        </w:trPr>
        <w:tc>
          <w:tcPr>
            <w:tcW w:w="500" w:type="dxa"/>
            <w:shd w:val="clear" w:color="auto" w:fill="FFFFFF"/>
            <w:vAlign w:val="center"/>
          </w:tcPr>
          <w:p w14:paraId="6B6F0CC0"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3300" w:type="dxa"/>
            <w:shd w:val="clear" w:color="auto" w:fill="FFFFFF"/>
            <w:vAlign w:val="center"/>
          </w:tcPr>
          <w:p w14:paraId="1E491AC3" w14:textId="77777777" w:rsidR="00D541A3" w:rsidRDefault="00000000">
            <w:pPr>
              <w:keepNext/>
              <w:spacing w:before="20" w:after="20" w:line="240" w:lineRule="auto"/>
              <w:ind w:firstLine="0"/>
            </w:pPr>
            <w:r>
              <w:rPr>
                <w:rFonts w:ascii="Aptos" w:eastAsia="Aptos" w:hAnsi="Aptos" w:cs="Aptos"/>
                <w:color w:val="182030"/>
                <w:sz w:val="17"/>
              </w:rPr>
              <w:t>Escribir el apellido y presionar Continue</w:t>
            </w:r>
          </w:p>
        </w:tc>
        <w:tc>
          <w:tcPr>
            <w:tcW w:w="2000" w:type="dxa"/>
            <w:shd w:val="clear" w:color="auto" w:fill="FFFFFF"/>
            <w:vAlign w:val="center"/>
          </w:tcPr>
          <w:p w14:paraId="75946BCD" w14:textId="77777777" w:rsidR="00D541A3" w:rsidRDefault="00000000">
            <w:pPr>
              <w:keepNext/>
              <w:spacing w:before="20" w:after="20" w:line="240" w:lineRule="auto"/>
              <w:ind w:firstLine="0"/>
            </w:pPr>
            <w:r>
              <w:rPr>
                <w:rFonts w:ascii="Aptos" w:eastAsia="Aptos" w:hAnsi="Aptos" w:cs="Aptos"/>
                <w:color w:val="182030"/>
                <w:sz w:val="17"/>
              </w:rPr>
              <w:t>Guzman</w:t>
            </w:r>
          </w:p>
        </w:tc>
        <w:tc>
          <w:tcPr>
            <w:tcW w:w="3560" w:type="dxa"/>
            <w:shd w:val="clear" w:color="auto" w:fill="FFFFFF"/>
            <w:vAlign w:val="center"/>
          </w:tcPr>
          <w:p w14:paraId="59F883D1" w14:textId="77777777" w:rsidR="00D541A3" w:rsidRDefault="00000000">
            <w:pPr>
              <w:keepNext/>
              <w:spacing w:before="20" w:after="20" w:line="240" w:lineRule="auto"/>
              <w:ind w:firstLine="0"/>
            </w:pPr>
            <w:r>
              <w:rPr>
                <w:rFonts w:ascii="Aptos" w:eastAsia="Aptos" w:hAnsi="Aptos" w:cs="Aptos"/>
                <w:color w:val="182030"/>
                <w:sz w:val="17"/>
              </w:rPr>
              <w:t>Se muestra el mensaje: Error: Postal Code is required.</w:t>
            </w:r>
          </w:p>
        </w:tc>
      </w:tr>
      <w:tr w:rsidR="00D541A3" w14:paraId="41890506" w14:textId="77777777">
        <w:trPr>
          <w:cantSplit/>
          <w:jc w:val="center"/>
        </w:trPr>
        <w:tc>
          <w:tcPr>
            <w:tcW w:w="500" w:type="dxa"/>
            <w:shd w:val="clear" w:color="auto" w:fill="FFFFFF"/>
            <w:vAlign w:val="center"/>
          </w:tcPr>
          <w:p w14:paraId="66337F6B"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3300" w:type="dxa"/>
            <w:shd w:val="clear" w:color="auto" w:fill="FFFFFF"/>
            <w:vAlign w:val="center"/>
          </w:tcPr>
          <w:p w14:paraId="60AC2807" w14:textId="77777777" w:rsidR="00D541A3" w:rsidRDefault="00000000">
            <w:pPr>
              <w:spacing w:before="20" w:after="20" w:line="240" w:lineRule="auto"/>
              <w:ind w:firstLine="0"/>
            </w:pPr>
            <w:r>
              <w:rPr>
                <w:rFonts w:ascii="Aptos" w:eastAsia="Aptos" w:hAnsi="Aptos" w:cs="Aptos"/>
                <w:color w:val="182030"/>
                <w:sz w:val="17"/>
              </w:rPr>
              <w:t>Escribir el código postal y presionar Continue</w:t>
            </w:r>
          </w:p>
        </w:tc>
        <w:tc>
          <w:tcPr>
            <w:tcW w:w="2000" w:type="dxa"/>
            <w:shd w:val="clear" w:color="auto" w:fill="FFFFFF"/>
            <w:vAlign w:val="center"/>
          </w:tcPr>
          <w:p w14:paraId="47886D8F" w14:textId="77777777" w:rsidR="00D541A3" w:rsidRDefault="00000000">
            <w:pPr>
              <w:spacing w:before="20" w:after="20" w:line="240" w:lineRule="auto"/>
              <w:ind w:firstLine="0"/>
            </w:pPr>
            <w:r>
              <w:rPr>
                <w:rFonts w:ascii="Aptos" w:eastAsia="Aptos" w:hAnsi="Aptos" w:cs="Aptos"/>
                <w:color w:val="182030"/>
                <w:sz w:val="17"/>
              </w:rPr>
              <w:t>0000</w:t>
            </w:r>
          </w:p>
        </w:tc>
        <w:tc>
          <w:tcPr>
            <w:tcW w:w="3560" w:type="dxa"/>
            <w:shd w:val="clear" w:color="auto" w:fill="FFFFFF"/>
            <w:vAlign w:val="center"/>
          </w:tcPr>
          <w:p w14:paraId="57DFD8B2" w14:textId="77777777" w:rsidR="00D541A3" w:rsidRDefault="00000000">
            <w:pPr>
              <w:spacing w:before="20" w:after="20" w:line="240" w:lineRule="auto"/>
              <w:ind w:firstLine="0"/>
            </w:pPr>
            <w:r>
              <w:rPr>
                <w:rFonts w:ascii="Aptos" w:eastAsia="Aptos" w:hAnsi="Aptos" w:cs="Aptos"/>
                <w:color w:val="182030"/>
                <w:sz w:val="17"/>
              </w:rPr>
              <w:t>El sistema avanza a la página Checkout: Overview.</w:t>
            </w:r>
          </w:p>
        </w:tc>
      </w:tr>
    </w:tbl>
    <w:p w14:paraId="40928149"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Resultado esperado final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8DB2E1E" w14:textId="77777777">
        <w:trPr>
          <w:cantSplit/>
          <w:jc w:val="center"/>
        </w:trPr>
        <w:tc>
          <w:tcPr>
            <w:tcW w:w="2400" w:type="dxa"/>
            <w:shd w:val="clear" w:color="auto" w:fill="182030"/>
            <w:vAlign w:val="center"/>
          </w:tcPr>
          <w:p w14:paraId="4F7699A5" w14:textId="77777777" w:rsidR="00D541A3" w:rsidRDefault="00000000">
            <w:pPr>
              <w:spacing w:before="20" w:after="20" w:line="240" w:lineRule="auto"/>
              <w:ind w:firstLine="0"/>
              <w:jc w:val="center"/>
            </w:pPr>
            <w:r>
              <w:rPr>
                <w:rFonts w:ascii="Aptos" w:eastAsia="Aptos" w:hAnsi="Aptos" w:cs="Aptos"/>
                <w:b/>
                <w:color w:val="FFFFFF"/>
                <w:sz w:val="17"/>
              </w:rPr>
              <w:t>CRITERIO DE ÉXITO</w:t>
            </w:r>
          </w:p>
        </w:tc>
        <w:tc>
          <w:tcPr>
            <w:tcW w:w="6960" w:type="dxa"/>
            <w:shd w:val="clear" w:color="auto" w:fill="F5F8FC"/>
            <w:vAlign w:val="center"/>
          </w:tcPr>
          <w:p w14:paraId="13F13DC3" w14:textId="77777777" w:rsidR="00D541A3" w:rsidRDefault="00000000">
            <w:pPr>
              <w:spacing w:before="20" w:after="20" w:line="240" w:lineRule="auto"/>
              <w:ind w:firstLine="0"/>
            </w:pPr>
            <w:r>
              <w:rPr>
                <w:rFonts w:ascii="Aptos" w:eastAsia="Aptos" w:hAnsi="Aptos" w:cs="Aptos"/>
                <w:color w:val="182030"/>
                <w:sz w:val="17"/>
              </w:rPr>
              <w:t>Cada campo obligatorio vacío genera su mensaje de error y, con los tres campos completos, el sistema avanza al resumen.</w:t>
            </w:r>
          </w:p>
        </w:tc>
      </w:tr>
    </w:tbl>
    <w:p w14:paraId="7B850B4A" w14:textId="77777777" w:rsidR="00D541A3" w:rsidRDefault="00D541A3">
      <w:pPr>
        <w:spacing w:line="240" w:lineRule="auto"/>
        <w:ind w:firstLine="0"/>
        <w:rPr>
          <w:sz w:val="20"/>
        </w:rPr>
      </w:pPr>
    </w:p>
    <w:p w14:paraId="3A0F0048" w14:textId="77777777" w:rsidR="00D541A3" w:rsidRDefault="00000000">
      <w:pPr>
        <w:pStyle w:val="Ttulo3"/>
      </w:pPr>
      <w:r>
        <w:t>Parte 2. Ejecución de la Prueba</w:t>
      </w:r>
    </w:p>
    <w:p w14:paraId="6C8AA14C" w14:textId="77777777" w:rsidR="00D541A3" w:rsidRDefault="00000000">
      <w:pPr>
        <w:keepNext/>
        <w:ind w:firstLine="0"/>
      </w:pPr>
      <w:r>
        <w:rPr>
          <w:b/>
        </w:rPr>
        <w:t>Tabla 11</w:t>
      </w:r>
    </w:p>
    <w:p w14:paraId="1D5AC3F7" w14:textId="77777777" w:rsidR="00D541A3" w:rsidRDefault="00000000">
      <w:pPr>
        <w:keepNext/>
        <w:ind w:firstLine="0"/>
      </w:pPr>
      <w:r>
        <w:rPr>
          <w:i/>
        </w:rPr>
        <w:t>Ejecución del caso de prueba TC005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2980"/>
        <w:gridCol w:w="1700"/>
        <w:gridCol w:w="2980"/>
      </w:tblGrid>
      <w:tr w:rsidR="00D541A3" w14:paraId="1070C533" w14:textId="77777777">
        <w:trPr>
          <w:cantSplit/>
          <w:jc w:val="center"/>
        </w:trPr>
        <w:tc>
          <w:tcPr>
            <w:tcW w:w="1700" w:type="dxa"/>
            <w:shd w:val="clear" w:color="auto" w:fill="182030"/>
            <w:vAlign w:val="center"/>
          </w:tcPr>
          <w:p w14:paraId="3E1CAF2D" w14:textId="77777777" w:rsidR="00D541A3" w:rsidRDefault="00000000">
            <w:pPr>
              <w:keepNext/>
              <w:spacing w:before="20" w:after="20" w:line="240" w:lineRule="auto"/>
              <w:ind w:firstLine="0"/>
              <w:jc w:val="center"/>
            </w:pPr>
            <w:r>
              <w:rPr>
                <w:rFonts w:ascii="Aptos" w:eastAsia="Aptos" w:hAnsi="Aptos" w:cs="Aptos"/>
                <w:b/>
                <w:color w:val="FFFFFF"/>
                <w:sz w:val="17"/>
              </w:rPr>
              <w:t>ID DEL TC</w:t>
            </w:r>
          </w:p>
        </w:tc>
        <w:tc>
          <w:tcPr>
            <w:tcW w:w="2980" w:type="dxa"/>
            <w:shd w:val="clear" w:color="auto" w:fill="F5F8FC"/>
            <w:vAlign w:val="center"/>
          </w:tcPr>
          <w:p w14:paraId="6D792005" w14:textId="77777777" w:rsidR="00D541A3" w:rsidRDefault="00000000">
            <w:pPr>
              <w:keepNext/>
              <w:spacing w:before="20" w:after="20" w:line="240" w:lineRule="auto"/>
              <w:ind w:firstLine="0"/>
            </w:pPr>
            <w:r>
              <w:rPr>
                <w:rFonts w:ascii="Aptos" w:eastAsia="Aptos" w:hAnsi="Aptos" w:cs="Aptos"/>
                <w:color w:val="182030"/>
                <w:sz w:val="17"/>
              </w:rPr>
              <w:t>TC005</w:t>
            </w:r>
          </w:p>
        </w:tc>
        <w:tc>
          <w:tcPr>
            <w:tcW w:w="1700" w:type="dxa"/>
            <w:shd w:val="clear" w:color="auto" w:fill="182030"/>
            <w:vAlign w:val="center"/>
          </w:tcPr>
          <w:p w14:paraId="5ACE5561" w14:textId="77777777" w:rsidR="00D541A3" w:rsidRDefault="00000000">
            <w:pPr>
              <w:keepNext/>
              <w:spacing w:before="20" w:after="20" w:line="240" w:lineRule="auto"/>
              <w:ind w:firstLine="0"/>
              <w:jc w:val="center"/>
            </w:pPr>
            <w:r>
              <w:rPr>
                <w:rFonts w:ascii="Aptos" w:eastAsia="Aptos" w:hAnsi="Aptos" w:cs="Aptos"/>
                <w:b/>
                <w:color w:val="FFFFFF"/>
                <w:sz w:val="17"/>
              </w:rPr>
              <w:t>EJECUTADO POR</w:t>
            </w:r>
          </w:p>
        </w:tc>
        <w:tc>
          <w:tcPr>
            <w:tcW w:w="2980" w:type="dxa"/>
            <w:shd w:val="clear" w:color="auto" w:fill="F5F8FC"/>
            <w:vAlign w:val="center"/>
          </w:tcPr>
          <w:p w14:paraId="38AE43EE" w14:textId="77777777" w:rsidR="00D541A3" w:rsidRDefault="00000000">
            <w:pPr>
              <w:keepNext/>
              <w:spacing w:before="20" w:after="20" w:line="240" w:lineRule="auto"/>
              <w:ind w:firstLine="0"/>
            </w:pPr>
            <w:r>
              <w:rPr>
                <w:rFonts w:ascii="Aptos" w:eastAsia="Aptos" w:hAnsi="Aptos" w:cs="Aptos"/>
                <w:color w:val="182030"/>
                <w:sz w:val="17"/>
              </w:rPr>
              <w:t>Miguel Mirkof Becerra Guzman</w:t>
            </w:r>
          </w:p>
        </w:tc>
      </w:tr>
      <w:tr w:rsidR="00D541A3" w14:paraId="24626DE4" w14:textId="77777777">
        <w:trPr>
          <w:cantSplit/>
          <w:jc w:val="center"/>
        </w:trPr>
        <w:tc>
          <w:tcPr>
            <w:tcW w:w="1700" w:type="dxa"/>
            <w:shd w:val="clear" w:color="auto" w:fill="182030"/>
            <w:vAlign w:val="center"/>
          </w:tcPr>
          <w:p w14:paraId="5149F0CB" w14:textId="77777777" w:rsidR="00D541A3" w:rsidRDefault="00000000">
            <w:pPr>
              <w:keepNext/>
              <w:spacing w:before="20" w:after="20" w:line="240" w:lineRule="auto"/>
              <w:ind w:firstLine="0"/>
              <w:jc w:val="center"/>
            </w:pPr>
            <w:r>
              <w:rPr>
                <w:rFonts w:ascii="Aptos" w:eastAsia="Aptos" w:hAnsi="Aptos" w:cs="Aptos"/>
                <w:b/>
                <w:color w:val="FFFFFF"/>
                <w:sz w:val="17"/>
              </w:rPr>
              <w:t>FECHA</w:t>
            </w:r>
          </w:p>
        </w:tc>
        <w:tc>
          <w:tcPr>
            <w:tcW w:w="2980" w:type="dxa"/>
            <w:shd w:val="clear" w:color="auto" w:fill="F5F8FC"/>
            <w:vAlign w:val="center"/>
          </w:tcPr>
          <w:p w14:paraId="1CA78F96" w14:textId="77777777" w:rsidR="00D541A3" w:rsidRDefault="00000000">
            <w:pPr>
              <w:keepNext/>
              <w:spacing w:before="20" w:after="20" w:line="240" w:lineRule="auto"/>
              <w:ind w:firstLine="0"/>
            </w:pPr>
            <w:r>
              <w:rPr>
                <w:rFonts w:ascii="Aptos" w:eastAsia="Aptos" w:hAnsi="Aptos" w:cs="Aptos"/>
                <w:color w:val="182030"/>
                <w:sz w:val="17"/>
              </w:rPr>
              <w:t>20/10/2026</w:t>
            </w:r>
          </w:p>
        </w:tc>
        <w:tc>
          <w:tcPr>
            <w:tcW w:w="1700" w:type="dxa"/>
            <w:shd w:val="clear" w:color="auto" w:fill="182030"/>
            <w:vAlign w:val="center"/>
          </w:tcPr>
          <w:p w14:paraId="633C4049" w14:textId="77777777" w:rsidR="00D541A3" w:rsidRDefault="00000000">
            <w:pPr>
              <w:keepNext/>
              <w:spacing w:before="20" w:after="20" w:line="240" w:lineRule="auto"/>
              <w:ind w:firstLine="0"/>
              <w:jc w:val="center"/>
            </w:pPr>
            <w:r>
              <w:rPr>
                <w:rFonts w:ascii="Aptos" w:eastAsia="Aptos" w:hAnsi="Aptos" w:cs="Aptos"/>
                <w:b/>
                <w:color w:val="FFFFFF"/>
                <w:sz w:val="17"/>
              </w:rPr>
              <w:t>HORA</w:t>
            </w:r>
          </w:p>
        </w:tc>
        <w:tc>
          <w:tcPr>
            <w:tcW w:w="2980" w:type="dxa"/>
            <w:shd w:val="clear" w:color="auto" w:fill="F5F8FC"/>
            <w:vAlign w:val="center"/>
          </w:tcPr>
          <w:p w14:paraId="197B25B6" w14:textId="77777777" w:rsidR="00D541A3" w:rsidRDefault="00000000">
            <w:pPr>
              <w:keepNext/>
              <w:spacing w:before="20" w:after="20" w:line="240" w:lineRule="auto"/>
              <w:ind w:firstLine="0"/>
            </w:pPr>
            <w:r>
              <w:rPr>
                <w:rFonts w:ascii="Aptos" w:eastAsia="Aptos" w:hAnsi="Aptos" w:cs="Aptos"/>
                <w:color w:val="182030"/>
                <w:sz w:val="17"/>
              </w:rPr>
              <w:t>21:44</w:t>
            </w:r>
          </w:p>
        </w:tc>
      </w:tr>
      <w:tr w:rsidR="00D541A3" w14:paraId="3DEA4493" w14:textId="77777777">
        <w:trPr>
          <w:cantSplit/>
          <w:jc w:val="center"/>
        </w:trPr>
        <w:tc>
          <w:tcPr>
            <w:tcW w:w="1700" w:type="dxa"/>
            <w:shd w:val="clear" w:color="auto" w:fill="182030"/>
            <w:vAlign w:val="center"/>
          </w:tcPr>
          <w:p w14:paraId="6F1E9533" w14:textId="77777777" w:rsidR="00D541A3" w:rsidRDefault="00000000">
            <w:pPr>
              <w:spacing w:before="20" w:after="20" w:line="240" w:lineRule="auto"/>
              <w:ind w:firstLine="0"/>
              <w:jc w:val="center"/>
            </w:pPr>
            <w:r>
              <w:rPr>
                <w:rFonts w:ascii="Aptos" w:eastAsia="Aptos" w:hAnsi="Aptos" w:cs="Aptos"/>
                <w:b/>
                <w:color w:val="FFFFFF"/>
                <w:sz w:val="17"/>
              </w:rPr>
              <w:t>AMBIENTE</w:t>
            </w:r>
          </w:p>
        </w:tc>
        <w:tc>
          <w:tcPr>
            <w:tcW w:w="2980" w:type="dxa"/>
            <w:shd w:val="clear" w:color="auto" w:fill="F5F8FC"/>
            <w:vAlign w:val="center"/>
          </w:tcPr>
          <w:p w14:paraId="034EA969" w14:textId="77777777" w:rsidR="00D541A3" w:rsidRDefault="00000000">
            <w:pPr>
              <w:spacing w:before="20" w:after="20" w:line="240" w:lineRule="auto"/>
              <w:ind w:firstLine="0"/>
            </w:pPr>
            <w:r>
              <w:rPr>
                <w:rFonts w:ascii="Aptos" w:eastAsia="Aptos" w:hAnsi="Aptos" w:cs="Aptos"/>
                <w:color w:val="182030"/>
                <w:sz w:val="17"/>
              </w:rPr>
              <w:t>Sitio público de demostración</w:t>
            </w:r>
          </w:p>
        </w:tc>
        <w:tc>
          <w:tcPr>
            <w:tcW w:w="1700" w:type="dxa"/>
            <w:shd w:val="clear" w:color="auto" w:fill="182030"/>
            <w:vAlign w:val="center"/>
          </w:tcPr>
          <w:p w14:paraId="7BC5D990" w14:textId="77777777" w:rsidR="00D541A3" w:rsidRDefault="00000000">
            <w:pPr>
              <w:spacing w:before="20" w:after="20" w:line="240" w:lineRule="auto"/>
              <w:ind w:firstLine="0"/>
              <w:jc w:val="center"/>
            </w:pPr>
            <w:r>
              <w:rPr>
                <w:rFonts w:ascii="Aptos" w:eastAsia="Aptos" w:hAnsi="Aptos" w:cs="Aptos"/>
                <w:b/>
                <w:color w:val="FFFFFF"/>
                <w:sz w:val="17"/>
              </w:rPr>
              <w:t>VERSIÓN</w:t>
            </w:r>
          </w:p>
        </w:tc>
        <w:tc>
          <w:tcPr>
            <w:tcW w:w="2980" w:type="dxa"/>
            <w:shd w:val="clear" w:color="auto" w:fill="F5F8FC"/>
            <w:vAlign w:val="center"/>
          </w:tcPr>
          <w:p w14:paraId="703860E6" w14:textId="77777777" w:rsidR="00D541A3" w:rsidRDefault="00000000">
            <w:pPr>
              <w:spacing w:before="20" w:after="20" w:line="240" w:lineRule="auto"/>
              <w:ind w:firstLine="0"/>
            </w:pPr>
            <w:r>
              <w:rPr>
                <w:rFonts w:ascii="Aptos" w:eastAsia="Aptos" w:hAnsi="Aptos" w:cs="Aptos"/>
                <w:color w:val="182030"/>
                <w:sz w:val="17"/>
              </w:rPr>
              <w:t>No aplica</w:t>
            </w:r>
          </w:p>
        </w:tc>
      </w:tr>
    </w:tbl>
    <w:p w14:paraId="5F55A054"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1. Resultado de la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D541A3" w14:paraId="70B9BF72" w14:textId="77777777">
        <w:trPr>
          <w:cantSplit/>
          <w:jc w:val="center"/>
        </w:trPr>
        <w:tc>
          <w:tcPr>
            <w:tcW w:w="2340" w:type="dxa"/>
            <w:shd w:val="clear" w:color="auto" w:fill="F5F8FC"/>
            <w:vAlign w:val="center"/>
          </w:tcPr>
          <w:p w14:paraId="72F4AA0D" w14:textId="77777777" w:rsidR="00D541A3" w:rsidRDefault="00000000">
            <w:pPr>
              <w:spacing w:before="20" w:after="20" w:line="240" w:lineRule="auto"/>
              <w:ind w:firstLine="0"/>
              <w:jc w:val="center"/>
            </w:pPr>
            <w:r>
              <w:rPr>
                <w:rFonts w:ascii="Aptos" w:eastAsia="Aptos" w:hAnsi="Aptos" w:cs="Aptos"/>
                <w:b/>
                <w:color w:val="2D9B64"/>
                <w:sz w:val="20"/>
              </w:rPr>
              <w:t>☒ PASS</w:t>
            </w:r>
          </w:p>
        </w:tc>
        <w:tc>
          <w:tcPr>
            <w:tcW w:w="2340" w:type="dxa"/>
            <w:shd w:val="clear" w:color="auto" w:fill="F5F8FC"/>
            <w:vAlign w:val="center"/>
          </w:tcPr>
          <w:p w14:paraId="2F2CB85F" w14:textId="77777777" w:rsidR="00D541A3" w:rsidRDefault="00000000">
            <w:pPr>
              <w:spacing w:before="20" w:after="20" w:line="240" w:lineRule="auto"/>
              <w:ind w:firstLine="0"/>
              <w:jc w:val="center"/>
            </w:pPr>
            <w:r>
              <w:rPr>
                <w:rFonts w:ascii="Aptos" w:eastAsia="Aptos" w:hAnsi="Aptos" w:cs="Aptos"/>
                <w:b/>
                <w:color w:val="CD4646"/>
                <w:sz w:val="20"/>
              </w:rPr>
              <w:t>☐ FAIL</w:t>
            </w:r>
          </w:p>
        </w:tc>
        <w:tc>
          <w:tcPr>
            <w:tcW w:w="2340" w:type="dxa"/>
            <w:shd w:val="clear" w:color="auto" w:fill="F5F8FC"/>
            <w:vAlign w:val="center"/>
          </w:tcPr>
          <w:p w14:paraId="61A9F3E5" w14:textId="77777777" w:rsidR="00D541A3" w:rsidRDefault="00000000">
            <w:pPr>
              <w:spacing w:before="20" w:after="20" w:line="240" w:lineRule="auto"/>
              <w:ind w:firstLine="0"/>
              <w:jc w:val="center"/>
            </w:pPr>
            <w:r>
              <w:rPr>
                <w:rFonts w:ascii="Aptos" w:eastAsia="Aptos" w:hAnsi="Aptos" w:cs="Aptos"/>
                <w:b/>
                <w:color w:val="EB912D"/>
                <w:sz w:val="20"/>
              </w:rPr>
              <w:t>☐ BLOCKED</w:t>
            </w:r>
          </w:p>
        </w:tc>
        <w:tc>
          <w:tcPr>
            <w:tcW w:w="2340" w:type="dxa"/>
            <w:shd w:val="clear" w:color="auto" w:fill="F5F8FC"/>
            <w:vAlign w:val="center"/>
          </w:tcPr>
          <w:p w14:paraId="4FFE7ACC" w14:textId="77777777" w:rsidR="00D541A3" w:rsidRDefault="00000000">
            <w:pPr>
              <w:spacing w:before="20" w:after="20" w:line="240" w:lineRule="auto"/>
              <w:ind w:firstLine="0"/>
              <w:jc w:val="center"/>
            </w:pPr>
            <w:r>
              <w:rPr>
                <w:rFonts w:ascii="Aptos" w:eastAsia="Aptos" w:hAnsi="Aptos" w:cs="Aptos"/>
                <w:b/>
                <w:color w:val="647080"/>
                <w:sz w:val="20"/>
              </w:rPr>
              <w:t>☐ NOT RUN</w:t>
            </w:r>
          </w:p>
        </w:tc>
      </w:tr>
    </w:tbl>
    <w:p w14:paraId="20F2625D"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2. Resultado observado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4462CE3F" w14:textId="77777777">
        <w:trPr>
          <w:cantSplit/>
          <w:jc w:val="center"/>
        </w:trPr>
        <w:tc>
          <w:tcPr>
            <w:tcW w:w="2400" w:type="dxa"/>
            <w:shd w:val="clear" w:color="auto" w:fill="182030"/>
            <w:vAlign w:val="center"/>
          </w:tcPr>
          <w:p w14:paraId="0DB45DA2" w14:textId="77777777" w:rsidR="00D541A3" w:rsidRDefault="00000000">
            <w:pPr>
              <w:spacing w:before="20" w:after="20" w:line="240" w:lineRule="auto"/>
              <w:ind w:firstLine="0"/>
              <w:jc w:val="center"/>
            </w:pPr>
            <w:r>
              <w:rPr>
                <w:rFonts w:ascii="Aptos" w:eastAsia="Aptos" w:hAnsi="Aptos" w:cs="Aptos"/>
                <w:b/>
                <w:color w:val="FFFFFF"/>
                <w:sz w:val="17"/>
              </w:rPr>
              <w:t>¿QUÉ OCURRIÓ REALMENTE?</w:t>
            </w:r>
          </w:p>
        </w:tc>
        <w:tc>
          <w:tcPr>
            <w:tcW w:w="6960" w:type="dxa"/>
            <w:shd w:val="clear" w:color="auto" w:fill="F5F8FC"/>
            <w:vAlign w:val="center"/>
          </w:tcPr>
          <w:p w14:paraId="5B78CD24" w14:textId="77777777" w:rsidR="00D541A3" w:rsidRDefault="00000000">
            <w:pPr>
              <w:spacing w:before="20" w:after="20" w:line="240" w:lineRule="auto"/>
              <w:ind w:firstLine="0"/>
            </w:pPr>
            <w:r>
              <w:rPr>
                <w:rFonts w:ascii="Aptos" w:eastAsia="Aptos" w:hAnsi="Aptos" w:cs="Aptos"/>
                <w:color w:val="182030"/>
                <w:sz w:val="17"/>
              </w:rPr>
              <w:t>El formulario mostró un mensaje de error distinto por cada campo obligatorio vacío, en el orden First Name, Last Name y Postal Code, y avanzó a Checkout: Overview al completar los tres campos.</w:t>
            </w:r>
          </w:p>
        </w:tc>
      </w:tr>
    </w:tbl>
    <w:p w14:paraId="1D8F1D82"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5F06B683" w14:textId="77777777">
        <w:trPr>
          <w:cantSplit/>
          <w:jc w:val="center"/>
        </w:trPr>
        <w:tc>
          <w:tcPr>
            <w:tcW w:w="2400" w:type="dxa"/>
            <w:shd w:val="clear" w:color="auto" w:fill="182030"/>
            <w:vAlign w:val="center"/>
          </w:tcPr>
          <w:p w14:paraId="166BB6CE" w14:textId="77777777" w:rsidR="00D541A3" w:rsidRDefault="00000000">
            <w:pPr>
              <w:spacing w:before="20" w:after="20" w:line="240" w:lineRule="auto"/>
              <w:ind w:firstLine="0"/>
              <w:jc w:val="center"/>
            </w:pPr>
            <w:r>
              <w:rPr>
                <w:rFonts w:ascii="Aptos" w:eastAsia="Aptos" w:hAnsi="Aptos" w:cs="Aptos"/>
                <w:b/>
                <w:color w:val="FFFFFF"/>
                <w:sz w:val="17"/>
              </w:rPr>
              <w:t>COMPARACIÓN</w:t>
            </w:r>
          </w:p>
        </w:tc>
        <w:tc>
          <w:tcPr>
            <w:tcW w:w="6960" w:type="dxa"/>
            <w:shd w:val="clear" w:color="auto" w:fill="F5F8FC"/>
            <w:vAlign w:val="center"/>
          </w:tcPr>
          <w:p w14:paraId="3D50C79D" w14:textId="77777777" w:rsidR="00D541A3" w:rsidRDefault="00000000">
            <w:pPr>
              <w:spacing w:before="20" w:after="20" w:line="240" w:lineRule="auto"/>
              <w:ind w:firstLine="0"/>
            </w:pPr>
            <w:r>
              <w:rPr>
                <w:rFonts w:ascii="Aptos" w:eastAsia="Aptos" w:hAnsi="Aptos" w:cs="Aptos"/>
                <w:color w:val="182030"/>
                <w:sz w:val="17"/>
              </w:rPr>
              <w:t>Coincide con lo esperado. No hubo diferencias.</w:t>
            </w:r>
          </w:p>
        </w:tc>
      </w:tr>
    </w:tbl>
    <w:p w14:paraId="1F94AFAF" w14:textId="77777777" w:rsidR="00D541A3" w:rsidRDefault="00000000">
      <w:pPr>
        <w:keepNext/>
        <w:spacing w:before="120" w:after="60" w:line="240" w:lineRule="auto"/>
        <w:ind w:firstLine="0"/>
      </w:pPr>
      <w:r>
        <w:rPr>
          <w:rFonts w:ascii="Aptos Display" w:eastAsia="Aptos Display" w:hAnsi="Aptos Display" w:cs="Aptos Display"/>
          <w:b/>
          <w:color w:val="2D6CDF"/>
          <w:sz w:val="26"/>
        </w:rPr>
        <w:lastRenderedPageBreak/>
        <w:t>3. Registro de ejecución por paso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2700"/>
        <w:gridCol w:w="2900"/>
        <w:gridCol w:w="900"/>
        <w:gridCol w:w="2360"/>
      </w:tblGrid>
      <w:tr w:rsidR="00D541A3" w14:paraId="273851DD" w14:textId="77777777">
        <w:trPr>
          <w:cantSplit/>
          <w:tblHeader/>
          <w:jc w:val="center"/>
        </w:trPr>
        <w:tc>
          <w:tcPr>
            <w:tcW w:w="500" w:type="dxa"/>
            <w:shd w:val="clear" w:color="auto" w:fill="2D6CDF"/>
            <w:vAlign w:val="center"/>
          </w:tcPr>
          <w:p w14:paraId="26249C3A" w14:textId="77777777" w:rsidR="00D541A3" w:rsidRDefault="00000000">
            <w:pPr>
              <w:keepNext/>
              <w:spacing w:before="20" w:after="20" w:line="240" w:lineRule="auto"/>
              <w:ind w:firstLine="0"/>
              <w:jc w:val="center"/>
            </w:pPr>
            <w:r>
              <w:rPr>
                <w:rFonts w:ascii="Aptos" w:eastAsia="Aptos" w:hAnsi="Aptos" w:cs="Aptos"/>
                <w:b/>
                <w:color w:val="FFFFFF"/>
                <w:sz w:val="17"/>
              </w:rPr>
              <w:t>#</w:t>
            </w:r>
          </w:p>
        </w:tc>
        <w:tc>
          <w:tcPr>
            <w:tcW w:w="2700" w:type="dxa"/>
            <w:shd w:val="clear" w:color="auto" w:fill="2D6CDF"/>
            <w:vAlign w:val="center"/>
          </w:tcPr>
          <w:p w14:paraId="658A13C4" w14:textId="77777777" w:rsidR="00D541A3" w:rsidRDefault="00000000">
            <w:pPr>
              <w:keepNext/>
              <w:spacing w:before="20" w:after="20" w:line="240" w:lineRule="auto"/>
              <w:ind w:firstLine="0"/>
              <w:jc w:val="center"/>
            </w:pPr>
            <w:r>
              <w:rPr>
                <w:rFonts w:ascii="Aptos" w:eastAsia="Aptos" w:hAnsi="Aptos" w:cs="Aptos"/>
                <w:b/>
                <w:color w:val="FFFFFF"/>
                <w:sz w:val="17"/>
              </w:rPr>
              <w:t>Paso ejecutado</w:t>
            </w:r>
          </w:p>
        </w:tc>
        <w:tc>
          <w:tcPr>
            <w:tcW w:w="2900" w:type="dxa"/>
            <w:shd w:val="clear" w:color="auto" w:fill="2D6CDF"/>
            <w:vAlign w:val="center"/>
          </w:tcPr>
          <w:p w14:paraId="7D2536F7" w14:textId="77777777" w:rsidR="00D541A3" w:rsidRDefault="00000000">
            <w:pPr>
              <w:keepNext/>
              <w:spacing w:before="20" w:after="20" w:line="240" w:lineRule="auto"/>
              <w:ind w:firstLine="0"/>
              <w:jc w:val="center"/>
            </w:pPr>
            <w:r>
              <w:rPr>
                <w:rFonts w:ascii="Aptos" w:eastAsia="Aptos" w:hAnsi="Aptos" w:cs="Aptos"/>
                <w:b/>
                <w:color w:val="FFFFFF"/>
                <w:sz w:val="17"/>
              </w:rPr>
              <w:t>Resultado observado</w:t>
            </w:r>
          </w:p>
        </w:tc>
        <w:tc>
          <w:tcPr>
            <w:tcW w:w="900" w:type="dxa"/>
            <w:shd w:val="clear" w:color="auto" w:fill="2D6CDF"/>
            <w:vAlign w:val="center"/>
          </w:tcPr>
          <w:p w14:paraId="17BAB019" w14:textId="77777777" w:rsidR="00D541A3" w:rsidRDefault="00000000">
            <w:pPr>
              <w:keepNext/>
              <w:spacing w:before="20" w:after="20" w:line="240" w:lineRule="auto"/>
              <w:ind w:firstLine="0"/>
              <w:jc w:val="center"/>
            </w:pPr>
            <w:r>
              <w:rPr>
                <w:rFonts w:ascii="Aptos" w:eastAsia="Aptos" w:hAnsi="Aptos" w:cs="Aptos"/>
                <w:b/>
                <w:color w:val="FFFFFF"/>
                <w:sz w:val="17"/>
              </w:rPr>
              <w:t>Estado</w:t>
            </w:r>
          </w:p>
        </w:tc>
        <w:tc>
          <w:tcPr>
            <w:tcW w:w="2360" w:type="dxa"/>
            <w:shd w:val="clear" w:color="auto" w:fill="2D6CDF"/>
            <w:vAlign w:val="center"/>
          </w:tcPr>
          <w:p w14:paraId="7002670D" w14:textId="77777777" w:rsidR="00D541A3" w:rsidRDefault="00000000">
            <w:pPr>
              <w:keepNext/>
              <w:spacing w:before="20" w:after="20" w:line="240" w:lineRule="auto"/>
              <w:ind w:firstLine="0"/>
              <w:jc w:val="center"/>
            </w:pPr>
            <w:r>
              <w:rPr>
                <w:rFonts w:ascii="Aptos" w:eastAsia="Aptos" w:hAnsi="Aptos" w:cs="Aptos"/>
                <w:b/>
                <w:color w:val="FFFFFF"/>
                <w:sz w:val="17"/>
              </w:rPr>
              <w:t>Observación</w:t>
            </w:r>
          </w:p>
        </w:tc>
      </w:tr>
      <w:tr w:rsidR="00D541A3" w14:paraId="1D857156" w14:textId="77777777">
        <w:trPr>
          <w:cantSplit/>
          <w:jc w:val="center"/>
        </w:trPr>
        <w:tc>
          <w:tcPr>
            <w:tcW w:w="500" w:type="dxa"/>
            <w:shd w:val="clear" w:color="auto" w:fill="FFFFFF"/>
            <w:vAlign w:val="center"/>
          </w:tcPr>
          <w:p w14:paraId="36A953BE" w14:textId="77777777" w:rsidR="00D541A3" w:rsidRDefault="00000000">
            <w:pPr>
              <w:keepNext/>
              <w:spacing w:before="20" w:after="20" w:line="240" w:lineRule="auto"/>
              <w:ind w:firstLine="0"/>
              <w:jc w:val="center"/>
            </w:pPr>
            <w:r>
              <w:rPr>
                <w:rFonts w:ascii="Aptos" w:eastAsia="Aptos" w:hAnsi="Aptos" w:cs="Aptos"/>
                <w:color w:val="182030"/>
                <w:sz w:val="17"/>
              </w:rPr>
              <w:t>1</w:t>
            </w:r>
          </w:p>
        </w:tc>
        <w:tc>
          <w:tcPr>
            <w:tcW w:w="2700" w:type="dxa"/>
            <w:shd w:val="clear" w:color="auto" w:fill="FFFFFF"/>
            <w:vAlign w:val="center"/>
          </w:tcPr>
          <w:p w14:paraId="18FE6C4E" w14:textId="77777777" w:rsidR="00D541A3" w:rsidRDefault="00000000">
            <w:pPr>
              <w:keepNext/>
              <w:spacing w:before="20" w:after="20" w:line="240" w:lineRule="auto"/>
              <w:ind w:firstLine="0"/>
            </w:pPr>
            <w:r>
              <w:rPr>
                <w:rFonts w:ascii="Aptos" w:eastAsia="Aptos" w:hAnsi="Aptos" w:cs="Aptos"/>
                <w:color w:val="182030"/>
                <w:sz w:val="17"/>
              </w:rPr>
              <w:t>Presionar el botón Checkout en el carrito</w:t>
            </w:r>
          </w:p>
        </w:tc>
        <w:tc>
          <w:tcPr>
            <w:tcW w:w="2900" w:type="dxa"/>
            <w:shd w:val="clear" w:color="auto" w:fill="FFFFFF"/>
            <w:vAlign w:val="center"/>
          </w:tcPr>
          <w:p w14:paraId="738D9C5D" w14:textId="77777777" w:rsidR="00D541A3" w:rsidRDefault="00000000">
            <w:pPr>
              <w:keepNext/>
              <w:spacing w:before="20" w:after="20" w:line="240" w:lineRule="auto"/>
              <w:ind w:firstLine="0"/>
            </w:pPr>
            <w:r>
              <w:rPr>
                <w:rFonts w:ascii="Aptos" w:eastAsia="Aptos" w:hAnsi="Aptos" w:cs="Aptos"/>
                <w:color w:val="182030"/>
                <w:sz w:val="17"/>
              </w:rPr>
              <w:t>Se abrió la página Checkout: Your Information con los tres campos vacíos.</w:t>
            </w:r>
          </w:p>
        </w:tc>
        <w:tc>
          <w:tcPr>
            <w:tcW w:w="900" w:type="dxa"/>
            <w:shd w:val="clear" w:color="auto" w:fill="FFFFFF"/>
            <w:vAlign w:val="center"/>
          </w:tcPr>
          <w:p w14:paraId="1AB4863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1A8C9038"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499A1F5F" w14:textId="77777777">
        <w:trPr>
          <w:cantSplit/>
          <w:jc w:val="center"/>
        </w:trPr>
        <w:tc>
          <w:tcPr>
            <w:tcW w:w="500" w:type="dxa"/>
            <w:shd w:val="clear" w:color="auto" w:fill="FFFFFF"/>
            <w:vAlign w:val="center"/>
          </w:tcPr>
          <w:p w14:paraId="2359C48A" w14:textId="77777777" w:rsidR="00D541A3" w:rsidRDefault="00000000">
            <w:pPr>
              <w:keepNext/>
              <w:spacing w:before="20" w:after="20" w:line="240" w:lineRule="auto"/>
              <w:ind w:firstLine="0"/>
              <w:jc w:val="center"/>
            </w:pPr>
            <w:r>
              <w:rPr>
                <w:rFonts w:ascii="Aptos" w:eastAsia="Aptos" w:hAnsi="Aptos" w:cs="Aptos"/>
                <w:color w:val="182030"/>
                <w:sz w:val="17"/>
              </w:rPr>
              <w:t>2</w:t>
            </w:r>
          </w:p>
        </w:tc>
        <w:tc>
          <w:tcPr>
            <w:tcW w:w="2700" w:type="dxa"/>
            <w:shd w:val="clear" w:color="auto" w:fill="FFFFFF"/>
            <w:vAlign w:val="center"/>
          </w:tcPr>
          <w:p w14:paraId="45D5A2DF" w14:textId="77777777" w:rsidR="00D541A3" w:rsidRDefault="00000000">
            <w:pPr>
              <w:keepNext/>
              <w:spacing w:before="20" w:after="20" w:line="240" w:lineRule="auto"/>
              <w:ind w:firstLine="0"/>
            </w:pPr>
            <w:r>
              <w:rPr>
                <w:rFonts w:ascii="Aptos" w:eastAsia="Aptos" w:hAnsi="Aptos" w:cs="Aptos"/>
                <w:color w:val="182030"/>
                <w:sz w:val="17"/>
              </w:rPr>
              <w:t>Presionar Continue con todos los campos vacíos</w:t>
            </w:r>
          </w:p>
        </w:tc>
        <w:tc>
          <w:tcPr>
            <w:tcW w:w="2900" w:type="dxa"/>
            <w:shd w:val="clear" w:color="auto" w:fill="FFFFFF"/>
            <w:vAlign w:val="center"/>
          </w:tcPr>
          <w:p w14:paraId="2FD61C74" w14:textId="77777777" w:rsidR="00D541A3" w:rsidRDefault="00000000">
            <w:pPr>
              <w:keepNext/>
              <w:spacing w:before="20" w:after="20" w:line="240" w:lineRule="auto"/>
              <w:ind w:firstLine="0"/>
            </w:pPr>
            <w:r>
              <w:rPr>
                <w:rFonts w:ascii="Aptos" w:eastAsia="Aptos" w:hAnsi="Aptos" w:cs="Aptos"/>
                <w:color w:val="182030"/>
                <w:sz w:val="17"/>
              </w:rPr>
              <w:t>Se mostró el mensaje: Error: First Name is required.</w:t>
            </w:r>
          </w:p>
        </w:tc>
        <w:tc>
          <w:tcPr>
            <w:tcW w:w="900" w:type="dxa"/>
            <w:shd w:val="clear" w:color="auto" w:fill="FFFFFF"/>
            <w:vAlign w:val="center"/>
          </w:tcPr>
          <w:p w14:paraId="440E6701"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77927B89"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316145E9" w14:textId="77777777">
        <w:trPr>
          <w:cantSplit/>
          <w:jc w:val="center"/>
        </w:trPr>
        <w:tc>
          <w:tcPr>
            <w:tcW w:w="500" w:type="dxa"/>
            <w:shd w:val="clear" w:color="auto" w:fill="FFFFFF"/>
            <w:vAlign w:val="center"/>
          </w:tcPr>
          <w:p w14:paraId="38B248DE" w14:textId="77777777" w:rsidR="00D541A3" w:rsidRDefault="00000000">
            <w:pPr>
              <w:keepNext/>
              <w:spacing w:before="20" w:after="20" w:line="240" w:lineRule="auto"/>
              <w:ind w:firstLine="0"/>
              <w:jc w:val="center"/>
            </w:pPr>
            <w:r>
              <w:rPr>
                <w:rFonts w:ascii="Aptos" w:eastAsia="Aptos" w:hAnsi="Aptos" w:cs="Aptos"/>
                <w:color w:val="182030"/>
                <w:sz w:val="17"/>
              </w:rPr>
              <w:t>3</w:t>
            </w:r>
          </w:p>
        </w:tc>
        <w:tc>
          <w:tcPr>
            <w:tcW w:w="2700" w:type="dxa"/>
            <w:shd w:val="clear" w:color="auto" w:fill="FFFFFF"/>
            <w:vAlign w:val="center"/>
          </w:tcPr>
          <w:p w14:paraId="2AA23FD2" w14:textId="77777777" w:rsidR="00D541A3" w:rsidRDefault="00000000">
            <w:pPr>
              <w:keepNext/>
              <w:spacing w:before="20" w:after="20" w:line="240" w:lineRule="auto"/>
              <w:ind w:firstLine="0"/>
            </w:pPr>
            <w:r>
              <w:rPr>
                <w:rFonts w:ascii="Aptos" w:eastAsia="Aptos" w:hAnsi="Aptos" w:cs="Aptos"/>
                <w:color w:val="182030"/>
                <w:sz w:val="17"/>
              </w:rPr>
              <w:t>Escribir el nombre y presionar Continue</w:t>
            </w:r>
          </w:p>
        </w:tc>
        <w:tc>
          <w:tcPr>
            <w:tcW w:w="2900" w:type="dxa"/>
            <w:shd w:val="clear" w:color="auto" w:fill="FFFFFF"/>
            <w:vAlign w:val="center"/>
          </w:tcPr>
          <w:p w14:paraId="2D772698" w14:textId="77777777" w:rsidR="00D541A3" w:rsidRDefault="00000000">
            <w:pPr>
              <w:keepNext/>
              <w:spacing w:before="20" w:after="20" w:line="240" w:lineRule="auto"/>
              <w:ind w:firstLine="0"/>
            </w:pPr>
            <w:r>
              <w:rPr>
                <w:rFonts w:ascii="Aptos" w:eastAsia="Aptos" w:hAnsi="Aptos" w:cs="Aptos"/>
                <w:color w:val="182030"/>
                <w:sz w:val="17"/>
              </w:rPr>
              <w:t>Se mostró el mensaje: Error: Last Name is required.</w:t>
            </w:r>
          </w:p>
        </w:tc>
        <w:tc>
          <w:tcPr>
            <w:tcW w:w="900" w:type="dxa"/>
            <w:shd w:val="clear" w:color="auto" w:fill="FFFFFF"/>
            <w:vAlign w:val="center"/>
          </w:tcPr>
          <w:p w14:paraId="4F105DC0"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41E961FF"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7678E98E" w14:textId="77777777">
        <w:trPr>
          <w:cantSplit/>
          <w:jc w:val="center"/>
        </w:trPr>
        <w:tc>
          <w:tcPr>
            <w:tcW w:w="500" w:type="dxa"/>
            <w:shd w:val="clear" w:color="auto" w:fill="FFFFFF"/>
            <w:vAlign w:val="center"/>
          </w:tcPr>
          <w:p w14:paraId="7BC3C00D" w14:textId="77777777" w:rsidR="00D541A3" w:rsidRDefault="00000000">
            <w:pPr>
              <w:keepNext/>
              <w:spacing w:before="20" w:after="20" w:line="240" w:lineRule="auto"/>
              <w:ind w:firstLine="0"/>
              <w:jc w:val="center"/>
            </w:pPr>
            <w:r>
              <w:rPr>
                <w:rFonts w:ascii="Aptos" w:eastAsia="Aptos" w:hAnsi="Aptos" w:cs="Aptos"/>
                <w:color w:val="182030"/>
                <w:sz w:val="17"/>
              </w:rPr>
              <w:t>4</w:t>
            </w:r>
          </w:p>
        </w:tc>
        <w:tc>
          <w:tcPr>
            <w:tcW w:w="2700" w:type="dxa"/>
            <w:shd w:val="clear" w:color="auto" w:fill="FFFFFF"/>
            <w:vAlign w:val="center"/>
          </w:tcPr>
          <w:p w14:paraId="1FABACB5" w14:textId="77777777" w:rsidR="00D541A3" w:rsidRDefault="00000000">
            <w:pPr>
              <w:keepNext/>
              <w:spacing w:before="20" w:after="20" w:line="240" w:lineRule="auto"/>
              <w:ind w:firstLine="0"/>
            </w:pPr>
            <w:r>
              <w:rPr>
                <w:rFonts w:ascii="Aptos" w:eastAsia="Aptos" w:hAnsi="Aptos" w:cs="Aptos"/>
                <w:color w:val="182030"/>
                <w:sz w:val="17"/>
              </w:rPr>
              <w:t>Escribir el apellido y presionar Continue</w:t>
            </w:r>
          </w:p>
        </w:tc>
        <w:tc>
          <w:tcPr>
            <w:tcW w:w="2900" w:type="dxa"/>
            <w:shd w:val="clear" w:color="auto" w:fill="FFFFFF"/>
            <w:vAlign w:val="center"/>
          </w:tcPr>
          <w:p w14:paraId="180D6A82" w14:textId="77777777" w:rsidR="00D541A3" w:rsidRDefault="00000000">
            <w:pPr>
              <w:keepNext/>
              <w:spacing w:before="20" w:after="20" w:line="240" w:lineRule="auto"/>
              <w:ind w:firstLine="0"/>
            </w:pPr>
            <w:r>
              <w:rPr>
                <w:rFonts w:ascii="Aptos" w:eastAsia="Aptos" w:hAnsi="Aptos" w:cs="Aptos"/>
                <w:color w:val="182030"/>
                <w:sz w:val="17"/>
              </w:rPr>
              <w:t>Se mostró el mensaje: Error: Postal Code is required.</w:t>
            </w:r>
          </w:p>
        </w:tc>
        <w:tc>
          <w:tcPr>
            <w:tcW w:w="900" w:type="dxa"/>
            <w:shd w:val="clear" w:color="auto" w:fill="FFFFFF"/>
            <w:vAlign w:val="center"/>
          </w:tcPr>
          <w:p w14:paraId="55BBAD08" w14:textId="77777777" w:rsidR="00D541A3" w:rsidRDefault="00000000">
            <w:pPr>
              <w:keepNext/>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1BE9E167" w14:textId="77777777" w:rsidR="00D541A3" w:rsidRDefault="00000000">
            <w:pPr>
              <w:keepNext/>
              <w:spacing w:before="20" w:after="20" w:line="240" w:lineRule="auto"/>
              <w:ind w:firstLine="0"/>
            </w:pPr>
            <w:r>
              <w:rPr>
                <w:rFonts w:ascii="Aptos" w:eastAsia="Aptos" w:hAnsi="Aptos" w:cs="Aptos"/>
                <w:color w:val="182030"/>
                <w:sz w:val="17"/>
              </w:rPr>
              <w:t>Sin observaciones</w:t>
            </w:r>
          </w:p>
        </w:tc>
      </w:tr>
      <w:tr w:rsidR="00D541A3" w14:paraId="4D99A0E7" w14:textId="77777777">
        <w:trPr>
          <w:cantSplit/>
          <w:jc w:val="center"/>
        </w:trPr>
        <w:tc>
          <w:tcPr>
            <w:tcW w:w="500" w:type="dxa"/>
            <w:shd w:val="clear" w:color="auto" w:fill="FFFFFF"/>
            <w:vAlign w:val="center"/>
          </w:tcPr>
          <w:p w14:paraId="17A4F52F" w14:textId="77777777" w:rsidR="00D541A3" w:rsidRDefault="00000000">
            <w:pPr>
              <w:spacing w:before="20" w:after="20" w:line="240" w:lineRule="auto"/>
              <w:ind w:firstLine="0"/>
              <w:jc w:val="center"/>
            </w:pPr>
            <w:r>
              <w:rPr>
                <w:rFonts w:ascii="Aptos" w:eastAsia="Aptos" w:hAnsi="Aptos" w:cs="Aptos"/>
                <w:color w:val="182030"/>
                <w:sz w:val="17"/>
              </w:rPr>
              <w:t>5</w:t>
            </w:r>
          </w:p>
        </w:tc>
        <w:tc>
          <w:tcPr>
            <w:tcW w:w="2700" w:type="dxa"/>
            <w:shd w:val="clear" w:color="auto" w:fill="FFFFFF"/>
            <w:vAlign w:val="center"/>
          </w:tcPr>
          <w:p w14:paraId="2E5EC4A6" w14:textId="77777777" w:rsidR="00D541A3" w:rsidRDefault="00000000">
            <w:pPr>
              <w:spacing w:before="20" w:after="20" w:line="240" w:lineRule="auto"/>
              <w:ind w:firstLine="0"/>
            </w:pPr>
            <w:r>
              <w:rPr>
                <w:rFonts w:ascii="Aptos" w:eastAsia="Aptos" w:hAnsi="Aptos" w:cs="Aptos"/>
                <w:color w:val="182030"/>
                <w:sz w:val="17"/>
              </w:rPr>
              <w:t>Escribir el código postal y presionar Continue</w:t>
            </w:r>
          </w:p>
        </w:tc>
        <w:tc>
          <w:tcPr>
            <w:tcW w:w="2900" w:type="dxa"/>
            <w:shd w:val="clear" w:color="auto" w:fill="FFFFFF"/>
            <w:vAlign w:val="center"/>
          </w:tcPr>
          <w:p w14:paraId="04AACD1B" w14:textId="77777777" w:rsidR="00D541A3" w:rsidRDefault="00000000">
            <w:pPr>
              <w:spacing w:before="20" w:after="20" w:line="240" w:lineRule="auto"/>
              <w:ind w:firstLine="0"/>
            </w:pPr>
            <w:r>
              <w:rPr>
                <w:rFonts w:ascii="Aptos" w:eastAsia="Aptos" w:hAnsi="Aptos" w:cs="Aptos"/>
                <w:color w:val="182030"/>
                <w:sz w:val="17"/>
              </w:rPr>
              <w:t>El sistema avanzó a la página Checkout: Overview.</w:t>
            </w:r>
          </w:p>
        </w:tc>
        <w:tc>
          <w:tcPr>
            <w:tcW w:w="900" w:type="dxa"/>
            <w:shd w:val="clear" w:color="auto" w:fill="FFFFFF"/>
            <w:vAlign w:val="center"/>
          </w:tcPr>
          <w:p w14:paraId="278B2C26" w14:textId="77777777" w:rsidR="00D541A3" w:rsidRDefault="00000000">
            <w:pPr>
              <w:spacing w:before="20" w:after="20" w:line="240" w:lineRule="auto"/>
              <w:ind w:firstLine="0"/>
              <w:jc w:val="center"/>
            </w:pPr>
            <w:r>
              <w:rPr>
                <w:rFonts w:ascii="Aptos" w:eastAsia="Aptos" w:hAnsi="Aptos" w:cs="Aptos"/>
                <w:b/>
                <w:color w:val="2D9B64"/>
                <w:sz w:val="17"/>
              </w:rPr>
              <w:t>PASS</w:t>
            </w:r>
          </w:p>
        </w:tc>
        <w:tc>
          <w:tcPr>
            <w:tcW w:w="2360" w:type="dxa"/>
            <w:shd w:val="clear" w:color="auto" w:fill="FFFFFF"/>
            <w:vAlign w:val="center"/>
          </w:tcPr>
          <w:p w14:paraId="21296F25" w14:textId="77777777" w:rsidR="00D541A3" w:rsidRDefault="00000000">
            <w:pPr>
              <w:spacing w:before="20" w:after="20" w:line="240" w:lineRule="auto"/>
              <w:ind w:firstLine="0"/>
            </w:pPr>
            <w:r>
              <w:rPr>
                <w:rFonts w:ascii="Aptos" w:eastAsia="Aptos" w:hAnsi="Aptos" w:cs="Aptos"/>
                <w:color w:val="182030"/>
                <w:sz w:val="17"/>
              </w:rPr>
              <w:t>Sin observaciones</w:t>
            </w:r>
          </w:p>
        </w:tc>
      </w:tr>
    </w:tbl>
    <w:p w14:paraId="19BE9C2E"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4. Evidencia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CF23E5B" w14:textId="77777777">
        <w:trPr>
          <w:cantSplit/>
          <w:jc w:val="center"/>
        </w:trPr>
        <w:tc>
          <w:tcPr>
            <w:tcW w:w="2400" w:type="dxa"/>
            <w:shd w:val="clear" w:color="auto" w:fill="182030"/>
            <w:vAlign w:val="center"/>
          </w:tcPr>
          <w:p w14:paraId="407A5785" w14:textId="77777777" w:rsidR="00D541A3" w:rsidRDefault="00000000">
            <w:pPr>
              <w:keepNext/>
              <w:spacing w:before="20" w:after="20" w:line="240" w:lineRule="auto"/>
              <w:ind w:firstLine="0"/>
              <w:jc w:val="center"/>
            </w:pPr>
            <w:r>
              <w:rPr>
                <w:rFonts w:ascii="Aptos" w:eastAsia="Aptos" w:hAnsi="Aptos" w:cs="Aptos"/>
                <w:b/>
                <w:color w:val="FFFFFF"/>
                <w:sz w:val="17"/>
              </w:rPr>
              <w:t>Tipo</w:t>
            </w:r>
          </w:p>
        </w:tc>
        <w:tc>
          <w:tcPr>
            <w:tcW w:w="6960" w:type="dxa"/>
            <w:shd w:val="clear" w:color="auto" w:fill="F5F8FC"/>
            <w:vAlign w:val="center"/>
          </w:tcPr>
          <w:p w14:paraId="307C55BF" w14:textId="77777777" w:rsidR="00D541A3" w:rsidRDefault="00000000">
            <w:pPr>
              <w:keepNext/>
              <w:spacing w:before="20" w:after="20" w:line="240" w:lineRule="auto"/>
              <w:ind w:firstLine="0"/>
            </w:pPr>
            <w:r>
              <w:rPr>
                <w:rFonts w:ascii="Aptos" w:eastAsia="Aptos" w:hAnsi="Aptos" w:cs="Aptos"/>
                <w:color w:val="182030"/>
                <w:sz w:val="17"/>
              </w:rPr>
              <w:t>Captura</w:t>
            </w:r>
          </w:p>
        </w:tc>
      </w:tr>
      <w:tr w:rsidR="00D541A3" w14:paraId="27E232C5" w14:textId="77777777">
        <w:trPr>
          <w:cantSplit/>
          <w:jc w:val="center"/>
        </w:trPr>
        <w:tc>
          <w:tcPr>
            <w:tcW w:w="2400" w:type="dxa"/>
            <w:shd w:val="clear" w:color="auto" w:fill="182030"/>
            <w:vAlign w:val="center"/>
          </w:tcPr>
          <w:p w14:paraId="644EE4D9" w14:textId="77777777" w:rsidR="00D541A3" w:rsidRDefault="00000000">
            <w:pPr>
              <w:keepNext/>
              <w:spacing w:before="20" w:after="20" w:line="240" w:lineRule="auto"/>
              <w:ind w:firstLine="0"/>
              <w:jc w:val="center"/>
            </w:pPr>
            <w:r>
              <w:rPr>
                <w:rFonts w:ascii="Aptos" w:eastAsia="Aptos" w:hAnsi="Aptos" w:cs="Aptos"/>
                <w:b/>
                <w:color w:val="FFFFFF"/>
                <w:sz w:val="17"/>
              </w:rPr>
              <w:t>Nombre o referencia</w:t>
            </w:r>
          </w:p>
        </w:tc>
        <w:tc>
          <w:tcPr>
            <w:tcW w:w="6960" w:type="dxa"/>
            <w:shd w:val="clear" w:color="auto" w:fill="F5F8FC"/>
            <w:vAlign w:val="center"/>
          </w:tcPr>
          <w:p w14:paraId="41AE5716" w14:textId="77777777" w:rsidR="00D541A3" w:rsidRDefault="00000000">
            <w:pPr>
              <w:keepNext/>
              <w:spacing w:before="20" w:after="20" w:line="240" w:lineRule="auto"/>
              <w:ind w:firstLine="0"/>
            </w:pPr>
            <w:r>
              <w:rPr>
                <w:rFonts w:ascii="Aptos" w:eastAsia="Aptos" w:hAnsi="Aptos" w:cs="Aptos"/>
                <w:color w:val="182030"/>
                <w:sz w:val="17"/>
              </w:rPr>
              <w:t>evidencia_TC005_01.png</w:t>
            </w:r>
          </w:p>
          <w:p w14:paraId="584FC34D" w14:textId="77777777" w:rsidR="00D541A3" w:rsidRDefault="00000000">
            <w:pPr>
              <w:keepNext/>
              <w:spacing w:before="20" w:after="20" w:line="240" w:lineRule="auto"/>
              <w:ind w:firstLine="0"/>
            </w:pPr>
            <w:r>
              <w:rPr>
                <w:rFonts w:ascii="Aptos" w:eastAsia="Aptos" w:hAnsi="Aptos" w:cs="Aptos"/>
                <w:color w:val="182030"/>
                <w:sz w:val="17"/>
              </w:rPr>
              <w:t>evidencia_TC005_02.png</w:t>
            </w:r>
          </w:p>
          <w:p w14:paraId="070458C9" w14:textId="77777777" w:rsidR="00D541A3" w:rsidRDefault="00000000">
            <w:pPr>
              <w:keepNext/>
              <w:spacing w:before="20" w:after="20" w:line="240" w:lineRule="auto"/>
              <w:ind w:firstLine="0"/>
            </w:pPr>
            <w:r>
              <w:rPr>
                <w:rFonts w:ascii="Aptos" w:eastAsia="Aptos" w:hAnsi="Aptos" w:cs="Aptos"/>
                <w:color w:val="182030"/>
                <w:sz w:val="17"/>
              </w:rPr>
              <w:t>evidencia_TC005_03.png</w:t>
            </w:r>
          </w:p>
          <w:p w14:paraId="4CCEDB81" w14:textId="77777777" w:rsidR="00D541A3" w:rsidRDefault="00000000">
            <w:pPr>
              <w:keepNext/>
              <w:spacing w:before="20" w:after="20" w:line="240" w:lineRule="auto"/>
              <w:ind w:firstLine="0"/>
            </w:pPr>
            <w:r>
              <w:rPr>
                <w:rFonts w:ascii="Aptos" w:eastAsia="Aptos" w:hAnsi="Aptos" w:cs="Aptos"/>
                <w:color w:val="182030"/>
                <w:sz w:val="17"/>
              </w:rPr>
              <w:t>evidencia_TC005_04.png</w:t>
            </w:r>
          </w:p>
          <w:p w14:paraId="36C7BE74" w14:textId="77777777" w:rsidR="00D541A3" w:rsidRDefault="00000000">
            <w:pPr>
              <w:keepNext/>
              <w:spacing w:before="20" w:after="20" w:line="240" w:lineRule="auto"/>
              <w:ind w:firstLine="0"/>
            </w:pPr>
            <w:r>
              <w:rPr>
                <w:rFonts w:ascii="Aptos" w:eastAsia="Aptos" w:hAnsi="Aptos" w:cs="Aptos"/>
                <w:color w:val="182030"/>
                <w:sz w:val="17"/>
              </w:rPr>
              <w:t>evidencia_TC005_05.png</w:t>
            </w:r>
          </w:p>
        </w:tc>
      </w:tr>
      <w:tr w:rsidR="00D541A3" w14:paraId="69820457" w14:textId="77777777">
        <w:trPr>
          <w:cantSplit/>
          <w:jc w:val="center"/>
        </w:trPr>
        <w:tc>
          <w:tcPr>
            <w:tcW w:w="2400" w:type="dxa"/>
            <w:shd w:val="clear" w:color="auto" w:fill="182030"/>
            <w:vAlign w:val="center"/>
          </w:tcPr>
          <w:p w14:paraId="2BC2861C" w14:textId="77777777" w:rsidR="00D541A3" w:rsidRDefault="00000000">
            <w:pPr>
              <w:spacing w:before="20" w:after="20" w:line="240" w:lineRule="auto"/>
              <w:ind w:firstLine="0"/>
              <w:jc w:val="center"/>
            </w:pPr>
            <w:r>
              <w:rPr>
                <w:rFonts w:ascii="Aptos" w:eastAsia="Aptos" w:hAnsi="Aptos" w:cs="Aptos"/>
                <w:b/>
                <w:color w:val="FFFFFF"/>
                <w:sz w:val="17"/>
              </w:rPr>
              <w:t>Descripción</w:t>
            </w:r>
          </w:p>
        </w:tc>
        <w:tc>
          <w:tcPr>
            <w:tcW w:w="6960" w:type="dxa"/>
            <w:shd w:val="clear" w:color="auto" w:fill="F5F8FC"/>
            <w:vAlign w:val="center"/>
          </w:tcPr>
          <w:p w14:paraId="609FB224" w14:textId="77777777" w:rsidR="00D541A3" w:rsidRDefault="00000000">
            <w:pPr>
              <w:spacing w:before="20" w:after="20" w:line="240" w:lineRule="auto"/>
              <w:ind w:firstLine="0"/>
            </w:pPr>
            <w:r>
              <w:rPr>
                <w:rFonts w:ascii="Aptos" w:eastAsia="Aptos" w:hAnsi="Aptos" w:cs="Aptos"/>
                <w:color w:val="182030"/>
                <w:sz w:val="17"/>
              </w:rPr>
              <w:t>Capturas del formulario vacío, de los tres mensajes de error y de la página Checkout: Overview.</w:t>
            </w:r>
          </w:p>
        </w:tc>
      </w:tr>
    </w:tbl>
    <w:p w14:paraId="3BED61B6"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5. Si el resultado es FAIL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1CEDEC9C" w14:textId="77777777">
        <w:trPr>
          <w:cantSplit/>
          <w:jc w:val="center"/>
        </w:trPr>
        <w:tc>
          <w:tcPr>
            <w:tcW w:w="2400" w:type="dxa"/>
            <w:shd w:val="clear" w:color="auto" w:fill="182030"/>
            <w:vAlign w:val="center"/>
          </w:tcPr>
          <w:p w14:paraId="1CCA505F" w14:textId="77777777" w:rsidR="00D541A3" w:rsidRDefault="00000000">
            <w:pPr>
              <w:spacing w:before="20" w:after="20" w:line="240" w:lineRule="auto"/>
              <w:ind w:firstLine="0"/>
              <w:jc w:val="center"/>
            </w:pPr>
            <w:r>
              <w:rPr>
                <w:rFonts w:ascii="Aptos" w:eastAsia="Aptos" w:hAnsi="Aptos" w:cs="Aptos"/>
                <w:b/>
                <w:color w:val="FFFFFF"/>
                <w:sz w:val="17"/>
              </w:rPr>
              <w:t>DESVIACIÓN ENCONTRADA</w:t>
            </w:r>
          </w:p>
        </w:tc>
        <w:tc>
          <w:tcPr>
            <w:tcW w:w="6960" w:type="dxa"/>
            <w:shd w:val="clear" w:color="auto" w:fill="F5F8FC"/>
            <w:vAlign w:val="center"/>
          </w:tcPr>
          <w:p w14:paraId="187A0A68" w14:textId="77777777" w:rsidR="00D541A3" w:rsidRDefault="00000000">
            <w:pPr>
              <w:spacing w:before="20" w:after="20" w:line="240" w:lineRule="auto"/>
              <w:ind w:firstLine="0"/>
            </w:pPr>
            <w:r>
              <w:rPr>
                <w:rFonts w:ascii="Aptos" w:eastAsia="Aptos" w:hAnsi="Aptos" w:cs="Aptos"/>
                <w:color w:val="182030"/>
                <w:sz w:val="17"/>
              </w:rPr>
              <w:t>No aplica, el caso resultó PASS.</w:t>
            </w:r>
          </w:p>
        </w:tc>
      </w:tr>
    </w:tbl>
    <w:p w14:paraId="6E9AD251" w14:textId="77777777" w:rsidR="00D541A3" w:rsidRDefault="00D541A3">
      <w:pPr>
        <w:spacing w:line="240" w:lineRule="auto"/>
        <w:ind w:firstLine="0"/>
        <w:rPr>
          <w:sz w:val="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28CAF218" w14:textId="77777777">
        <w:trPr>
          <w:cantSplit/>
          <w:jc w:val="center"/>
        </w:trPr>
        <w:tc>
          <w:tcPr>
            <w:tcW w:w="2400" w:type="dxa"/>
            <w:shd w:val="clear" w:color="auto" w:fill="182030"/>
            <w:vAlign w:val="center"/>
          </w:tcPr>
          <w:p w14:paraId="44836FBA" w14:textId="77777777" w:rsidR="00D541A3" w:rsidRDefault="00000000">
            <w:pPr>
              <w:spacing w:before="20" w:after="20" w:line="240" w:lineRule="auto"/>
              <w:ind w:firstLine="0"/>
              <w:jc w:val="center"/>
            </w:pPr>
            <w:r>
              <w:rPr>
                <w:rFonts w:ascii="Aptos" w:eastAsia="Aptos" w:hAnsi="Aptos" w:cs="Aptos"/>
                <w:b/>
                <w:color w:val="FFFFFF"/>
                <w:sz w:val="17"/>
              </w:rPr>
              <w:t>REFERENCIA DEL DEFECTO</w:t>
            </w:r>
          </w:p>
        </w:tc>
        <w:tc>
          <w:tcPr>
            <w:tcW w:w="6960" w:type="dxa"/>
            <w:shd w:val="clear" w:color="auto" w:fill="F5F8FC"/>
            <w:vAlign w:val="center"/>
          </w:tcPr>
          <w:p w14:paraId="0162079E" w14:textId="77777777" w:rsidR="00D541A3" w:rsidRDefault="00000000">
            <w:pPr>
              <w:spacing w:before="20" w:after="20" w:line="240" w:lineRule="auto"/>
              <w:ind w:firstLine="0"/>
            </w:pPr>
            <w:r>
              <w:rPr>
                <w:rFonts w:ascii="Aptos" w:eastAsia="Aptos" w:hAnsi="Aptos" w:cs="Aptos"/>
                <w:color w:val="182030"/>
                <w:sz w:val="17"/>
              </w:rPr>
              <w:t>N/A</w:t>
            </w:r>
          </w:p>
        </w:tc>
      </w:tr>
    </w:tbl>
    <w:p w14:paraId="0CB65751" w14:textId="77777777" w:rsidR="00D541A3" w:rsidRDefault="00000000">
      <w:pPr>
        <w:keepNext/>
        <w:spacing w:before="120" w:after="60" w:line="240" w:lineRule="auto"/>
        <w:ind w:firstLine="0"/>
      </w:pPr>
      <w:r>
        <w:rPr>
          <w:rFonts w:ascii="Aptos Display" w:eastAsia="Aptos Display" w:hAnsi="Aptos Display" w:cs="Aptos Display"/>
          <w:b/>
          <w:color w:val="2D6CDF"/>
          <w:sz w:val="26"/>
        </w:rPr>
        <w:t>6. Observaciones de ejecución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D541A3" w14:paraId="44445274" w14:textId="77777777">
        <w:trPr>
          <w:cantSplit/>
          <w:jc w:val="center"/>
        </w:trPr>
        <w:tc>
          <w:tcPr>
            <w:tcW w:w="2400" w:type="dxa"/>
            <w:shd w:val="clear" w:color="auto" w:fill="182030"/>
            <w:vAlign w:val="center"/>
          </w:tcPr>
          <w:p w14:paraId="4A40802D" w14:textId="77777777" w:rsidR="00D541A3" w:rsidRDefault="00000000">
            <w:pPr>
              <w:spacing w:before="20" w:after="20" w:line="240" w:lineRule="auto"/>
              <w:ind w:firstLine="0"/>
              <w:jc w:val="center"/>
            </w:pPr>
            <w:r>
              <w:rPr>
                <w:rFonts w:ascii="Aptos" w:eastAsia="Aptos" w:hAnsi="Aptos" w:cs="Aptos"/>
                <w:b/>
                <w:color w:val="FFFFFF"/>
                <w:sz w:val="17"/>
              </w:rPr>
              <w:t>OBSERVACIONES</w:t>
            </w:r>
          </w:p>
        </w:tc>
        <w:tc>
          <w:tcPr>
            <w:tcW w:w="6960" w:type="dxa"/>
            <w:shd w:val="clear" w:color="auto" w:fill="F5F8FC"/>
            <w:vAlign w:val="center"/>
          </w:tcPr>
          <w:p w14:paraId="278213F4" w14:textId="77777777" w:rsidR="00D541A3" w:rsidRDefault="00000000">
            <w:pPr>
              <w:spacing w:before="20" w:after="20" w:line="240" w:lineRule="auto"/>
              <w:ind w:firstLine="0"/>
            </w:pPr>
            <w:r>
              <w:rPr>
                <w:rFonts w:ascii="Aptos" w:eastAsia="Aptos" w:hAnsi="Aptos" w:cs="Aptos"/>
                <w:color w:val="182030"/>
                <w:sz w:val="17"/>
              </w:rPr>
              <w:t>En un primer intento el nombre se escribió con un error de tipeo y se repitió el paso con el dato correcto, Mirkof. Solo se adjuntan las capturas de los intentos correctos.</w:t>
            </w:r>
          </w:p>
        </w:tc>
      </w:tr>
    </w:tbl>
    <w:p w14:paraId="0C1C0BAD" w14:textId="77777777" w:rsidR="00D541A3" w:rsidRDefault="00D541A3">
      <w:pPr>
        <w:spacing w:line="240" w:lineRule="auto"/>
        <w:ind w:firstLine="0"/>
        <w:rPr>
          <w:sz w:val="16"/>
        </w:rPr>
      </w:pPr>
    </w:p>
    <w:p w14:paraId="2AF8B607" w14:textId="77777777" w:rsidR="00D541A3" w:rsidRDefault="00000000">
      <w:pPr>
        <w:keepNext/>
        <w:ind w:firstLine="0"/>
      </w:pPr>
      <w:r>
        <w:rPr>
          <w:b/>
        </w:rPr>
        <w:t>Figura 11</w:t>
      </w:r>
    </w:p>
    <w:p w14:paraId="226BFDA4" w14:textId="77777777" w:rsidR="00D541A3" w:rsidRDefault="00000000">
      <w:pPr>
        <w:keepNext/>
        <w:ind w:firstLine="0"/>
      </w:pPr>
      <w:r>
        <w:rPr>
          <w:i/>
        </w:rPr>
        <w:t>Formulario de checkout con los campos vacíos (evidencia_TC005_01.png)</w:t>
      </w:r>
    </w:p>
    <w:p w14:paraId="23EE40EA" w14:textId="77777777" w:rsidR="00D541A3" w:rsidRDefault="00000000">
      <w:pPr>
        <w:spacing w:line="240" w:lineRule="auto"/>
        <w:ind w:firstLine="0"/>
        <w:jc w:val="center"/>
      </w:pPr>
      <w:r>
        <w:rPr>
          <w:noProof/>
        </w:rPr>
        <w:drawing>
          <wp:inline distT="0" distB="0" distL="0" distR="0" wp14:anchorId="685DF6DF" wp14:editId="77D4C577">
            <wp:extent cx="4206240" cy="2409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5_01.png"/>
                    <pic:cNvPicPr/>
                  </pic:nvPicPr>
                  <pic:blipFill>
                    <a:blip r:embed="rId48"/>
                    <a:stretch>
                      <a:fillRect/>
                    </a:stretch>
                  </pic:blipFill>
                  <pic:spPr>
                    <a:xfrm>
                      <a:off x="0" y="0"/>
                      <a:ext cx="4206240" cy="2409721"/>
                    </a:xfrm>
                    <a:prstGeom prst="rect">
                      <a:avLst/>
                    </a:prstGeom>
                  </pic:spPr>
                </pic:pic>
              </a:graphicData>
            </a:graphic>
          </wp:inline>
        </w:drawing>
      </w:r>
    </w:p>
    <w:p w14:paraId="063D1DAA" w14:textId="77777777" w:rsidR="00D541A3" w:rsidRDefault="00D541A3">
      <w:pPr>
        <w:spacing w:line="240" w:lineRule="auto"/>
        <w:ind w:firstLine="0"/>
      </w:pPr>
    </w:p>
    <w:p w14:paraId="71A7AF43" w14:textId="77777777" w:rsidR="00D541A3" w:rsidRDefault="00000000">
      <w:pPr>
        <w:keepNext/>
        <w:ind w:firstLine="0"/>
      </w:pPr>
      <w:r>
        <w:rPr>
          <w:b/>
        </w:rPr>
        <w:t>Figura 12</w:t>
      </w:r>
    </w:p>
    <w:p w14:paraId="48FB997F" w14:textId="77777777" w:rsidR="00D541A3" w:rsidRDefault="00000000">
      <w:pPr>
        <w:keepNext/>
        <w:ind w:firstLine="0"/>
      </w:pPr>
      <w:r>
        <w:rPr>
          <w:i/>
        </w:rPr>
        <w:t>Mensaje de error de First Name (evidencia_TC005_02.png)</w:t>
      </w:r>
    </w:p>
    <w:p w14:paraId="773C7639" w14:textId="77777777" w:rsidR="00D541A3" w:rsidRDefault="00000000">
      <w:pPr>
        <w:spacing w:line="240" w:lineRule="auto"/>
        <w:ind w:firstLine="0"/>
        <w:jc w:val="center"/>
      </w:pPr>
      <w:r>
        <w:rPr>
          <w:noProof/>
        </w:rPr>
        <w:drawing>
          <wp:inline distT="0" distB="0" distL="0" distR="0" wp14:anchorId="38A85B1F" wp14:editId="2DBC7587">
            <wp:extent cx="4206240" cy="24876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5_02.png"/>
                    <pic:cNvPicPr/>
                  </pic:nvPicPr>
                  <pic:blipFill>
                    <a:blip r:embed="rId49"/>
                    <a:stretch>
                      <a:fillRect/>
                    </a:stretch>
                  </pic:blipFill>
                  <pic:spPr>
                    <a:xfrm>
                      <a:off x="0" y="0"/>
                      <a:ext cx="4206240" cy="2487633"/>
                    </a:xfrm>
                    <a:prstGeom prst="rect">
                      <a:avLst/>
                    </a:prstGeom>
                  </pic:spPr>
                </pic:pic>
              </a:graphicData>
            </a:graphic>
          </wp:inline>
        </w:drawing>
      </w:r>
    </w:p>
    <w:p w14:paraId="659067C9" w14:textId="77777777" w:rsidR="00D541A3" w:rsidRDefault="00D541A3">
      <w:pPr>
        <w:spacing w:line="240" w:lineRule="auto"/>
        <w:ind w:firstLine="0"/>
      </w:pPr>
    </w:p>
    <w:p w14:paraId="6FEA6641" w14:textId="77777777" w:rsidR="00D541A3" w:rsidRDefault="00000000">
      <w:pPr>
        <w:keepNext/>
        <w:ind w:firstLine="0"/>
      </w:pPr>
      <w:r>
        <w:rPr>
          <w:b/>
        </w:rPr>
        <w:t>Figura 13</w:t>
      </w:r>
    </w:p>
    <w:p w14:paraId="0E61BC75" w14:textId="77777777" w:rsidR="00D541A3" w:rsidRDefault="00000000">
      <w:pPr>
        <w:keepNext/>
        <w:ind w:firstLine="0"/>
      </w:pPr>
      <w:r>
        <w:rPr>
          <w:i/>
        </w:rPr>
        <w:t>Mensaje de error de Last Name (evidencia_TC005_03.png)</w:t>
      </w:r>
    </w:p>
    <w:p w14:paraId="56879D42" w14:textId="77777777" w:rsidR="00D541A3" w:rsidRDefault="00000000">
      <w:pPr>
        <w:spacing w:line="240" w:lineRule="auto"/>
        <w:ind w:firstLine="0"/>
        <w:jc w:val="center"/>
      </w:pPr>
      <w:r>
        <w:rPr>
          <w:noProof/>
        </w:rPr>
        <w:drawing>
          <wp:inline distT="0" distB="0" distL="0" distR="0" wp14:anchorId="31F5778A" wp14:editId="30F7A527">
            <wp:extent cx="4206240" cy="27059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5_03.png"/>
                    <pic:cNvPicPr/>
                  </pic:nvPicPr>
                  <pic:blipFill>
                    <a:blip r:embed="rId50"/>
                    <a:stretch>
                      <a:fillRect/>
                    </a:stretch>
                  </pic:blipFill>
                  <pic:spPr>
                    <a:xfrm>
                      <a:off x="0" y="0"/>
                      <a:ext cx="4206240" cy="2705904"/>
                    </a:xfrm>
                    <a:prstGeom prst="rect">
                      <a:avLst/>
                    </a:prstGeom>
                  </pic:spPr>
                </pic:pic>
              </a:graphicData>
            </a:graphic>
          </wp:inline>
        </w:drawing>
      </w:r>
    </w:p>
    <w:p w14:paraId="2BA8D521" w14:textId="77777777" w:rsidR="00D541A3" w:rsidRDefault="00D541A3">
      <w:pPr>
        <w:spacing w:line="240" w:lineRule="auto"/>
        <w:ind w:firstLine="0"/>
      </w:pPr>
    </w:p>
    <w:p w14:paraId="070518E6" w14:textId="77777777" w:rsidR="00D541A3" w:rsidRDefault="00000000">
      <w:pPr>
        <w:keepNext/>
        <w:ind w:firstLine="0"/>
      </w:pPr>
      <w:r>
        <w:rPr>
          <w:b/>
        </w:rPr>
        <w:lastRenderedPageBreak/>
        <w:t>Figura 14</w:t>
      </w:r>
    </w:p>
    <w:p w14:paraId="6998F516" w14:textId="77777777" w:rsidR="00D541A3" w:rsidRDefault="00000000">
      <w:pPr>
        <w:keepNext/>
        <w:ind w:firstLine="0"/>
      </w:pPr>
      <w:r>
        <w:rPr>
          <w:i/>
        </w:rPr>
        <w:t>Mensaje de error de Postal Code (evidencia_TC005_04.png)</w:t>
      </w:r>
    </w:p>
    <w:p w14:paraId="2BFF3C69" w14:textId="77777777" w:rsidR="00D541A3" w:rsidRDefault="00000000">
      <w:pPr>
        <w:spacing w:line="240" w:lineRule="auto"/>
        <w:ind w:firstLine="0"/>
        <w:jc w:val="center"/>
      </w:pPr>
      <w:r>
        <w:rPr>
          <w:noProof/>
        </w:rPr>
        <w:drawing>
          <wp:inline distT="0" distB="0" distL="0" distR="0" wp14:anchorId="27878F9A" wp14:editId="169CD6E6">
            <wp:extent cx="4206240" cy="28308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5_04.png"/>
                    <pic:cNvPicPr/>
                  </pic:nvPicPr>
                  <pic:blipFill>
                    <a:blip r:embed="rId51"/>
                    <a:stretch>
                      <a:fillRect/>
                    </a:stretch>
                  </pic:blipFill>
                  <pic:spPr>
                    <a:xfrm>
                      <a:off x="0" y="0"/>
                      <a:ext cx="4206240" cy="2830803"/>
                    </a:xfrm>
                    <a:prstGeom prst="rect">
                      <a:avLst/>
                    </a:prstGeom>
                  </pic:spPr>
                </pic:pic>
              </a:graphicData>
            </a:graphic>
          </wp:inline>
        </w:drawing>
      </w:r>
    </w:p>
    <w:p w14:paraId="79BD65CD" w14:textId="77777777" w:rsidR="00D541A3" w:rsidRDefault="00D541A3">
      <w:pPr>
        <w:spacing w:line="240" w:lineRule="auto"/>
        <w:ind w:firstLine="0"/>
      </w:pPr>
    </w:p>
    <w:p w14:paraId="71F76B9F" w14:textId="77777777" w:rsidR="00D541A3" w:rsidRDefault="00000000">
      <w:pPr>
        <w:keepNext/>
        <w:ind w:firstLine="0"/>
      </w:pPr>
      <w:r>
        <w:rPr>
          <w:b/>
        </w:rPr>
        <w:t>Figura 15</w:t>
      </w:r>
    </w:p>
    <w:p w14:paraId="3BE8A03C" w14:textId="77777777" w:rsidR="00D541A3" w:rsidRDefault="00000000">
      <w:pPr>
        <w:keepNext/>
        <w:ind w:firstLine="0"/>
      </w:pPr>
      <w:r>
        <w:rPr>
          <w:i/>
        </w:rPr>
        <w:t>Página Checkout: Overview (evidencia_TC005_05.png)</w:t>
      </w:r>
    </w:p>
    <w:p w14:paraId="6657DFCF" w14:textId="77777777" w:rsidR="00D541A3" w:rsidRDefault="00000000">
      <w:pPr>
        <w:spacing w:line="240" w:lineRule="auto"/>
        <w:ind w:firstLine="0"/>
        <w:jc w:val="center"/>
      </w:pPr>
      <w:r>
        <w:rPr>
          <w:noProof/>
        </w:rPr>
        <w:drawing>
          <wp:inline distT="0" distB="0" distL="0" distR="0" wp14:anchorId="19ECE1C4" wp14:editId="2F9DD620">
            <wp:extent cx="2821841" cy="3108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C005_05.png"/>
                    <pic:cNvPicPr/>
                  </pic:nvPicPr>
                  <pic:blipFill>
                    <a:blip r:embed="rId52"/>
                    <a:stretch>
                      <a:fillRect/>
                    </a:stretch>
                  </pic:blipFill>
                  <pic:spPr>
                    <a:xfrm>
                      <a:off x="0" y="0"/>
                      <a:ext cx="2821841" cy="3108960"/>
                    </a:xfrm>
                    <a:prstGeom prst="rect">
                      <a:avLst/>
                    </a:prstGeom>
                  </pic:spPr>
                </pic:pic>
              </a:graphicData>
            </a:graphic>
          </wp:inline>
        </w:drawing>
      </w:r>
    </w:p>
    <w:p w14:paraId="5431E303" w14:textId="77777777" w:rsidR="00D541A3" w:rsidRDefault="00D541A3">
      <w:pPr>
        <w:spacing w:line="240" w:lineRule="auto"/>
        <w:ind w:firstLine="0"/>
      </w:pPr>
    </w:p>
    <w:p w14:paraId="18DEC9A0" w14:textId="77777777" w:rsidR="00D541A3" w:rsidRDefault="00D541A3">
      <w:pPr>
        <w:spacing w:line="240" w:lineRule="auto"/>
        <w:ind w:firstLine="0"/>
        <w:rPr>
          <w:sz w:val="16"/>
        </w:rPr>
      </w:pPr>
    </w:p>
    <w:p w14:paraId="35E9C94E" w14:textId="77777777" w:rsidR="00D541A3" w:rsidRDefault="00000000">
      <w:pPr>
        <w:spacing w:line="240" w:lineRule="auto"/>
        <w:ind w:firstLine="0"/>
      </w:pPr>
      <w:r>
        <w:br w:type="page"/>
      </w:r>
    </w:p>
    <w:p w14:paraId="64DC886E" w14:textId="77777777" w:rsidR="00D541A3" w:rsidRDefault="00000000">
      <w:pPr>
        <w:pStyle w:val="Ttulo1"/>
      </w:pPr>
      <w:r>
        <w:lastRenderedPageBreak/>
        <w:t>Registro de Defectos</w:t>
      </w:r>
    </w:p>
    <w:p w14:paraId="7B6ACEA8" w14:textId="77777777" w:rsidR="00D541A3" w:rsidRDefault="00000000">
      <w:r>
        <w:t>Los defectos se documentan por separado con la plantilla de reporte de bugs de la materia y se relacionan con el caso que los detectó mediante el campo de referencia. Cada reporte incluye identificador y título, descripción, pasos para reproducir, resultado actual, resultado esperado, prioridad, severidad, ambiente, adjuntos y comentarios. Si un caso resulta PASS no se registra defecto, tal como indica la consigna del examen.</w:t>
      </w:r>
    </w:p>
    <w:p w14:paraId="4B86F60C" w14:textId="77777777" w:rsidR="00D541A3" w:rsidRDefault="00000000">
      <w:r>
        <w:t>En la ejecución del 20/10/2026 los cinco casos de caja negra resultaron PASS, porque el comportamiento observado coincidió con el esperado en todos los pasos. Por esa razón no se registró ningún defecto y no se redactó ningún reporte de bug. La Tabla 12 muestra el formato que se usará cuando un caso resulte FAIL.</w:t>
      </w:r>
    </w:p>
    <w:p w14:paraId="1399FD4F" w14:textId="77777777" w:rsidR="00D541A3" w:rsidRDefault="00000000">
      <w:pPr>
        <w:keepNext/>
        <w:ind w:firstLine="0"/>
      </w:pPr>
      <w:r>
        <w:rPr>
          <w:b/>
        </w:rPr>
        <w:t>Tabla 12</w:t>
      </w:r>
    </w:p>
    <w:p w14:paraId="1597761A" w14:textId="77777777" w:rsidR="00D541A3" w:rsidRDefault="00000000">
      <w:pPr>
        <w:keepNext/>
        <w:ind w:firstLine="0"/>
      </w:pPr>
      <w:r>
        <w:rPr>
          <w:i/>
        </w:rPr>
        <w:t>Formato de reporte de defectos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7360"/>
      </w:tblGrid>
      <w:tr w:rsidR="00D541A3" w14:paraId="1ED4DB64" w14:textId="77777777">
        <w:trPr>
          <w:cantSplit/>
          <w:jc w:val="center"/>
        </w:trPr>
        <w:tc>
          <w:tcPr>
            <w:tcW w:w="2000" w:type="dxa"/>
            <w:shd w:val="clear" w:color="auto" w:fill="E8EEF7"/>
            <w:vAlign w:val="center"/>
          </w:tcPr>
          <w:p w14:paraId="6E9A71F9" w14:textId="77777777" w:rsidR="00D541A3" w:rsidRDefault="00000000">
            <w:pPr>
              <w:spacing w:before="20" w:after="20" w:line="240" w:lineRule="auto"/>
              <w:ind w:firstLine="0"/>
              <w:jc w:val="center"/>
            </w:pPr>
            <w:r>
              <w:rPr>
                <w:rFonts w:ascii="Aptos" w:eastAsia="Aptos" w:hAnsi="Aptos" w:cs="Aptos"/>
                <w:b/>
                <w:color w:val="182030"/>
                <w:sz w:val="17"/>
              </w:rPr>
              <w:t>#BUG01</w:t>
            </w:r>
          </w:p>
        </w:tc>
        <w:tc>
          <w:tcPr>
            <w:tcW w:w="7360" w:type="dxa"/>
            <w:shd w:val="clear" w:color="auto" w:fill="E8EEF7"/>
            <w:vAlign w:val="center"/>
          </w:tcPr>
          <w:p w14:paraId="361355F1" w14:textId="77777777" w:rsidR="00D541A3" w:rsidRDefault="00000000">
            <w:pPr>
              <w:spacing w:before="20" w:after="20" w:line="240" w:lineRule="auto"/>
              <w:ind w:firstLine="0"/>
            </w:pPr>
            <w:r>
              <w:rPr>
                <w:rFonts w:ascii="Aptos" w:eastAsia="Aptos" w:hAnsi="Aptos" w:cs="Aptos"/>
                <w:b/>
                <w:color w:val="182030"/>
                <w:sz w:val="17"/>
              </w:rPr>
              <w:t>Bug Report</w:t>
            </w:r>
          </w:p>
        </w:tc>
      </w:tr>
      <w:tr w:rsidR="00D541A3" w14:paraId="47BC1DAA" w14:textId="77777777">
        <w:trPr>
          <w:cantSplit/>
          <w:jc w:val="center"/>
        </w:trPr>
        <w:tc>
          <w:tcPr>
            <w:tcW w:w="2000" w:type="dxa"/>
            <w:shd w:val="clear" w:color="auto" w:fill="FFFFFF"/>
            <w:vAlign w:val="center"/>
          </w:tcPr>
          <w:p w14:paraId="66F140D3" w14:textId="77777777" w:rsidR="00D541A3" w:rsidRDefault="00000000">
            <w:pPr>
              <w:spacing w:before="20" w:after="20" w:line="240" w:lineRule="auto"/>
              <w:ind w:firstLine="0"/>
            </w:pPr>
            <w:r>
              <w:rPr>
                <w:rFonts w:ascii="Aptos" w:eastAsia="Aptos" w:hAnsi="Aptos" w:cs="Aptos"/>
                <w:color w:val="182030"/>
                <w:sz w:val="17"/>
              </w:rPr>
              <w:t>Title</w:t>
            </w:r>
          </w:p>
        </w:tc>
        <w:tc>
          <w:tcPr>
            <w:tcW w:w="7360" w:type="dxa"/>
            <w:shd w:val="clear" w:color="auto" w:fill="FFFFFF"/>
            <w:vAlign w:val="center"/>
          </w:tcPr>
          <w:p w14:paraId="5050D304" w14:textId="77777777" w:rsidR="00D541A3" w:rsidRDefault="00000000">
            <w:pPr>
              <w:spacing w:before="20" w:after="20" w:line="240" w:lineRule="auto"/>
              <w:ind w:firstLine="0"/>
            </w:pPr>
            <w:r>
              <w:rPr>
                <w:rFonts w:ascii="Aptos" w:eastAsia="Aptos" w:hAnsi="Aptos" w:cs="Aptos"/>
                <w:color w:val="182030"/>
                <w:sz w:val="17"/>
              </w:rPr>
              <w:t>Título descriptivo del defecto, redactado al registrar un caso FAIL.</w:t>
            </w:r>
          </w:p>
        </w:tc>
      </w:tr>
      <w:tr w:rsidR="00D541A3" w14:paraId="759F7030" w14:textId="77777777">
        <w:trPr>
          <w:cantSplit/>
          <w:jc w:val="center"/>
        </w:trPr>
        <w:tc>
          <w:tcPr>
            <w:tcW w:w="2000" w:type="dxa"/>
            <w:shd w:val="clear" w:color="auto" w:fill="FFFFFF"/>
            <w:vAlign w:val="center"/>
          </w:tcPr>
          <w:p w14:paraId="16CADB1A" w14:textId="77777777" w:rsidR="00D541A3" w:rsidRDefault="00000000">
            <w:pPr>
              <w:spacing w:before="20" w:after="20" w:line="240" w:lineRule="auto"/>
              <w:ind w:firstLine="0"/>
            </w:pPr>
            <w:r>
              <w:rPr>
                <w:rFonts w:ascii="Aptos" w:eastAsia="Aptos" w:hAnsi="Aptos" w:cs="Aptos"/>
                <w:color w:val="182030"/>
                <w:sz w:val="17"/>
              </w:rPr>
              <w:t>Descripción</w:t>
            </w:r>
          </w:p>
        </w:tc>
        <w:tc>
          <w:tcPr>
            <w:tcW w:w="7360" w:type="dxa"/>
            <w:shd w:val="clear" w:color="auto" w:fill="FFFFFF"/>
            <w:vAlign w:val="center"/>
          </w:tcPr>
          <w:p w14:paraId="7F442DD6" w14:textId="77777777" w:rsidR="00D541A3" w:rsidRDefault="00000000">
            <w:pPr>
              <w:spacing w:before="20" w:after="20" w:line="240" w:lineRule="auto"/>
              <w:ind w:firstLine="0"/>
            </w:pPr>
            <w:r>
              <w:rPr>
                <w:rFonts w:ascii="Aptos" w:eastAsia="Aptos" w:hAnsi="Aptos" w:cs="Aptos"/>
                <w:color w:val="182030"/>
                <w:sz w:val="17"/>
              </w:rPr>
              <w:t>Qué problema ocurre y en qué parte de SauceDemo.</w:t>
            </w:r>
          </w:p>
        </w:tc>
      </w:tr>
      <w:tr w:rsidR="00D541A3" w14:paraId="00749A49" w14:textId="77777777">
        <w:trPr>
          <w:cantSplit/>
          <w:jc w:val="center"/>
        </w:trPr>
        <w:tc>
          <w:tcPr>
            <w:tcW w:w="2000" w:type="dxa"/>
            <w:shd w:val="clear" w:color="auto" w:fill="FFFFFF"/>
            <w:vAlign w:val="center"/>
          </w:tcPr>
          <w:p w14:paraId="009FCE9D" w14:textId="77777777" w:rsidR="00D541A3" w:rsidRDefault="00000000">
            <w:pPr>
              <w:spacing w:before="20" w:after="20" w:line="240" w:lineRule="auto"/>
              <w:ind w:firstLine="0"/>
            </w:pPr>
            <w:r>
              <w:rPr>
                <w:rFonts w:ascii="Aptos" w:eastAsia="Aptos" w:hAnsi="Aptos" w:cs="Aptos"/>
                <w:color w:val="182030"/>
                <w:sz w:val="17"/>
              </w:rPr>
              <w:t>Pasos</w:t>
            </w:r>
          </w:p>
        </w:tc>
        <w:tc>
          <w:tcPr>
            <w:tcW w:w="7360" w:type="dxa"/>
            <w:shd w:val="clear" w:color="auto" w:fill="FFFFFF"/>
            <w:vAlign w:val="center"/>
          </w:tcPr>
          <w:p w14:paraId="0DC6032D" w14:textId="77777777" w:rsidR="00D541A3" w:rsidRDefault="00000000">
            <w:pPr>
              <w:spacing w:before="20" w:after="20" w:line="240" w:lineRule="auto"/>
              <w:ind w:firstLine="0"/>
            </w:pPr>
            <w:r>
              <w:rPr>
                <w:rFonts w:ascii="Aptos" w:eastAsia="Aptos" w:hAnsi="Aptos" w:cs="Aptos"/>
                <w:color w:val="182030"/>
                <w:sz w:val="17"/>
              </w:rPr>
              <w:t>Pasos numerados y reproducibles, con la referencia al caso, por ejemplo TC003.</w:t>
            </w:r>
          </w:p>
        </w:tc>
      </w:tr>
      <w:tr w:rsidR="00D541A3" w14:paraId="2CEF48B0" w14:textId="77777777">
        <w:trPr>
          <w:cantSplit/>
          <w:jc w:val="center"/>
        </w:trPr>
        <w:tc>
          <w:tcPr>
            <w:tcW w:w="2000" w:type="dxa"/>
            <w:shd w:val="clear" w:color="auto" w:fill="FFFFFF"/>
            <w:vAlign w:val="center"/>
          </w:tcPr>
          <w:p w14:paraId="144FA5B2" w14:textId="77777777" w:rsidR="00D541A3" w:rsidRDefault="00000000">
            <w:pPr>
              <w:spacing w:before="20" w:after="20" w:line="240" w:lineRule="auto"/>
              <w:ind w:firstLine="0"/>
            </w:pPr>
            <w:r>
              <w:rPr>
                <w:rFonts w:ascii="Aptos" w:eastAsia="Aptos" w:hAnsi="Aptos" w:cs="Aptos"/>
                <w:color w:val="182030"/>
                <w:sz w:val="17"/>
              </w:rPr>
              <w:t>RESULTADO ACTUAL</w:t>
            </w:r>
          </w:p>
        </w:tc>
        <w:tc>
          <w:tcPr>
            <w:tcW w:w="7360" w:type="dxa"/>
            <w:shd w:val="clear" w:color="auto" w:fill="FFFFFF"/>
            <w:vAlign w:val="center"/>
          </w:tcPr>
          <w:p w14:paraId="4E945E37" w14:textId="77777777" w:rsidR="00D541A3" w:rsidRDefault="00000000">
            <w:pPr>
              <w:spacing w:before="20" w:after="20" w:line="240" w:lineRule="auto"/>
              <w:ind w:firstLine="0"/>
            </w:pPr>
            <w:r>
              <w:rPr>
                <w:rFonts w:ascii="Aptos" w:eastAsia="Aptos" w:hAnsi="Aptos" w:cs="Aptos"/>
                <w:color w:val="182030"/>
                <w:sz w:val="17"/>
              </w:rPr>
              <w:t>Comportamiento observado durante la ejecución.</w:t>
            </w:r>
          </w:p>
        </w:tc>
      </w:tr>
      <w:tr w:rsidR="00D541A3" w14:paraId="4974EE41" w14:textId="77777777">
        <w:trPr>
          <w:cantSplit/>
          <w:jc w:val="center"/>
        </w:trPr>
        <w:tc>
          <w:tcPr>
            <w:tcW w:w="2000" w:type="dxa"/>
            <w:shd w:val="clear" w:color="auto" w:fill="FFFFFF"/>
            <w:vAlign w:val="center"/>
          </w:tcPr>
          <w:p w14:paraId="72C44035" w14:textId="77777777" w:rsidR="00D541A3" w:rsidRDefault="00000000">
            <w:pPr>
              <w:spacing w:before="20" w:after="20" w:line="240" w:lineRule="auto"/>
              <w:ind w:firstLine="0"/>
            </w:pPr>
            <w:r>
              <w:rPr>
                <w:rFonts w:ascii="Aptos" w:eastAsia="Aptos" w:hAnsi="Aptos" w:cs="Aptos"/>
                <w:color w:val="182030"/>
                <w:sz w:val="17"/>
              </w:rPr>
              <w:t>RESULTADO ESPERADO</w:t>
            </w:r>
          </w:p>
        </w:tc>
        <w:tc>
          <w:tcPr>
            <w:tcW w:w="7360" w:type="dxa"/>
            <w:shd w:val="clear" w:color="auto" w:fill="FFFFFF"/>
            <w:vAlign w:val="center"/>
          </w:tcPr>
          <w:p w14:paraId="6DE01AE6" w14:textId="77777777" w:rsidR="00D541A3" w:rsidRDefault="00000000">
            <w:pPr>
              <w:spacing w:before="20" w:after="20" w:line="240" w:lineRule="auto"/>
              <w:ind w:firstLine="0"/>
            </w:pPr>
            <w:r>
              <w:rPr>
                <w:rFonts w:ascii="Aptos" w:eastAsia="Aptos" w:hAnsi="Aptos" w:cs="Aptos"/>
                <w:color w:val="182030"/>
                <w:sz w:val="17"/>
              </w:rPr>
              <w:t>Comportamiento correcto definido en el caso de prueba.</w:t>
            </w:r>
          </w:p>
        </w:tc>
      </w:tr>
      <w:tr w:rsidR="00D541A3" w14:paraId="13249273" w14:textId="77777777">
        <w:trPr>
          <w:cantSplit/>
          <w:jc w:val="center"/>
        </w:trPr>
        <w:tc>
          <w:tcPr>
            <w:tcW w:w="2000" w:type="dxa"/>
            <w:shd w:val="clear" w:color="auto" w:fill="FFFFFF"/>
            <w:vAlign w:val="center"/>
          </w:tcPr>
          <w:p w14:paraId="25E50177" w14:textId="77777777" w:rsidR="00D541A3" w:rsidRDefault="00000000">
            <w:pPr>
              <w:spacing w:before="20" w:after="20" w:line="240" w:lineRule="auto"/>
              <w:ind w:firstLine="0"/>
            </w:pPr>
            <w:r>
              <w:rPr>
                <w:rFonts w:ascii="Aptos" w:eastAsia="Aptos" w:hAnsi="Aptos" w:cs="Aptos"/>
                <w:color w:val="182030"/>
                <w:sz w:val="17"/>
              </w:rPr>
              <w:t>PRIORIDAD</w:t>
            </w:r>
          </w:p>
        </w:tc>
        <w:tc>
          <w:tcPr>
            <w:tcW w:w="7360" w:type="dxa"/>
            <w:shd w:val="clear" w:color="auto" w:fill="FFFFFF"/>
            <w:vAlign w:val="center"/>
          </w:tcPr>
          <w:p w14:paraId="5D760181" w14:textId="77777777" w:rsidR="00D541A3" w:rsidRDefault="00000000">
            <w:pPr>
              <w:spacing w:before="20" w:after="20" w:line="240" w:lineRule="auto"/>
              <w:ind w:firstLine="0"/>
            </w:pPr>
            <w:r>
              <w:rPr>
                <w:rFonts w:ascii="Aptos" w:eastAsia="Aptos" w:hAnsi="Aptos" w:cs="Aptos"/>
                <w:color w:val="182030"/>
                <w:sz w:val="17"/>
              </w:rPr>
              <w:t>Escala de 1 a 5, donde 1 es la más alta.</w:t>
            </w:r>
          </w:p>
        </w:tc>
      </w:tr>
      <w:tr w:rsidR="00D541A3" w14:paraId="0138C872" w14:textId="77777777">
        <w:trPr>
          <w:cantSplit/>
          <w:jc w:val="center"/>
        </w:trPr>
        <w:tc>
          <w:tcPr>
            <w:tcW w:w="2000" w:type="dxa"/>
            <w:shd w:val="clear" w:color="auto" w:fill="FFFFFF"/>
            <w:vAlign w:val="center"/>
          </w:tcPr>
          <w:p w14:paraId="7D12FE6B" w14:textId="77777777" w:rsidR="00D541A3" w:rsidRDefault="00000000">
            <w:pPr>
              <w:spacing w:before="20" w:after="20" w:line="240" w:lineRule="auto"/>
              <w:ind w:firstLine="0"/>
            </w:pPr>
            <w:r>
              <w:rPr>
                <w:rFonts w:ascii="Aptos" w:eastAsia="Aptos" w:hAnsi="Aptos" w:cs="Aptos"/>
                <w:color w:val="182030"/>
                <w:sz w:val="17"/>
              </w:rPr>
              <w:t>SEVERIDAD</w:t>
            </w:r>
          </w:p>
        </w:tc>
        <w:tc>
          <w:tcPr>
            <w:tcW w:w="7360" w:type="dxa"/>
            <w:shd w:val="clear" w:color="auto" w:fill="FFFFFF"/>
            <w:vAlign w:val="center"/>
          </w:tcPr>
          <w:p w14:paraId="5CB75B5C" w14:textId="77777777" w:rsidR="00D541A3" w:rsidRDefault="00000000">
            <w:pPr>
              <w:spacing w:before="20" w:after="20" w:line="240" w:lineRule="auto"/>
              <w:ind w:firstLine="0"/>
            </w:pPr>
            <w:r>
              <w:rPr>
                <w:rFonts w:ascii="Aptos" w:eastAsia="Aptos" w:hAnsi="Aptos" w:cs="Aptos"/>
                <w:color w:val="182030"/>
                <w:sz w:val="17"/>
              </w:rPr>
              <w:t>Escala de 1 a 5, donde 1 es crítica.</w:t>
            </w:r>
          </w:p>
        </w:tc>
      </w:tr>
      <w:tr w:rsidR="00D541A3" w14:paraId="0902D68C" w14:textId="77777777">
        <w:trPr>
          <w:cantSplit/>
          <w:jc w:val="center"/>
        </w:trPr>
        <w:tc>
          <w:tcPr>
            <w:tcW w:w="2000" w:type="dxa"/>
            <w:shd w:val="clear" w:color="auto" w:fill="FFFFFF"/>
            <w:vAlign w:val="center"/>
          </w:tcPr>
          <w:p w14:paraId="7A6E5FBA" w14:textId="77777777" w:rsidR="00D541A3" w:rsidRDefault="00000000">
            <w:pPr>
              <w:spacing w:before="20" w:after="20" w:line="240" w:lineRule="auto"/>
              <w:ind w:firstLine="0"/>
            </w:pPr>
            <w:r>
              <w:rPr>
                <w:rFonts w:ascii="Aptos" w:eastAsia="Aptos" w:hAnsi="Aptos" w:cs="Aptos"/>
                <w:color w:val="182030"/>
                <w:sz w:val="17"/>
              </w:rPr>
              <w:t>AMBIENTE</w:t>
            </w:r>
          </w:p>
        </w:tc>
        <w:tc>
          <w:tcPr>
            <w:tcW w:w="7360" w:type="dxa"/>
            <w:shd w:val="clear" w:color="auto" w:fill="FFFFFF"/>
            <w:vAlign w:val="center"/>
          </w:tcPr>
          <w:p w14:paraId="775B6A1D" w14:textId="77777777" w:rsidR="00D541A3" w:rsidRDefault="00000000">
            <w:pPr>
              <w:spacing w:before="20" w:after="20" w:line="240" w:lineRule="auto"/>
              <w:ind w:firstLine="0"/>
            </w:pPr>
            <w:r>
              <w:rPr>
                <w:rFonts w:ascii="Aptos" w:eastAsia="Aptos" w:hAnsi="Aptos" w:cs="Aptos"/>
                <w:color w:val="182030"/>
                <w:sz w:val="17"/>
              </w:rPr>
              <w:t>Dispositivo, sistema operativo, navegador y versión del software.</w:t>
            </w:r>
          </w:p>
        </w:tc>
      </w:tr>
      <w:tr w:rsidR="00D541A3" w14:paraId="197B07D4" w14:textId="77777777">
        <w:trPr>
          <w:cantSplit/>
          <w:jc w:val="center"/>
        </w:trPr>
        <w:tc>
          <w:tcPr>
            <w:tcW w:w="2000" w:type="dxa"/>
            <w:shd w:val="clear" w:color="auto" w:fill="FFFFFF"/>
            <w:vAlign w:val="center"/>
          </w:tcPr>
          <w:p w14:paraId="4CED5DA6" w14:textId="77777777" w:rsidR="00D541A3" w:rsidRDefault="00000000">
            <w:pPr>
              <w:spacing w:before="20" w:after="20" w:line="240" w:lineRule="auto"/>
              <w:ind w:firstLine="0"/>
            </w:pPr>
            <w:r>
              <w:rPr>
                <w:rFonts w:ascii="Aptos" w:eastAsia="Aptos" w:hAnsi="Aptos" w:cs="Aptos"/>
                <w:color w:val="182030"/>
                <w:sz w:val="17"/>
              </w:rPr>
              <w:t>ADJUNTOS</w:t>
            </w:r>
          </w:p>
        </w:tc>
        <w:tc>
          <w:tcPr>
            <w:tcW w:w="7360" w:type="dxa"/>
            <w:shd w:val="clear" w:color="auto" w:fill="FFFFFF"/>
            <w:vAlign w:val="center"/>
          </w:tcPr>
          <w:p w14:paraId="492E8A43" w14:textId="77777777" w:rsidR="00D541A3" w:rsidRDefault="00000000">
            <w:pPr>
              <w:spacing w:before="20" w:after="20" w:line="240" w:lineRule="auto"/>
              <w:ind w:firstLine="0"/>
            </w:pPr>
            <w:r>
              <w:rPr>
                <w:rFonts w:ascii="Aptos" w:eastAsia="Aptos" w:hAnsi="Aptos" w:cs="Aptos"/>
                <w:color w:val="182030"/>
                <w:sz w:val="17"/>
              </w:rPr>
              <w:t>Captura que muestra el defecto, nombrada como en la evidencia del caso.</w:t>
            </w:r>
          </w:p>
        </w:tc>
      </w:tr>
      <w:tr w:rsidR="00D541A3" w14:paraId="7AE12EF5" w14:textId="77777777">
        <w:trPr>
          <w:cantSplit/>
          <w:jc w:val="center"/>
        </w:trPr>
        <w:tc>
          <w:tcPr>
            <w:tcW w:w="2000" w:type="dxa"/>
            <w:shd w:val="clear" w:color="auto" w:fill="FFFFFF"/>
            <w:vAlign w:val="center"/>
          </w:tcPr>
          <w:p w14:paraId="1FE8218A" w14:textId="77777777" w:rsidR="00D541A3" w:rsidRDefault="00000000">
            <w:pPr>
              <w:spacing w:before="20" w:after="20" w:line="240" w:lineRule="auto"/>
              <w:ind w:firstLine="0"/>
            </w:pPr>
            <w:r>
              <w:rPr>
                <w:rFonts w:ascii="Aptos" w:eastAsia="Aptos" w:hAnsi="Aptos" w:cs="Aptos"/>
                <w:color w:val="182030"/>
                <w:sz w:val="17"/>
              </w:rPr>
              <w:t>COMENTARIOS</w:t>
            </w:r>
          </w:p>
        </w:tc>
        <w:tc>
          <w:tcPr>
            <w:tcW w:w="7360" w:type="dxa"/>
            <w:shd w:val="clear" w:color="auto" w:fill="FFFFFF"/>
            <w:vAlign w:val="center"/>
          </w:tcPr>
          <w:p w14:paraId="275B7696" w14:textId="77777777" w:rsidR="00D541A3" w:rsidRDefault="00000000">
            <w:pPr>
              <w:spacing w:before="20" w:after="20" w:line="240" w:lineRule="auto"/>
              <w:ind w:firstLine="0"/>
            </w:pPr>
            <w:r>
              <w:rPr>
                <w:rFonts w:ascii="Aptos" w:eastAsia="Aptos" w:hAnsi="Aptos" w:cs="Aptos"/>
                <w:color w:val="182030"/>
                <w:sz w:val="17"/>
              </w:rPr>
              <w:t>Impacto del defecto en el usuario y observaciones adicionales.</w:t>
            </w:r>
          </w:p>
        </w:tc>
      </w:tr>
    </w:tbl>
    <w:p w14:paraId="2BD35E5F" w14:textId="77777777" w:rsidR="00D541A3" w:rsidRDefault="00D541A3">
      <w:pPr>
        <w:spacing w:line="240" w:lineRule="auto"/>
        <w:ind w:firstLine="0"/>
        <w:rPr>
          <w:sz w:val="16"/>
        </w:rPr>
      </w:pPr>
    </w:p>
    <w:p w14:paraId="66D8359B" w14:textId="77777777" w:rsidR="00D541A3" w:rsidRDefault="00000000">
      <w:pPr>
        <w:spacing w:line="240" w:lineRule="auto"/>
        <w:ind w:firstLine="0"/>
      </w:pPr>
      <w:r>
        <w:br w:type="page"/>
      </w:r>
    </w:p>
    <w:p w14:paraId="0F8D6602" w14:textId="77777777" w:rsidR="00D541A3" w:rsidRDefault="00000000">
      <w:pPr>
        <w:pStyle w:val="Ttulo1"/>
      </w:pPr>
      <w:r>
        <w:lastRenderedPageBreak/>
        <w:t>Análisis de Caja Blanca</w:t>
      </w:r>
    </w:p>
    <w:p w14:paraId="3E8F2761" w14:textId="77777777" w:rsidR="00D541A3" w:rsidRDefault="00000000">
      <w:r>
        <w:t>Las técnicas de caja blanca se basan en la estructura interna del software y complementan a las de caja negra. En esta sección se analiza la función validar_compra, se identifican sus decisiones y condiciones, se justifica el criterio de cobertura y se diseñan los casos de prueba.</w:t>
      </w:r>
    </w:p>
    <w:p w14:paraId="14E6871D" w14:textId="77777777" w:rsidR="00D541A3" w:rsidRDefault="00000000">
      <w:pPr>
        <w:pStyle w:val="Ttulo2"/>
      </w:pPr>
      <w:r>
        <w:t>Código Analizado</w:t>
      </w:r>
    </w:p>
    <w:p w14:paraId="6ADA12F6" w14:textId="77777777" w:rsidR="00D541A3" w:rsidRDefault="00000000">
      <w:pPr>
        <w:keepNext/>
      </w:pPr>
      <w:r>
        <w:t>La función recibe la edad, si la cuenta está activa, el saldo y el monto de la compra, y devuelve uno de cuatro textos posibles: compra no permitida por edad, compra no permitida por cuenta, compra aprobada o compra rechazada.</w:t>
      </w:r>
    </w:p>
    <w:p w14:paraId="4B1666BF" w14:textId="77777777" w:rsidR="00D541A3" w:rsidRDefault="00000000">
      <w:pPr>
        <w:keepNext/>
        <w:ind w:firstLine="0"/>
      </w:pPr>
      <w:r>
        <w:rPr>
          <w:b/>
        </w:rPr>
        <w:t>Tabla 13</w:t>
      </w:r>
    </w:p>
    <w:p w14:paraId="35707F22" w14:textId="77777777" w:rsidR="00D541A3" w:rsidRDefault="00000000">
      <w:pPr>
        <w:keepNext/>
        <w:ind w:firstLine="0"/>
      </w:pPr>
      <w:r>
        <w:rPr>
          <w:i/>
        </w:rPr>
        <w:t>Código Python de la función validar_compra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D541A3" w14:paraId="3F4DD909" w14:textId="77777777">
        <w:trPr>
          <w:cantSplit/>
          <w:jc w:val="center"/>
        </w:trPr>
        <w:tc>
          <w:tcPr>
            <w:tcW w:w="9360" w:type="dxa"/>
            <w:shd w:val="clear" w:color="auto" w:fill="F5F8FC"/>
          </w:tcPr>
          <w:p w14:paraId="37CA1BB6" w14:textId="77777777" w:rsidR="00D541A3" w:rsidRDefault="00000000">
            <w:pPr>
              <w:spacing w:line="240" w:lineRule="auto"/>
              <w:ind w:firstLine="0"/>
            </w:pPr>
            <w:r>
              <w:rPr>
                <w:rFonts w:ascii="Courier New" w:eastAsia="Courier New" w:hAnsi="Courier New" w:cs="Courier New"/>
                <w:color w:val="182030"/>
                <w:sz w:val="17"/>
              </w:rPr>
              <w:t>def validar_compra(edad, cuenta_activa, saldo, monto):</w:t>
            </w:r>
          </w:p>
          <w:p w14:paraId="5F95DF38" w14:textId="77777777" w:rsidR="00D541A3" w:rsidRDefault="00000000">
            <w:pPr>
              <w:spacing w:line="240" w:lineRule="auto"/>
              <w:ind w:firstLine="0"/>
            </w:pPr>
            <w:r>
              <w:rPr>
                <w:rFonts w:ascii="Courier New" w:eastAsia="Courier New" w:hAnsi="Courier New" w:cs="Courier New"/>
                <w:color w:val="182030"/>
                <w:sz w:val="17"/>
              </w:rPr>
              <w:t xml:space="preserve">    if edad &lt; 18:</w:t>
            </w:r>
          </w:p>
          <w:p w14:paraId="13A159D6" w14:textId="77777777" w:rsidR="00D541A3" w:rsidRDefault="00000000">
            <w:pPr>
              <w:spacing w:line="240" w:lineRule="auto"/>
              <w:ind w:firstLine="0"/>
            </w:pPr>
            <w:r>
              <w:rPr>
                <w:rFonts w:ascii="Courier New" w:eastAsia="Courier New" w:hAnsi="Courier New" w:cs="Courier New"/>
                <w:color w:val="182030"/>
                <w:sz w:val="17"/>
              </w:rPr>
              <w:t xml:space="preserve">        return "Compra no permitida: edad"</w:t>
            </w:r>
          </w:p>
          <w:p w14:paraId="30002F33" w14:textId="77777777" w:rsidR="00D541A3" w:rsidRDefault="00000000">
            <w:pPr>
              <w:spacing w:line="240" w:lineRule="auto"/>
              <w:ind w:firstLine="0"/>
            </w:pPr>
            <w:r>
              <w:rPr>
                <w:rFonts w:ascii="Courier New" w:eastAsia="Courier New" w:hAnsi="Courier New" w:cs="Courier New"/>
                <w:color w:val="182030"/>
                <w:sz w:val="17"/>
              </w:rPr>
              <w:t xml:space="preserve"> </w:t>
            </w:r>
          </w:p>
          <w:p w14:paraId="121F83CF" w14:textId="77777777" w:rsidR="00D541A3" w:rsidRDefault="00000000">
            <w:pPr>
              <w:spacing w:line="240" w:lineRule="auto"/>
              <w:ind w:firstLine="0"/>
            </w:pPr>
            <w:r>
              <w:rPr>
                <w:rFonts w:ascii="Courier New" w:eastAsia="Courier New" w:hAnsi="Courier New" w:cs="Courier New"/>
                <w:color w:val="182030"/>
                <w:sz w:val="17"/>
              </w:rPr>
              <w:t xml:space="preserve">    if not cuenta_activa:</w:t>
            </w:r>
          </w:p>
          <w:p w14:paraId="5E104C3A" w14:textId="77777777" w:rsidR="00D541A3" w:rsidRDefault="00000000">
            <w:pPr>
              <w:spacing w:line="240" w:lineRule="auto"/>
              <w:ind w:firstLine="0"/>
            </w:pPr>
            <w:r>
              <w:rPr>
                <w:rFonts w:ascii="Courier New" w:eastAsia="Courier New" w:hAnsi="Courier New" w:cs="Courier New"/>
                <w:color w:val="182030"/>
                <w:sz w:val="17"/>
              </w:rPr>
              <w:t xml:space="preserve">        return "Compra no permitida: cuenta"</w:t>
            </w:r>
          </w:p>
          <w:p w14:paraId="32493778" w14:textId="77777777" w:rsidR="00D541A3" w:rsidRDefault="00000000">
            <w:pPr>
              <w:spacing w:line="240" w:lineRule="auto"/>
              <w:ind w:firstLine="0"/>
            </w:pPr>
            <w:r>
              <w:rPr>
                <w:rFonts w:ascii="Courier New" w:eastAsia="Courier New" w:hAnsi="Courier New" w:cs="Courier New"/>
                <w:color w:val="182030"/>
                <w:sz w:val="17"/>
              </w:rPr>
              <w:t xml:space="preserve"> </w:t>
            </w:r>
          </w:p>
          <w:p w14:paraId="3DE1CDBC" w14:textId="77777777" w:rsidR="00D541A3" w:rsidRDefault="00000000">
            <w:pPr>
              <w:spacing w:line="240" w:lineRule="auto"/>
              <w:ind w:firstLine="0"/>
            </w:pPr>
            <w:r>
              <w:rPr>
                <w:rFonts w:ascii="Courier New" w:eastAsia="Courier New" w:hAnsi="Courier New" w:cs="Courier New"/>
                <w:color w:val="182030"/>
                <w:sz w:val="17"/>
              </w:rPr>
              <w:t xml:space="preserve">    if saldo &gt;= monto and monto &gt; 0:</w:t>
            </w:r>
          </w:p>
          <w:p w14:paraId="1A9E88A8" w14:textId="77777777" w:rsidR="00D541A3" w:rsidRDefault="00000000">
            <w:pPr>
              <w:spacing w:line="240" w:lineRule="auto"/>
              <w:ind w:firstLine="0"/>
            </w:pPr>
            <w:r>
              <w:rPr>
                <w:rFonts w:ascii="Courier New" w:eastAsia="Courier New" w:hAnsi="Courier New" w:cs="Courier New"/>
                <w:color w:val="182030"/>
                <w:sz w:val="17"/>
              </w:rPr>
              <w:t xml:space="preserve">        return "Compra aprobada"</w:t>
            </w:r>
          </w:p>
          <w:p w14:paraId="4EED42F6" w14:textId="77777777" w:rsidR="00D541A3" w:rsidRDefault="00000000">
            <w:pPr>
              <w:spacing w:line="240" w:lineRule="auto"/>
              <w:ind w:firstLine="0"/>
            </w:pPr>
            <w:r>
              <w:rPr>
                <w:rFonts w:ascii="Courier New" w:eastAsia="Courier New" w:hAnsi="Courier New" w:cs="Courier New"/>
                <w:color w:val="182030"/>
                <w:sz w:val="17"/>
              </w:rPr>
              <w:t xml:space="preserve"> </w:t>
            </w:r>
          </w:p>
          <w:p w14:paraId="7F2EBE77" w14:textId="77777777" w:rsidR="00D541A3" w:rsidRDefault="00000000">
            <w:pPr>
              <w:spacing w:line="240" w:lineRule="auto"/>
              <w:ind w:firstLine="0"/>
            </w:pPr>
            <w:r>
              <w:rPr>
                <w:rFonts w:ascii="Courier New" w:eastAsia="Courier New" w:hAnsi="Courier New" w:cs="Courier New"/>
                <w:color w:val="182030"/>
                <w:sz w:val="17"/>
              </w:rPr>
              <w:t xml:space="preserve">    return "Compra rechazada"</w:t>
            </w:r>
          </w:p>
        </w:tc>
      </w:tr>
    </w:tbl>
    <w:p w14:paraId="288C0736" w14:textId="77777777" w:rsidR="00D541A3" w:rsidRDefault="00D541A3">
      <w:pPr>
        <w:spacing w:line="240" w:lineRule="auto"/>
        <w:ind w:firstLine="0"/>
        <w:rPr>
          <w:sz w:val="20"/>
        </w:rPr>
      </w:pPr>
    </w:p>
    <w:p w14:paraId="1EFD6D66" w14:textId="77777777" w:rsidR="00D541A3" w:rsidRDefault="00000000">
      <w:pPr>
        <w:pStyle w:val="Ttulo2"/>
      </w:pPr>
      <w:r>
        <w:t>Decisiones y Condiciones Simples</w:t>
      </w:r>
    </w:p>
    <w:p w14:paraId="7B5AA02B" w14:textId="77777777" w:rsidR="00D541A3" w:rsidRDefault="00000000">
      <w:r>
        <w:t>El código contiene tres decisiones y cuatro condiciones simples. La tercera decisión es compuesta porque une dos condiciones con el operador and. Además hay cuatro sentencias return, una por cada salida posible.</w:t>
      </w:r>
    </w:p>
    <w:p w14:paraId="5EBF81B6" w14:textId="77777777" w:rsidR="00D541A3" w:rsidRDefault="00000000">
      <w:pPr>
        <w:keepNext/>
        <w:ind w:firstLine="0"/>
      </w:pPr>
      <w:r>
        <w:rPr>
          <w:b/>
        </w:rPr>
        <w:lastRenderedPageBreak/>
        <w:t>Tabla 14</w:t>
      </w:r>
    </w:p>
    <w:p w14:paraId="73E01920" w14:textId="77777777" w:rsidR="00D541A3" w:rsidRDefault="00000000">
      <w:pPr>
        <w:keepNext/>
        <w:ind w:firstLine="0"/>
      </w:pPr>
      <w:r>
        <w:rPr>
          <w:i/>
        </w:rPr>
        <w:t>Decisiones, condiciones simples y salidas de validar_compra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300"/>
        <w:gridCol w:w="2400"/>
        <w:gridCol w:w="2000"/>
        <w:gridCol w:w="2060"/>
      </w:tblGrid>
      <w:tr w:rsidR="00D541A3" w14:paraId="788B0530" w14:textId="77777777">
        <w:trPr>
          <w:cantSplit/>
          <w:tblHeader/>
          <w:jc w:val="center"/>
        </w:trPr>
        <w:tc>
          <w:tcPr>
            <w:tcW w:w="600" w:type="dxa"/>
            <w:shd w:val="clear" w:color="auto" w:fill="2D6CDF"/>
            <w:vAlign w:val="center"/>
          </w:tcPr>
          <w:p w14:paraId="7730E40C" w14:textId="77777777" w:rsidR="00D541A3" w:rsidRDefault="00000000">
            <w:pPr>
              <w:keepNext/>
              <w:spacing w:before="20" w:after="20" w:line="240" w:lineRule="auto"/>
              <w:ind w:firstLine="0"/>
              <w:jc w:val="center"/>
            </w:pPr>
            <w:r>
              <w:rPr>
                <w:rFonts w:ascii="Aptos" w:eastAsia="Aptos" w:hAnsi="Aptos" w:cs="Aptos"/>
                <w:b/>
                <w:color w:val="FFFFFF"/>
                <w:sz w:val="17"/>
              </w:rPr>
              <w:t>ID</w:t>
            </w:r>
          </w:p>
        </w:tc>
        <w:tc>
          <w:tcPr>
            <w:tcW w:w="2300" w:type="dxa"/>
            <w:shd w:val="clear" w:color="auto" w:fill="2D6CDF"/>
            <w:vAlign w:val="center"/>
          </w:tcPr>
          <w:p w14:paraId="29A99147" w14:textId="77777777" w:rsidR="00D541A3" w:rsidRDefault="00000000">
            <w:pPr>
              <w:keepNext/>
              <w:spacing w:before="20" w:after="20" w:line="240" w:lineRule="auto"/>
              <w:ind w:firstLine="0"/>
              <w:jc w:val="center"/>
            </w:pPr>
            <w:r>
              <w:rPr>
                <w:rFonts w:ascii="Aptos" w:eastAsia="Aptos" w:hAnsi="Aptos" w:cs="Aptos"/>
                <w:b/>
                <w:color w:val="FFFFFF"/>
                <w:sz w:val="17"/>
              </w:rPr>
              <w:t>Decisión</w:t>
            </w:r>
          </w:p>
        </w:tc>
        <w:tc>
          <w:tcPr>
            <w:tcW w:w="2400" w:type="dxa"/>
            <w:shd w:val="clear" w:color="auto" w:fill="2D6CDF"/>
            <w:vAlign w:val="center"/>
          </w:tcPr>
          <w:p w14:paraId="69372071" w14:textId="77777777" w:rsidR="00D541A3" w:rsidRDefault="00000000">
            <w:pPr>
              <w:keepNext/>
              <w:spacing w:before="20" w:after="20" w:line="240" w:lineRule="auto"/>
              <w:ind w:firstLine="0"/>
              <w:jc w:val="center"/>
            </w:pPr>
            <w:r>
              <w:rPr>
                <w:rFonts w:ascii="Aptos" w:eastAsia="Aptos" w:hAnsi="Aptos" w:cs="Aptos"/>
                <w:b/>
                <w:color w:val="FFFFFF"/>
                <w:sz w:val="17"/>
              </w:rPr>
              <w:t>Condiciones simples</w:t>
            </w:r>
          </w:p>
        </w:tc>
        <w:tc>
          <w:tcPr>
            <w:tcW w:w="2000" w:type="dxa"/>
            <w:shd w:val="clear" w:color="auto" w:fill="2D6CDF"/>
            <w:vAlign w:val="center"/>
          </w:tcPr>
          <w:p w14:paraId="02E46C1E" w14:textId="77777777" w:rsidR="00D541A3" w:rsidRDefault="00000000">
            <w:pPr>
              <w:keepNext/>
              <w:spacing w:before="20" w:after="20" w:line="240" w:lineRule="auto"/>
              <w:ind w:firstLine="0"/>
              <w:jc w:val="center"/>
            </w:pPr>
            <w:r>
              <w:rPr>
                <w:rFonts w:ascii="Aptos" w:eastAsia="Aptos" w:hAnsi="Aptos" w:cs="Aptos"/>
                <w:b/>
                <w:color w:val="FFFFFF"/>
                <w:sz w:val="17"/>
              </w:rPr>
              <w:t>Si es verdadera</w:t>
            </w:r>
          </w:p>
        </w:tc>
        <w:tc>
          <w:tcPr>
            <w:tcW w:w="2060" w:type="dxa"/>
            <w:shd w:val="clear" w:color="auto" w:fill="2D6CDF"/>
            <w:vAlign w:val="center"/>
          </w:tcPr>
          <w:p w14:paraId="10145EF1" w14:textId="77777777" w:rsidR="00D541A3" w:rsidRDefault="00000000">
            <w:pPr>
              <w:keepNext/>
              <w:spacing w:before="20" w:after="20" w:line="240" w:lineRule="auto"/>
              <w:ind w:firstLine="0"/>
              <w:jc w:val="center"/>
            </w:pPr>
            <w:r>
              <w:rPr>
                <w:rFonts w:ascii="Aptos" w:eastAsia="Aptos" w:hAnsi="Aptos" w:cs="Aptos"/>
                <w:b/>
                <w:color w:val="FFFFFF"/>
                <w:sz w:val="17"/>
              </w:rPr>
              <w:t>Si es falsa</w:t>
            </w:r>
          </w:p>
        </w:tc>
      </w:tr>
      <w:tr w:rsidR="00D541A3" w14:paraId="5F8073EB" w14:textId="77777777">
        <w:trPr>
          <w:cantSplit/>
          <w:jc w:val="center"/>
        </w:trPr>
        <w:tc>
          <w:tcPr>
            <w:tcW w:w="600" w:type="dxa"/>
            <w:shd w:val="clear" w:color="auto" w:fill="FFFFFF"/>
            <w:vAlign w:val="center"/>
          </w:tcPr>
          <w:p w14:paraId="0852F7C7" w14:textId="77777777" w:rsidR="00D541A3" w:rsidRDefault="00000000">
            <w:pPr>
              <w:keepNext/>
              <w:spacing w:before="20" w:after="20" w:line="240" w:lineRule="auto"/>
              <w:ind w:firstLine="0"/>
              <w:jc w:val="center"/>
            </w:pPr>
            <w:r>
              <w:rPr>
                <w:rFonts w:ascii="Aptos" w:eastAsia="Aptos" w:hAnsi="Aptos" w:cs="Aptos"/>
                <w:color w:val="182030"/>
                <w:sz w:val="17"/>
              </w:rPr>
              <w:t>D1</w:t>
            </w:r>
          </w:p>
        </w:tc>
        <w:tc>
          <w:tcPr>
            <w:tcW w:w="2300" w:type="dxa"/>
            <w:shd w:val="clear" w:color="auto" w:fill="FFFFFF"/>
            <w:vAlign w:val="center"/>
          </w:tcPr>
          <w:p w14:paraId="71F85226" w14:textId="77777777" w:rsidR="00D541A3" w:rsidRDefault="00000000">
            <w:pPr>
              <w:keepNext/>
              <w:spacing w:before="20" w:after="20" w:line="240" w:lineRule="auto"/>
              <w:ind w:firstLine="0"/>
            </w:pPr>
            <w:r>
              <w:rPr>
                <w:rFonts w:ascii="Aptos" w:eastAsia="Aptos" w:hAnsi="Aptos" w:cs="Aptos"/>
                <w:color w:val="182030"/>
                <w:sz w:val="17"/>
              </w:rPr>
              <w:t>if edad &lt; 18</w:t>
            </w:r>
          </w:p>
        </w:tc>
        <w:tc>
          <w:tcPr>
            <w:tcW w:w="2400" w:type="dxa"/>
            <w:shd w:val="clear" w:color="auto" w:fill="FFFFFF"/>
            <w:vAlign w:val="center"/>
          </w:tcPr>
          <w:p w14:paraId="5E74793C" w14:textId="77777777" w:rsidR="00D541A3" w:rsidRDefault="00000000">
            <w:pPr>
              <w:keepNext/>
              <w:spacing w:before="20" w:after="20" w:line="240" w:lineRule="auto"/>
              <w:ind w:firstLine="0"/>
            </w:pPr>
            <w:r>
              <w:rPr>
                <w:rFonts w:ascii="Aptos" w:eastAsia="Aptos" w:hAnsi="Aptos" w:cs="Aptos"/>
                <w:color w:val="182030"/>
                <w:sz w:val="17"/>
              </w:rPr>
              <w:t>C1: edad &lt; 18</w:t>
            </w:r>
          </w:p>
        </w:tc>
        <w:tc>
          <w:tcPr>
            <w:tcW w:w="2000" w:type="dxa"/>
            <w:shd w:val="clear" w:color="auto" w:fill="FFFFFF"/>
            <w:vAlign w:val="center"/>
          </w:tcPr>
          <w:p w14:paraId="355BCF56" w14:textId="77777777" w:rsidR="00D541A3" w:rsidRDefault="00000000">
            <w:pPr>
              <w:keepNext/>
              <w:spacing w:before="20" w:after="20" w:line="240" w:lineRule="auto"/>
              <w:ind w:firstLine="0"/>
            </w:pPr>
            <w:r>
              <w:rPr>
                <w:rFonts w:ascii="Aptos" w:eastAsia="Aptos" w:hAnsi="Aptos" w:cs="Aptos"/>
                <w:color w:val="182030"/>
                <w:sz w:val="17"/>
              </w:rPr>
              <w:t>S1: Compra no permitida: edad</w:t>
            </w:r>
          </w:p>
        </w:tc>
        <w:tc>
          <w:tcPr>
            <w:tcW w:w="2060" w:type="dxa"/>
            <w:shd w:val="clear" w:color="auto" w:fill="FFFFFF"/>
            <w:vAlign w:val="center"/>
          </w:tcPr>
          <w:p w14:paraId="1E2DD63C" w14:textId="77777777" w:rsidR="00D541A3" w:rsidRDefault="00000000">
            <w:pPr>
              <w:keepNext/>
              <w:spacing w:before="20" w:after="20" w:line="240" w:lineRule="auto"/>
              <w:ind w:firstLine="0"/>
            </w:pPr>
            <w:r>
              <w:rPr>
                <w:rFonts w:ascii="Aptos" w:eastAsia="Aptos" w:hAnsi="Aptos" w:cs="Aptos"/>
                <w:color w:val="182030"/>
                <w:sz w:val="17"/>
              </w:rPr>
              <w:t>Continúa a D2</w:t>
            </w:r>
          </w:p>
        </w:tc>
      </w:tr>
      <w:tr w:rsidR="00D541A3" w14:paraId="402B4FA8" w14:textId="77777777">
        <w:trPr>
          <w:cantSplit/>
          <w:jc w:val="center"/>
        </w:trPr>
        <w:tc>
          <w:tcPr>
            <w:tcW w:w="600" w:type="dxa"/>
            <w:shd w:val="clear" w:color="auto" w:fill="FFFFFF"/>
            <w:vAlign w:val="center"/>
          </w:tcPr>
          <w:p w14:paraId="5DEBDA15" w14:textId="77777777" w:rsidR="00D541A3" w:rsidRDefault="00000000">
            <w:pPr>
              <w:keepNext/>
              <w:spacing w:before="20" w:after="20" w:line="240" w:lineRule="auto"/>
              <w:ind w:firstLine="0"/>
              <w:jc w:val="center"/>
            </w:pPr>
            <w:r>
              <w:rPr>
                <w:rFonts w:ascii="Aptos" w:eastAsia="Aptos" w:hAnsi="Aptos" w:cs="Aptos"/>
                <w:color w:val="182030"/>
                <w:sz w:val="17"/>
              </w:rPr>
              <w:t>D2</w:t>
            </w:r>
          </w:p>
        </w:tc>
        <w:tc>
          <w:tcPr>
            <w:tcW w:w="2300" w:type="dxa"/>
            <w:shd w:val="clear" w:color="auto" w:fill="FFFFFF"/>
            <w:vAlign w:val="center"/>
          </w:tcPr>
          <w:p w14:paraId="3C1A3E0E" w14:textId="77777777" w:rsidR="00D541A3" w:rsidRDefault="00000000">
            <w:pPr>
              <w:keepNext/>
              <w:spacing w:before="20" w:after="20" w:line="240" w:lineRule="auto"/>
              <w:ind w:firstLine="0"/>
            </w:pPr>
            <w:r>
              <w:rPr>
                <w:rFonts w:ascii="Aptos" w:eastAsia="Aptos" w:hAnsi="Aptos" w:cs="Aptos"/>
                <w:color w:val="182030"/>
                <w:sz w:val="17"/>
              </w:rPr>
              <w:t>if not cuenta_activa</w:t>
            </w:r>
          </w:p>
        </w:tc>
        <w:tc>
          <w:tcPr>
            <w:tcW w:w="2400" w:type="dxa"/>
            <w:shd w:val="clear" w:color="auto" w:fill="FFFFFF"/>
            <w:vAlign w:val="center"/>
          </w:tcPr>
          <w:p w14:paraId="55CB848A" w14:textId="77777777" w:rsidR="00D541A3" w:rsidRDefault="00000000">
            <w:pPr>
              <w:keepNext/>
              <w:spacing w:before="20" w:after="20" w:line="240" w:lineRule="auto"/>
              <w:ind w:firstLine="0"/>
            </w:pPr>
            <w:r>
              <w:rPr>
                <w:rFonts w:ascii="Aptos" w:eastAsia="Aptos" w:hAnsi="Aptos" w:cs="Aptos"/>
                <w:color w:val="182030"/>
                <w:sz w:val="17"/>
              </w:rPr>
              <w:t>C2: cuenta_activa</w:t>
            </w:r>
          </w:p>
        </w:tc>
        <w:tc>
          <w:tcPr>
            <w:tcW w:w="2000" w:type="dxa"/>
            <w:shd w:val="clear" w:color="auto" w:fill="FFFFFF"/>
            <w:vAlign w:val="center"/>
          </w:tcPr>
          <w:p w14:paraId="7BA879B8" w14:textId="77777777" w:rsidR="00D541A3" w:rsidRDefault="00000000">
            <w:pPr>
              <w:keepNext/>
              <w:spacing w:before="20" w:after="20" w:line="240" w:lineRule="auto"/>
              <w:ind w:firstLine="0"/>
            </w:pPr>
            <w:r>
              <w:rPr>
                <w:rFonts w:ascii="Aptos" w:eastAsia="Aptos" w:hAnsi="Aptos" w:cs="Aptos"/>
                <w:color w:val="182030"/>
                <w:sz w:val="17"/>
              </w:rPr>
              <w:t>S2: Compra no permitida: cuenta</w:t>
            </w:r>
          </w:p>
        </w:tc>
        <w:tc>
          <w:tcPr>
            <w:tcW w:w="2060" w:type="dxa"/>
            <w:shd w:val="clear" w:color="auto" w:fill="FFFFFF"/>
            <w:vAlign w:val="center"/>
          </w:tcPr>
          <w:p w14:paraId="09529503" w14:textId="77777777" w:rsidR="00D541A3" w:rsidRDefault="00000000">
            <w:pPr>
              <w:keepNext/>
              <w:spacing w:before="20" w:after="20" w:line="240" w:lineRule="auto"/>
              <w:ind w:firstLine="0"/>
            </w:pPr>
            <w:r>
              <w:rPr>
                <w:rFonts w:ascii="Aptos" w:eastAsia="Aptos" w:hAnsi="Aptos" w:cs="Aptos"/>
                <w:color w:val="182030"/>
                <w:sz w:val="17"/>
              </w:rPr>
              <w:t>Continúa a D3</w:t>
            </w:r>
          </w:p>
        </w:tc>
      </w:tr>
      <w:tr w:rsidR="00D541A3" w14:paraId="24AFBEFF" w14:textId="77777777">
        <w:trPr>
          <w:cantSplit/>
          <w:jc w:val="center"/>
        </w:trPr>
        <w:tc>
          <w:tcPr>
            <w:tcW w:w="600" w:type="dxa"/>
            <w:shd w:val="clear" w:color="auto" w:fill="FFFFFF"/>
            <w:vAlign w:val="center"/>
          </w:tcPr>
          <w:p w14:paraId="589BC961" w14:textId="77777777" w:rsidR="00D541A3" w:rsidRDefault="00000000">
            <w:pPr>
              <w:spacing w:before="20" w:after="20" w:line="240" w:lineRule="auto"/>
              <w:ind w:firstLine="0"/>
              <w:jc w:val="center"/>
            </w:pPr>
            <w:r>
              <w:rPr>
                <w:rFonts w:ascii="Aptos" w:eastAsia="Aptos" w:hAnsi="Aptos" w:cs="Aptos"/>
                <w:color w:val="182030"/>
                <w:sz w:val="17"/>
              </w:rPr>
              <w:t>D3</w:t>
            </w:r>
          </w:p>
        </w:tc>
        <w:tc>
          <w:tcPr>
            <w:tcW w:w="2300" w:type="dxa"/>
            <w:shd w:val="clear" w:color="auto" w:fill="FFFFFF"/>
            <w:vAlign w:val="center"/>
          </w:tcPr>
          <w:p w14:paraId="6B8976E9" w14:textId="77777777" w:rsidR="00D541A3" w:rsidRDefault="00000000">
            <w:pPr>
              <w:spacing w:before="20" w:after="20" w:line="240" w:lineRule="auto"/>
              <w:ind w:firstLine="0"/>
            </w:pPr>
            <w:r>
              <w:rPr>
                <w:rFonts w:ascii="Aptos" w:eastAsia="Aptos" w:hAnsi="Aptos" w:cs="Aptos"/>
                <w:color w:val="182030"/>
                <w:sz w:val="17"/>
              </w:rPr>
              <w:t>if saldo &gt;= monto and monto &gt; 0</w:t>
            </w:r>
          </w:p>
        </w:tc>
        <w:tc>
          <w:tcPr>
            <w:tcW w:w="2400" w:type="dxa"/>
            <w:shd w:val="clear" w:color="auto" w:fill="FFFFFF"/>
            <w:vAlign w:val="center"/>
          </w:tcPr>
          <w:p w14:paraId="13A3BF55" w14:textId="77777777" w:rsidR="00D541A3" w:rsidRDefault="00000000">
            <w:pPr>
              <w:spacing w:before="20" w:after="20" w:line="240" w:lineRule="auto"/>
              <w:ind w:firstLine="0"/>
            </w:pPr>
            <w:r>
              <w:rPr>
                <w:rFonts w:ascii="Aptos" w:eastAsia="Aptos" w:hAnsi="Aptos" w:cs="Aptos"/>
                <w:color w:val="182030"/>
                <w:sz w:val="17"/>
              </w:rPr>
              <w:t>C3: saldo &gt;= monto</w:t>
            </w:r>
          </w:p>
          <w:p w14:paraId="0BEFEEEF" w14:textId="77777777" w:rsidR="00D541A3" w:rsidRDefault="00000000">
            <w:pPr>
              <w:spacing w:before="20" w:after="20" w:line="240" w:lineRule="auto"/>
              <w:ind w:firstLine="0"/>
            </w:pPr>
            <w:r>
              <w:rPr>
                <w:rFonts w:ascii="Aptos" w:eastAsia="Aptos" w:hAnsi="Aptos" w:cs="Aptos"/>
                <w:color w:val="182030"/>
                <w:sz w:val="17"/>
              </w:rPr>
              <w:t>C4: monto &gt; 0</w:t>
            </w:r>
          </w:p>
        </w:tc>
        <w:tc>
          <w:tcPr>
            <w:tcW w:w="2000" w:type="dxa"/>
            <w:shd w:val="clear" w:color="auto" w:fill="FFFFFF"/>
            <w:vAlign w:val="center"/>
          </w:tcPr>
          <w:p w14:paraId="0EADEC24" w14:textId="77777777" w:rsidR="00D541A3" w:rsidRDefault="00000000">
            <w:pPr>
              <w:spacing w:before="20" w:after="20" w:line="240" w:lineRule="auto"/>
              <w:ind w:firstLine="0"/>
            </w:pPr>
            <w:r>
              <w:rPr>
                <w:rFonts w:ascii="Aptos" w:eastAsia="Aptos" w:hAnsi="Aptos" w:cs="Aptos"/>
                <w:color w:val="182030"/>
                <w:sz w:val="17"/>
              </w:rPr>
              <w:t>S3: Compra aprobada</w:t>
            </w:r>
          </w:p>
        </w:tc>
        <w:tc>
          <w:tcPr>
            <w:tcW w:w="2060" w:type="dxa"/>
            <w:shd w:val="clear" w:color="auto" w:fill="FFFFFF"/>
            <w:vAlign w:val="center"/>
          </w:tcPr>
          <w:p w14:paraId="4148E616" w14:textId="77777777" w:rsidR="00D541A3" w:rsidRDefault="00000000">
            <w:pPr>
              <w:spacing w:before="20" w:after="20" w:line="240" w:lineRule="auto"/>
              <w:ind w:firstLine="0"/>
            </w:pPr>
            <w:r>
              <w:rPr>
                <w:rFonts w:ascii="Aptos" w:eastAsia="Aptos" w:hAnsi="Aptos" w:cs="Aptos"/>
                <w:color w:val="182030"/>
                <w:sz w:val="17"/>
              </w:rPr>
              <w:t>S4: Compra rechazada</w:t>
            </w:r>
          </w:p>
        </w:tc>
      </w:tr>
    </w:tbl>
    <w:p w14:paraId="053F10C9" w14:textId="77777777" w:rsidR="00D541A3" w:rsidRDefault="00D541A3">
      <w:pPr>
        <w:spacing w:line="240" w:lineRule="auto"/>
        <w:ind w:firstLine="0"/>
        <w:rPr>
          <w:sz w:val="20"/>
        </w:rPr>
      </w:pPr>
    </w:p>
    <w:p w14:paraId="5F73A1D2" w14:textId="77777777" w:rsidR="00D541A3" w:rsidRDefault="00000000">
      <w:pPr>
        <w:pStyle w:val="Ttulo2"/>
      </w:pPr>
      <w:r>
        <w:t>Criterio de Cobertura y Mínimo de Casos</w:t>
      </w:r>
    </w:p>
    <w:p w14:paraId="7213D4F8" w14:textId="77777777" w:rsidR="00D541A3" w:rsidRDefault="00000000">
      <w:r>
        <w:t>El criterio utilizado es la cobertura de decisiones, que exige que cada decisión tome el resultado verdadero y el resultado falso al menos una vez (UNIFRANZ, s. f.). Este criterio incluye la cobertura de sentencias, porque al recorrer todos los resultados de las decisiones se ejecutan los cuatro return.</w:t>
      </w:r>
    </w:p>
    <w:p w14:paraId="7DDE2C92" w14:textId="77777777" w:rsidR="00D541A3" w:rsidRDefault="00000000">
      <w:r>
        <w:t>El mínimo se calcula a partir de los caminos posibles. Las decisiones son secuenciales y cada una puede terminar la ejecución, por lo que existen cuatro caminos distintos: D1 verdadera termina en S1; D1 falsa y D2 verdadera termina en S2; D1 y D2 falsas con D3 verdadera termina en S3; y D1, D2 y D3 falsas termina en S4. Un solo caso recorre un único camino, y cada resultado verdadero o falso de D1, D2 y D3 pertenece a alguno de esos caminos, de modo que el mínimo para el criterio de decisiones es de 4 casos.</w:t>
      </w:r>
    </w:p>
    <w:p w14:paraId="4F60CE41" w14:textId="77777777" w:rsidR="00D541A3" w:rsidRDefault="00000000">
      <w:pPr>
        <w:pStyle w:val="Ttulo2"/>
      </w:pPr>
      <w:r>
        <w:lastRenderedPageBreak/>
        <w:t>Casos Diseñados</w:t>
      </w:r>
    </w:p>
    <w:p w14:paraId="4FD57F22" w14:textId="77777777" w:rsidR="00D541A3" w:rsidRDefault="00000000">
      <w:pPr>
        <w:keepNext/>
      </w:pPr>
      <w:r>
        <w:t>Se diseñaron tres casos con valores de entrada concretos. La Tabla 15 indica el resultado esperado de cada uno y la decisión o sentencia que cubre.</w:t>
      </w:r>
    </w:p>
    <w:p w14:paraId="4C7B2E4B" w14:textId="77777777" w:rsidR="00D541A3" w:rsidRDefault="00000000">
      <w:pPr>
        <w:keepNext/>
        <w:ind w:firstLine="0"/>
      </w:pPr>
      <w:r>
        <w:rPr>
          <w:b/>
        </w:rPr>
        <w:t>Tabla 15</w:t>
      </w:r>
    </w:p>
    <w:p w14:paraId="2CABBF26" w14:textId="77777777" w:rsidR="00D541A3" w:rsidRDefault="00000000">
      <w:pPr>
        <w:keepNext/>
        <w:ind w:firstLine="0"/>
      </w:pPr>
      <w:r>
        <w:rPr>
          <w:i/>
        </w:rPr>
        <w:t>Casos de caja blanca diseñados para validar_compra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700"/>
        <w:gridCol w:w="1500"/>
        <w:gridCol w:w="800"/>
        <w:gridCol w:w="800"/>
        <w:gridCol w:w="2660"/>
        <w:gridCol w:w="2200"/>
      </w:tblGrid>
      <w:tr w:rsidR="00D541A3" w14:paraId="3E4858DD" w14:textId="77777777">
        <w:trPr>
          <w:cantSplit/>
          <w:tblHeader/>
          <w:jc w:val="center"/>
        </w:trPr>
        <w:tc>
          <w:tcPr>
            <w:tcW w:w="700" w:type="dxa"/>
            <w:shd w:val="clear" w:color="auto" w:fill="2D6CDF"/>
            <w:vAlign w:val="center"/>
          </w:tcPr>
          <w:p w14:paraId="53D0EEB8" w14:textId="77777777" w:rsidR="00D541A3" w:rsidRDefault="00000000">
            <w:pPr>
              <w:keepNext/>
              <w:spacing w:before="20" w:after="20" w:line="240" w:lineRule="auto"/>
              <w:ind w:firstLine="0"/>
              <w:jc w:val="center"/>
            </w:pPr>
            <w:r>
              <w:rPr>
                <w:rFonts w:ascii="Aptos" w:eastAsia="Aptos" w:hAnsi="Aptos" w:cs="Aptos"/>
                <w:b/>
                <w:color w:val="FFFFFF"/>
                <w:sz w:val="17"/>
              </w:rPr>
              <w:t>Caso</w:t>
            </w:r>
          </w:p>
        </w:tc>
        <w:tc>
          <w:tcPr>
            <w:tcW w:w="700" w:type="dxa"/>
            <w:shd w:val="clear" w:color="auto" w:fill="2D6CDF"/>
            <w:vAlign w:val="center"/>
          </w:tcPr>
          <w:p w14:paraId="1162E17D" w14:textId="77777777" w:rsidR="00D541A3" w:rsidRDefault="00000000">
            <w:pPr>
              <w:keepNext/>
              <w:spacing w:before="20" w:after="20" w:line="240" w:lineRule="auto"/>
              <w:ind w:firstLine="0"/>
              <w:jc w:val="center"/>
            </w:pPr>
            <w:r>
              <w:rPr>
                <w:rFonts w:ascii="Aptos" w:eastAsia="Aptos" w:hAnsi="Aptos" w:cs="Aptos"/>
                <w:b/>
                <w:color w:val="FFFFFF"/>
                <w:sz w:val="17"/>
              </w:rPr>
              <w:t>edad</w:t>
            </w:r>
          </w:p>
        </w:tc>
        <w:tc>
          <w:tcPr>
            <w:tcW w:w="1500" w:type="dxa"/>
            <w:shd w:val="clear" w:color="auto" w:fill="2D6CDF"/>
            <w:vAlign w:val="center"/>
          </w:tcPr>
          <w:p w14:paraId="19712751" w14:textId="77777777" w:rsidR="00D541A3" w:rsidRDefault="00000000">
            <w:pPr>
              <w:keepNext/>
              <w:spacing w:before="20" w:after="20" w:line="240" w:lineRule="auto"/>
              <w:ind w:firstLine="0"/>
              <w:jc w:val="center"/>
            </w:pPr>
            <w:r>
              <w:rPr>
                <w:rFonts w:ascii="Aptos" w:eastAsia="Aptos" w:hAnsi="Aptos" w:cs="Aptos"/>
                <w:b/>
                <w:color w:val="FFFFFF"/>
                <w:sz w:val="17"/>
              </w:rPr>
              <w:t>cuenta_activa</w:t>
            </w:r>
          </w:p>
        </w:tc>
        <w:tc>
          <w:tcPr>
            <w:tcW w:w="800" w:type="dxa"/>
            <w:shd w:val="clear" w:color="auto" w:fill="2D6CDF"/>
            <w:vAlign w:val="center"/>
          </w:tcPr>
          <w:p w14:paraId="24FE1D07" w14:textId="77777777" w:rsidR="00D541A3" w:rsidRDefault="00000000">
            <w:pPr>
              <w:keepNext/>
              <w:spacing w:before="20" w:after="20" w:line="240" w:lineRule="auto"/>
              <w:ind w:firstLine="0"/>
              <w:jc w:val="center"/>
            </w:pPr>
            <w:r>
              <w:rPr>
                <w:rFonts w:ascii="Aptos" w:eastAsia="Aptos" w:hAnsi="Aptos" w:cs="Aptos"/>
                <w:b/>
                <w:color w:val="FFFFFF"/>
                <w:sz w:val="17"/>
              </w:rPr>
              <w:t>saldo</w:t>
            </w:r>
          </w:p>
        </w:tc>
        <w:tc>
          <w:tcPr>
            <w:tcW w:w="800" w:type="dxa"/>
            <w:shd w:val="clear" w:color="auto" w:fill="2D6CDF"/>
            <w:vAlign w:val="center"/>
          </w:tcPr>
          <w:p w14:paraId="43AC5DC6" w14:textId="77777777" w:rsidR="00D541A3" w:rsidRDefault="00000000">
            <w:pPr>
              <w:keepNext/>
              <w:spacing w:before="20" w:after="20" w:line="240" w:lineRule="auto"/>
              <w:ind w:firstLine="0"/>
              <w:jc w:val="center"/>
            </w:pPr>
            <w:r>
              <w:rPr>
                <w:rFonts w:ascii="Aptos" w:eastAsia="Aptos" w:hAnsi="Aptos" w:cs="Aptos"/>
                <w:b/>
                <w:color w:val="FFFFFF"/>
                <w:sz w:val="17"/>
              </w:rPr>
              <w:t>monto</w:t>
            </w:r>
          </w:p>
        </w:tc>
        <w:tc>
          <w:tcPr>
            <w:tcW w:w="2660" w:type="dxa"/>
            <w:shd w:val="clear" w:color="auto" w:fill="2D6CDF"/>
            <w:vAlign w:val="center"/>
          </w:tcPr>
          <w:p w14:paraId="469652AA" w14:textId="77777777" w:rsidR="00D541A3" w:rsidRDefault="00000000">
            <w:pPr>
              <w:keepNext/>
              <w:spacing w:before="20" w:after="20" w:line="240" w:lineRule="auto"/>
              <w:ind w:firstLine="0"/>
              <w:jc w:val="center"/>
            </w:pPr>
            <w:r>
              <w:rPr>
                <w:rFonts w:ascii="Aptos" w:eastAsia="Aptos" w:hAnsi="Aptos" w:cs="Aptos"/>
                <w:b/>
                <w:color w:val="FFFFFF"/>
                <w:sz w:val="17"/>
              </w:rPr>
              <w:t>Resultado esperado</w:t>
            </w:r>
          </w:p>
        </w:tc>
        <w:tc>
          <w:tcPr>
            <w:tcW w:w="2200" w:type="dxa"/>
            <w:shd w:val="clear" w:color="auto" w:fill="2D6CDF"/>
            <w:vAlign w:val="center"/>
          </w:tcPr>
          <w:p w14:paraId="0FEE2684" w14:textId="77777777" w:rsidR="00D541A3" w:rsidRDefault="00000000">
            <w:pPr>
              <w:keepNext/>
              <w:spacing w:before="20" w:after="20" w:line="240" w:lineRule="auto"/>
              <w:ind w:firstLine="0"/>
              <w:jc w:val="center"/>
            </w:pPr>
            <w:r>
              <w:rPr>
                <w:rFonts w:ascii="Aptos" w:eastAsia="Aptos" w:hAnsi="Aptos" w:cs="Aptos"/>
                <w:b/>
                <w:color w:val="FFFFFF"/>
                <w:sz w:val="17"/>
              </w:rPr>
              <w:t>Cubre</w:t>
            </w:r>
          </w:p>
        </w:tc>
      </w:tr>
      <w:tr w:rsidR="00D541A3" w14:paraId="53DAEFDD" w14:textId="77777777">
        <w:trPr>
          <w:cantSplit/>
          <w:jc w:val="center"/>
        </w:trPr>
        <w:tc>
          <w:tcPr>
            <w:tcW w:w="700" w:type="dxa"/>
            <w:shd w:val="clear" w:color="auto" w:fill="FFFFFF"/>
            <w:vAlign w:val="center"/>
          </w:tcPr>
          <w:p w14:paraId="7885F7FD" w14:textId="77777777" w:rsidR="00D541A3" w:rsidRDefault="00000000">
            <w:pPr>
              <w:keepNext/>
              <w:spacing w:before="20" w:after="20" w:line="240" w:lineRule="auto"/>
              <w:ind w:firstLine="0"/>
              <w:jc w:val="center"/>
            </w:pPr>
            <w:r>
              <w:rPr>
                <w:rFonts w:ascii="Aptos" w:eastAsia="Aptos" w:hAnsi="Aptos" w:cs="Aptos"/>
                <w:color w:val="182030"/>
                <w:sz w:val="17"/>
              </w:rPr>
              <w:t>CB1</w:t>
            </w:r>
          </w:p>
        </w:tc>
        <w:tc>
          <w:tcPr>
            <w:tcW w:w="700" w:type="dxa"/>
            <w:shd w:val="clear" w:color="auto" w:fill="FFFFFF"/>
            <w:vAlign w:val="center"/>
          </w:tcPr>
          <w:p w14:paraId="46879FB8" w14:textId="77777777" w:rsidR="00D541A3" w:rsidRDefault="00000000">
            <w:pPr>
              <w:keepNext/>
              <w:spacing w:before="20" w:after="20" w:line="240" w:lineRule="auto"/>
              <w:ind w:firstLine="0"/>
              <w:jc w:val="center"/>
            </w:pPr>
            <w:r>
              <w:rPr>
                <w:rFonts w:ascii="Aptos" w:eastAsia="Aptos" w:hAnsi="Aptos" w:cs="Aptos"/>
                <w:color w:val="182030"/>
                <w:sz w:val="17"/>
              </w:rPr>
              <w:t>16</w:t>
            </w:r>
          </w:p>
        </w:tc>
        <w:tc>
          <w:tcPr>
            <w:tcW w:w="1500" w:type="dxa"/>
            <w:shd w:val="clear" w:color="auto" w:fill="FFFFFF"/>
            <w:vAlign w:val="center"/>
          </w:tcPr>
          <w:p w14:paraId="5C072498" w14:textId="77777777" w:rsidR="00D541A3" w:rsidRDefault="00000000">
            <w:pPr>
              <w:keepNext/>
              <w:spacing w:before="20" w:after="20" w:line="240" w:lineRule="auto"/>
              <w:ind w:firstLine="0"/>
              <w:jc w:val="center"/>
            </w:pPr>
            <w:r>
              <w:rPr>
                <w:rFonts w:ascii="Aptos" w:eastAsia="Aptos" w:hAnsi="Aptos" w:cs="Aptos"/>
                <w:color w:val="182030"/>
                <w:sz w:val="17"/>
              </w:rPr>
              <w:t>True</w:t>
            </w:r>
          </w:p>
        </w:tc>
        <w:tc>
          <w:tcPr>
            <w:tcW w:w="800" w:type="dxa"/>
            <w:shd w:val="clear" w:color="auto" w:fill="FFFFFF"/>
            <w:vAlign w:val="center"/>
          </w:tcPr>
          <w:p w14:paraId="1913B164" w14:textId="77777777" w:rsidR="00D541A3" w:rsidRDefault="00000000">
            <w:pPr>
              <w:keepNext/>
              <w:spacing w:before="20" w:after="20" w:line="240" w:lineRule="auto"/>
              <w:ind w:firstLine="0"/>
              <w:jc w:val="center"/>
            </w:pPr>
            <w:r>
              <w:rPr>
                <w:rFonts w:ascii="Aptos" w:eastAsia="Aptos" w:hAnsi="Aptos" w:cs="Aptos"/>
                <w:color w:val="182030"/>
                <w:sz w:val="17"/>
              </w:rPr>
              <w:t>500</w:t>
            </w:r>
          </w:p>
        </w:tc>
        <w:tc>
          <w:tcPr>
            <w:tcW w:w="800" w:type="dxa"/>
            <w:shd w:val="clear" w:color="auto" w:fill="FFFFFF"/>
            <w:vAlign w:val="center"/>
          </w:tcPr>
          <w:p w14:paraId="2388F876" w14:textId="77777777" w:rsidR="00D541A3" w:rsidRDefault="00000000">
            <w:pPr>
              <w:keepNext/>
              <w:spacing w:before="20" w:after="20" w:line="240" w:lineRule="auto"/>
              <w:ind w:firstLine="0"/>
              <w:jc w:val="center"/>
            </w:pPr>
            <w:r>
              <w:rPr>
                <w:rFonts w:ascii="Aptos" w:eastAsia="Aptos" w:hAnsi="Aptos" w:cs="Aptos"/>
                <w:color w:val="182030"/>
                <w:sz w:val="17"/>
              </w:rPr>
              <w:t>100</w:t>
            </w:r>
          </w:p>
        </w:tc>
        <w:tc>
          <w:tcPr>
            <w:tcW w:w="2660" w:type="dxa"/>
            <w:shd w:val="clear" w:color="auto" w:fill="FFFFFF"/>
            <w:vAlign w:val="center"/>
          </w:tcPr>
          <w:p w14:paraId="58B08402" w14:textId="77777777" w:rsidR="00D541A3" w:rsidRDefault="00000000">
            <w:pPr>
              <w:keepNext/>
              <w:spacing w:before="20" w:after="20" w:line="240" w:lineRule="auto"/>
              <w:ind w:firstLine="0"/>
            </w:pPr>
            <w:r>
              <w:rPr>
                <w:rFonts w:ascii="Aptos" w:eastAsia="Aptos" w:hAnsi="Aptos" w:cs="Aptos"/>
                <w:color w:val="182030"/>
                <w:sz w:val="17"/>
              </w:rPr>
              <w:t>Compra no permitida: edad</w:t>
            </w:r>
          </w:p>
        </w:tc>
        <w:tc>
          <w:tcPr>
            <w:tcW w:w="2200" w:type="dxa"/>
            <w:shd w:val="clear" w:color="auto" w:fill="FFFFFF"/>
            <w:vAlign w:val="center"/>
          </w:tcPr>
          <w:p w14:paraId="06C522F6" w14:textId="77777777" w:rsidR="00D541A3" w:rsidRDefault="00000000">
            <w:pPr>
              <w:keepNext/>
              <w:spacing w:before="20" w:after="20" w:line="240" w:lineRule="auto"/>
              <w:ind w:firstLine="0"/>
            </w:pPr>
            <w:r>
              <w:rPr>
                <w:rFonts w:ascii="Aptos" w:eastAsia="Aptos" w:hAnsi="Aptos" w:cs="Aptos"/>
                <w:color w:val="182030"/>
                <w:sz w:val="17"/>
              </w:rPr>
              <w:t>D1 verdadera, S1</w:t>
            </w:r>
          </w:p>
        </w:tc>
      </w:tr>
      <w:tr w:rsidR="00D541A3" w14:paraId="7C8D449C" w14:textId="77777777">
        <w:trPr>
          <w:cantSplit/>
          <w:jc w:val="center"/>
        </w:trPr>
        <w:tc>
          <w:tcPr>
            <w:tcW w:w="700" w:type="dxa"/>
            <w:shd w:val="clear" w:color="auto" w:fill="FFFFFF"/>
            <w:vAlign w:val="center"/>
          </w:tcPr>
          <w:p w14:paraId="1130C97B" w14:textId="77777777" w:rsidR="00D541A3" w:rsidRDefault="00000000">
            <w:pPr>
              <w:keepNext/>
              <w:spacing w:before="20" w:after="20" w:line="240" w:lineRule="auto"/>
              <w:ind w:firstLine="0"/>
              <w:jc w:val="center"/>
            </w:pPr>
            <w:r>
              <w:rPr>
                <w:rFonts w:ascii="Aptos" w:eastAsia="Aptos" w:hAnsi="Aptos" w:cs="Aptos"/>
                <w:color w:val="182030"/>
                <w:sz w:val="17"/>
              </w:rPr>
              <w:t>CB2</w:t>
            </w:r>
          </w:p>
        </w:tc>
        <w:tc>
          <w:tcPr>
            <w:tcW w:w="700" w:type="dxa"/>
            <w:shd w:val="clear" w:color="auto" w:fill="FFFFFF"/>
            <w:vAlign w:val="center"/>
          </w:tcPr>
          <w:p w14:paraId="17AE1F25" w14:textId="77777777" w:rsidR="00D541A3" w:rsidRDefault="00000000">
            <w:pPr>
              <w:keepNext/>
              <w:spacing w:before="20" w:after="20" w:line="240" w:lineRule="auto"/>
              <w:ind w:firstLine="0"/>
              <w:jc w:val="center"/>
            </w:pPr>
            <w:r>
              <w:rPr>
                <w:rFonts w:ascii="Aptos" w:eastAsia="Aptos" w:hAnsi="Aptos" w:cs="Aptos"/>
                <w:color w:val="182030"/>
                <w:sz w:val="17"/>
              </w:rPr>
              <w:t>25</w:t>
            </w:r>
          </w:p>
        </w:tc>
        <w:tc>
          <w:tcPr>
            <w:tcW w:w="1500" w:type="dxa"/>
            <w:shd w:val="clear" w:color="auto" w:fill="FFFFFF"/>
            <w:vAlign w:val="center"/>
          </w:tcPr>
          <w:p w14:paraId="0DED8F68" w14:textId="77777777" w:rsidR="00D541A3" w:rsidRDefault="00000000">
            <w:pPr>
              <w:keepNext/>
              <w:spacing w:before="20" w:after="20" w:line="240" w:lineRule="auto"/>
              <w:ind w:firstLine="0"/>
              <w:jc w:val="center"/>
            </w:pPr>
            <w:r>
              <w:rPr>
                <w:rFonts w:ascii="Aptos" w:eastAsia="Aptos" w:hAnsi="Aptos" w:cs="Aptos"/>
                <w:color w:val="182030"/>
                <w:sz w:val="17"/>
              </w:rPr>
              <w:t>False</w:t>
            </w:r>
          </w:p>
        </w:tc>
        <w:tc>
          <w:tcPr>
            <w:tcW w:w="800" w:type="dxa"/>
            <w:shd w:val="clear" w:color="auto" w:fill="FFFFFF"/>
            <w:vAlign w:val="center"/>
          </w:tcPr>
          <w:p w14:paraId="6DA34EC3" w14:textId="77777777" w:rsidR="00D541A3" w:rsidRDefault="00000000">
            <w:pPr>
              <w:keepNext/>
              <w:spacing w:before="20" w:after="20" w:line="240" w:lineRule="auto"/>
              <w:ind w:firstLine="0"/>
              <w:jc w:val="center"/>
            </w:pPr>
            <w:r>
              <w:rPr>
                <w:rFonts w:ascii="Aptos" w:eastAsia="Aptos" w:hAnsi="Aptos" w:cs="Aptos"/>
                <w:color w:val="182030"/>
                <w:sz w:val="17"/>
              </w:rPr>
              <w:t>500</w:t>
            </w:r>
          </w:p>
        </w:tc>
        <w:tc>
          <w:tcPr>
            <w:tcW w:w="800" w:type="dxa"/>
            <w:shd w:val="clear" w:color="auto" w:fill="FFFFFF"/>
            <w:vAlign w:val="center"/>
          </w:tcPr>
          <w:p w14:paraId="2D1181B5" w14:textId="77777777" w:rsidR="00D541A3" w:rsidRDefault="00000000">
            <w:pPr>
              <w:keepNext/>
              <w:spacing w:before="20" w:after="20" w:line="240" w:lineRule="auto"/>
              <w:ind w:firstLine="0"/>
              <w:jc w:val="center"/>
            </w:pPr>
            <w:r>
              <w:rPr>
                <w:rFonts w:ascii="Aptos" w:eastAsia="Aptos" w:hAnsi="Aptos" w:cs="Aptos"/>
                <w:color w:val="182030"/>
                <w:sz w:val="17"/>
              </w:rPr>
              <w:t>100</w:t>
            </w:r>
          </w:p>
        </w:tc>
        <w:tc>
          <w:tcPr>
            <w:tcW w:w="2660" w:type="dxa"/>
            <w:shd w:val="clear" w:color="auto" w:fill="FFFFFF"/>
            <w:vAlign w:val="center"/>
          </w:tcPr>
          <w:p w14:paraId="13A9C1C4" w14:textId="77777777" w:rsidR="00D541A3" w:rsidRDefault="00000000">
            <w:pPr>
              <w:keepNext/>
              <w:spacing w:before="20" w:after="20" w:line="240" w:lineRule="auto"/>
              <w:ind w:firstLine="0"/>
            </w:pPr>
            <w:r>
              <w:rPr>
                <w:rFonts w:ascii="Aptos" w:eastAsia="Aptos" w:hAnsi="Aptos" w:cs="Aptos"/>
                <w:color w:val="182030"/>
                <w:sz w:val="17"/>
              </w:rPr>
              <w:t>Compra no permitida: cuenta</w:t>
            </w:r>
          </w:p>
        </w:tc>
        <w:tc>
          <w:tcPr>
            <w:tcW w:w="2200" w:type="dxa"/>
            <w:shd w:val="clear" w:color="auto" w:fill="FFFFFF"/>
            <w:vAlign w:val="center"/>
          </w:tcPr>
          <w:p w14:paraId="727B3AD7" w14:textId="77777777" w:rsidR="00D541A3" w:rsidRDefault="00000000">
            <w:pPr>
              <w:keepNext/>
              <w:spacing w:before="20" w:after="20" w:line="240" w:lineRule="auto"/>
              <w:ind w:firstLine="0"/>
            </w:pPr>
            <w:r>
              <w:rPr>
                <w:rFonts w:ascii="Aptos" w:eastAsia="Aptos" w:hAnsi="Aptos" w:cs="Aptos"/>
                <w:color w:val="182030"/>
                <w:sz w:val="17"/>
              </w:rPr>
              <w:t>D1 falsa, D2 verdadera, S2</w:t>
            </w:r>
          </w:p>
        </w:tc>
      </w:tr>
      <w:tr w:rsidR="00D541A3" w14:paraId="6AA05CB3" w14:textId="77777777">
        <w:trPr>
          <w:cantSplit/>
          <w:jc w:val="center"/>
        </w:trPr>
        <w:tc>
          <w:tcPr>
            <w:tcW w:w="700" w:type="dxa"/>
            <w:shd w:val="clear" w:color="auto" w:fill="FFFFFF"/>
            <w:vAlign w:val="center"/>
          </w:tcPr>
          <w:p w14:paraId="528E1446" w14:textId="77777777" w:rsidR="00D541A3" w:rsidRDefault="00000000">
            <w:pPr>
              <w:spacing w:before="20" w:after="20" w:line="240" w:lineRule="auto"/>
              <w:ind w:firstLine="0"/>
              <w:jc w:val="center"/>
            </w:pPr>
            <w:r>
              <w:rPr>
                <w:rFonts w:ascii="Aptos" w:eastAsia="Aptos" w:hAnsi="Aptos" w:cs="Aptos"/>
                <w:color w:val="182030"/>
                <w:sz w:val="17"/>
              </w:rPr>
              <w:t>CB3</w:t>
            </w:r>
          </w:p>
        </w:tc>
        <w:tc>
          <w:tcPr>
            <w:tcW w:w="700" w:type="dxa"/>
            <w:shd w:val="clear" w:color="auto" w:fill="FFFFFF"/>
            <w:vAlign w:val="center"/>
          </w:tcPr>
          <w:p w14:paraId="2FACA828" w14:textId="77777777" w:rsidR="00D541A3" w:rsidRDefault="00000000">
            <w:pPr>
              <w:spacing w:before="20" w:after="20" w:line="240" w:lineRule="auto"/>
              <w:ind w:firstLine="0"/>
              <w:jc w:val="center"/>
            </w:pPr>
            <w:r>
              <w:rPr>
                <w:rFonts w:ascii="Aptos" w:eastAsia="Aptos" w:hAnsi="Aptos" w:cs="Aptos"/>
                <w:color w:val="182030"/>
                <w:sz w:val="17"/>
              </w:rPr>
              <w:t>30</w:t>
            </w:r>
          </w:p>
        </w:tc>
        <w:tc>
          <w:tcPr>
            <w:tcW w:w="1500" w:type="dxa"/>
            <w:shd w:val="clear" w:color="auto" w:fill="FFFFFF"/>
            <w:vAlign w:val="center"/>
          </w:tcPr>
          <w:p w14:paraId="0DBBE17F" w14:textId="77777777" w:rsidR="00D541A3" w:rsidRDefault="00000000">
            <w:pPr>
              <w:spacing w:before="20" w:after="20" w:line="240" w:lineRule="auto"/>
              <w:ind w:firstLine="0"/>
              <w:jc w:val="center"/>
            </w:pPr>
            <w:r>
              <w:rPr>
                <w:rFonts w:ascii="Aptos" w:eastAsia="Aptos" w:hAnsi="Aptos" w:cs="Aptos"/>
                <w:color w:val="182030"/>
                <w:sz w:val="17"/>
              </w:rPr>
              <w:t>True</w:t>
            </w:r>
          </w:p>
        </w:tc>
        <w:tc>
          <w:tcPr>
            <w:tcW w:w="800" w:type="dxa"/>
            <w:shd w:val="clear" w:color="auto" w:fill="FFFFFF"/>
            <w:vAlign w:val="center"/>
          </w:tcPr>
          <w:p w14:paraId="7BC68C3E" w14:textId="77777777" w:rsidR="00D541A3" w:rsidRDefault="00000000">
            <w:pPr>
              <w:spacing w:before="20" w:after="20" w:line="240" w:lineRule="auto"/>
              <w:ind w:firstLine="0"/>
              <w:jc w:val="center"/>
            </w:pPr>
            <w:r>
              <w:rPr>
                <w:rFonts w:ascii="Aptos" w:eastAsia="Aptos" w:hAnsi="Aptos" w:cs="Aptos"/>
                <w:color w:val="182030"/>
                <w:sz w:val="17"/>
              </w:rPr>
              <w:t>500</w:t>
            </w:r>
          </w:p>
        </w:tc>
        <w:tc>
          <w:tcPr>
            <w:tcW w:w="800" w:type="dxa"/>
            <w:shd w:val="clear" w:color="auto" w:fill="FFFFFF"/>
            <w:vAlign w:val="center"/>
          </w:tcPr>
          <w:p w14:paraId="0AFF0ED4" w14:textId="77777777" w:rsidR="00D541A3" w:rsidRDefault="00000000">
            <w:pPr>
              <w:spacing w:before="20" w:after="20" w:line="240" w:lineRule="auto"/>
              <w:ind w:firstLine="0"/>
              <w:jc w:val="center"/>
            </w:pPr>
            <w:r>
              <w:rPr>
                <w:rFonts w:ascii="Aptos" w:eastAsia="Aptos" w:hAnsi="Aptos" w:cs="Aptos"/>
                <w:color w:val="182030"/>
                <w:sz w:val="17"/>
              </w:rPr>
              <w:t>100</w:t>
            </w:r>
          </w:p>
        </w:tc>
        <w:tc>
          <w:tcPr>
            <w:tcW w:w="2660" w:type="dxa"/>
            <w:shd w:val="clear" w:color="auto" w:fill="FFFFFF"/>
            <w:vAlign w:val="center"/>
          </w:tcPr>
          <w:p w14:paraId="75E8887E" w14:textId="77777777" w:rsidR="00D541A3" w:rsidRDefault="00000000">
            <w:pPr>
              <w:spacing w:before="20" w:after="20" w:line="240" w:lineRule="auto"/>
              <w:ind w:firstLine="0"/>
            </w:pPr>
            <w:r>
              <w:rPr>
                <w:rFonts w:ascii="Aptos" w:eastAsia="Aptos" w:hAnsi="Aptos" w:cs="Aptos"/>
                <w:color w:val="182030"/>
                <w:sz w:val="17"/>
              </w:rPr>
              <w:t>Compra aprobada</w:t>
            </w:r>
          </w:p>
        </w:tc>
        <w:tc>
          <w:tcPr>
            <w:tcW w:w="2200" w:type="dxa"/>
            <w:shd w:val="clear" w:color="auto" w:fill="FFFFFF"/>
            <w:vAlign w:val="center"/>
          </w:tcPr>
          <w:p w14:paraId="74C953CA" w14:textId="77777777" w:rsidR="00D541A3" w:rsidRDefault="00000000">
            <w:pPr>
              <w:spacing w:before="20" w:after="20" w:line="240" w:lineRule="auto"/>
              <w:ind w:firstLine="0"/>
            </w:pPr>
            <w:r>
              <w:rPr>
                <w:rFonts w:ascii="Aptos" w:eastAsia="Aptos" w:hAnsi="Aptos" w:cs="Aptos"/>
                <w:color w:val="182030"/>
                <w:sz w:val="17"/>
              </w:rPr>
              <w:t>D1 falsa, D2 falsa, D3 verdadera, S3</w:t>
            </w:r>
          </w:p>
        </w:tc>
      </w:tr>
    </w:tbl>
    <w:p w14:paraId="251123A8" w14:textId="77777777" w:rsidR="00D541A3" w:rsidRDefault="00D541A3">
      <w:pPr>
        <w:spacing w:line="240" w:lineRule="auto"/>
        <w:ind w:firstLine="0"/>
        <w:rPr>
          <w:sz w:val="20"/>
        </w:rPr>
      </w:pPr>
    </w:p>
    <w:p w14:paraId="1D91BBB3" w14:textId="77777777" w:rsidR="00D541A3" w:rsidRDefault="00000000">
      <w:pPr>
        <w:pStyle w:val="Ttulo2"/>
      </w:pPr>
      <w:r>
        <w:t>Ajuste Necesario</w:t>
      </w:r>
    </w:p>
    <w:p w14:paraId="7ADA896E" w14:textId="77777777" w:rsidR="00D541A3" w:rsidRDefault="00000000">
      <w:pPr>
        <w:keepNext/>
      </w:pPr>
      <w:r>
        <w:t>Los tres casos no alcanzan el criterio. Como muestra la Tabla 16, la decisión D3 nunca resulta falsa y la sentencia S4 no se ejecuta, por lo que la cobertura de decisiones es de 5 de 6 resultados (83,3 %) y la de sentencias de 3 de 4 return (75 %). El ajuste consiste en agregar un cuarto caso, CB4, con edad 30, cuenta activa, saldo 50 y monto 100, que debe devolver Compra rechazada y cubre D3 falsa y S4. Con CB1, CB2, CB3 y CB4 se logra el 100 % de cobertura de decisiones y de sentencias.</w:t>
      </w:r>
    </w:p>
    <w:p w14:paraId="2CD74523" w14:textId="77777777" w:rsidR="00D541A3" w:rsidRDefault="00000000">
      <w:pPr>
        <w:keepNext/>
        <w:ind w:firstLine="0"/>
      </w:pPr>
      <w:r>
        <w:rPr>
          <w:b/>
        </w:rPr>
        <w:t>Tabla 16</w:t>
      </w:r>
    </w:p>
    <w:p w14:paraId="59841313" w14:textId="77777777" w:rsidR="00D541A3" w:rsidRDefault="00000000">
      <w:pPr>
        <w:keepNext/>
        <w:ind w:firstLine="0"/>
      </w:pPr>
      <w:r>
        <w:rPr>
          <w:i/>
        </w:rPr>
        <w:t>Cobertura de decisiones con los casos diseñados y el ajuste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1000"/>
        <w:gridCol w:w="1000"/>
        <w:gridCol w:w="1000"/>
        <w:gridCol w:w="1700"/>
        <w:gridCol w:w="2160"/>
      </w:tblGrid>
      <w:tr w:rsidR="00D541A3" w14:paraId="093BC320" w14:textId="77777777">
        <w:trPr>
          <w:cantSplit/>
          <w:tblHeader/>
          <w:jc w:val="center"/>
        </w:trPr>
        <w:tc>
          <w:tcPr>
            <w:tcW w:w="2500" w:type="dxa"/>
            <w:shd w:val="clear" w:color="auto" w:fill="2D6CDF"/>
            <w:vAlign w:val="center"/>
          </w:tcPr>
          <w:p w14:paraId="3ADCA50E" w14:textId="77777777" w:rsidR="00D541A3" w:rsidRDefault="00000000">
            <w:pPr>
              <w:keepNext/>
              <w:spacing w:before="20" w:after="20" w:line="240" w:lineRule="auto"/>
              <w:ind w:firstLine="0"/>
              <w:jc w:val="center"/>
            </w:pPr>
            <w:r>
              <w:rPr>
                <w:rFonts w:ascii="Aptos" w:eastAsia="Aptos" w:hAnsi="Aptos" w:cs="Aptos"/>
                <w:b/>
                <w:color w:val="FFFFFF"/>
                <w:sz w:val="17"/>
              </w:rPr>
              <w:t>Resultado</w:t>
            </w:r>
          </w:p>
        </w:tc>
        <w:tc>
          <w:tcPr>
            <w:tcW w:w="1000" w:type="dxa"/>
            <w:shd w:val="clear" w:color="auto" w:fill="2D6CDF"/>
            <w:vAlign w:val="center"/>
          </w:tcPr>
          <w:p w14:paraId="3DB4EC2B" w14:textId="77777777" w:rsidR="00D541A3" w:rsidRDefault="00000000">
            <w:pPr>
              <w:keepNext/>
              <w:spacing w:before="20" w:after="20" w:line="240" w:lineRule="auto"/>
              <w:ind w:firstLine="0"/>
              <w:jc w:val="center"/>
            </w:pPr>
            <w:r>
              <w:rPr>
                <w:rFonts w:ascii="Aptos" w:eastAsia="Aptos" w:hAnsi="Aptos" w:cs="Aptos"/>
                <w:b/>
                <w:color w:val="FFFFFF"/>
                <w:sz w:val="17"/>
              </w:rPr>
              <w:t>CB1</w:t>
            </w:r>
          </w:p>
        </w:tc>
        <w:tc>
          <w:tcPr>
            <w:tcW w:w="1000" w:type="dxa"/>
            <w:shd w:val="clear" w:color="auto" w:fill="2D6CDF"/>
            <w:vAlign w:val="center"/>
          </w:tcPr>
          <w:p w14:paraId="60D4FE8B" w14:textId="77777777" w:rsidR="00D541A3" w:rsidRDefault="00000000">
            <w:pPr>
              <w:keepNext/>
              <w:spacing w:before="20" w:after="20" w:line="240" w:lineRule="auto"/>
              <w:ind w:firstLine="0"/>
              <w:jc w:val="center"/>
            </w:pPr>
            <w:r>
              <w:rPr>
                <w:rFonts w:ascii="Aptos" w:eastAsia="Aptos" w:hAnsi="Aptos" w:cs="Aptos"/>
                <w:b/>
                <w:color w:val="FFFFFF"/>
                <w:sz w:val="17"/>
              </w:rPr>
              <w:t>CB2</w:t>
            </w:r>
          </w:p>
        </w:tc>
        <w:tc>
          <w:tcPr>
            <w:tcW w:w="1000" w:type="dxa"/>
            <w:shd w:val="clear" w:color="auto" w:fill="2D6CDF"/>
            <w:vAlign w:val="center"/>
          </w:tcPr>
          <w:p w14:paraId="6635FAED" w14:textId="77777777" w:rsidR="00D541A3" w:rsidRDefault="00000000">
            <w:pPr>
              <w:keepNext/>
              <w:spacing w:before="20" w:after="20" w:line="240" w:lineRule="auto"/>
              <w:ind w:firstLine="0"/>
              <w:jc w:val="center"/>
            </w:pPr>
            <w:r>
              <w:rPr>
                <w:rFonts w:ascii="Aptos" w:eastAsia="Aptos" w:hAnsi="Aptos" w:cs="Aptos"/>
                <w:b/>
                <w:color w:val="FFFFFF"/>
                <w:sz w:val="17"/>
              </w:rPr>
              <w:t>CB3</w:t>
            </w:r>
          </w:p>
        </w:tc>
        <w:tc>
          <w:tcPr>
            <w:tcW w:w="1700" w:type="dxa"/>
            <w:shd w:val="clear" w:color="auto" w:fill="2D6CDF"/>
            <w:vAlign w:val="center"/>
          </w:tcPr>
          <w:p w14:paraId="3FE84D89" w14:textId="77777777" w:rsidR="00D541A3" w:rsidRDefault="00000000">
            <w:pPr>
              <w:keepNext/>
              <w:spacing w:before="20" w:after="20" w:line="240" w:lineRule="auto"/>
              <w:ind w:firstLine="0"/>
              <w:jc w:val="center"/>
            </w:pPr>
            <w:r>
              <w:rPr>
                <w:rFonts w:ascii="Aptos" w:eastAsia="Aptos" w:hAnsi="Aptos" w:cs="Aptos"/>
                <w:b/>
                <w:color w:val="FFFFFF"/>
                <w:sz w:val="17"/>
              </w:rPr>
              <w:t>CB4 (ajuste)</w:t>
            </w:r>
          </w:p>
        </w:tc>
        <w:tc>
          <w:tcPr>
            <w:tcW w:w="2160" w:type="dxa"/>
            <w:shd w:val="clear" w:color="auto" w:fill="2D6CDF"/>
            <w:vAlign w:val="center"/>
          </w:tcPr>
          <w:p w14:paraId="4DF348C6" w14:textId="77777777" w:rsidR="00D541A3" w:rsidRDefault="00000000">
            <w:pPr>
              <w:keepNext/>
              <w:spacing w:before="20" w:after="20" w:line="240" w:lineRule="auto"/>
              <w:ind w:firstLine="0"/>
              <w:jc w:val="center"/>
            </w:pPr>
            <w:r>
              <w:rPr>
                <w:rFonts w:ascii="Aptos" w:eastAsia="Aptos" w:hAnsi="Aptos" w:cs="Aptos"/>
                <w:b/>
                <w:color w:val="FFFFFF"/>
                <w:sz w:val="17"/>
              </w:rPr>
              <w:t>Cubierto con 3 casos</w:t>
            </w:r>
          </w:p>
        </w:tc>
      </w:tr>
      <w:tr w:rsidR="00D541A3" w14:paraId="0668BCCE" w14:textId="77777777">
        <w:trPr>
          <w:cantSplit/>
          <w:jc w:val="center"/>
        </w:trPr>
        <w:tc>
          <w:tcPr>
            <w:tcW w:w="2500" w:type="dxa"/>
            <w:shd w:val="clear" w:color="auto" w:fill="FFFFFF"/>
            <w:vAlign w:val="center"/>
          </w:tcPr>
          <w:p w14:paraId="54B96B61" w14:textId="77777777" w:rsidR="00D541A3" w:rsidRDefault="00000000">
            <w:pPr>
              <w:keepNext/>
              <w:spacing w:before="20" w:after="20" w:line="240" w:lineRule="auto"/>
              <w:ind w:firstLine="0"/>
            </w:pPr>
            <w:r>
              <w:rPr>
                <w:rFonts w:ascii="Aptos" w:eastAsia="Aptos" w:hAnsi="Aptos" w:cs="Aptos"/>
                <w:color w:val="182030"/>
                <w:sz w:val="17"/>
              </w:rPr>
              <w:t>D1 verdadera</w:t>
            </w:r>
          </w:p>
        </w:tc>
        <w:tc>
          <w:tcPr>
            <w:tcW w:w="1000" w:type="dxa"/>
            <w:shd w:val="clear" w:color="auto" w:fill="FFFFFF"/>
            <w:vAlign w:val="center"/>
          </w:tcPr>
          <w:p w14:paraId="68595063"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1000" w:type="dxa"/>
            <w:shd w:val="clear" w:color="auto" w:fill="FFFFFF"/>
            <w:vAlign w:val="center"/>
          </w:tcPr>
          <w:p w14:paraId="456DD23C" w14:textId="77777777" w:rsidR="00D541A3" w:rsidRDefault="00D541A3">
            <w:pPr>
              <w:keepNext/>
              <w:spacing w:before="20" w:after="20" w:line="240" w:lineRule="auto"/>
              <w:ind w:firstLine="0"/>
              <w:jc w:val="center"/>
            </w:pPr>
          </w:p>
        </w:tc>
        <w:tc>
          <w:tcPr>
            <w:tcW w:w="1000" w:type="dxa"/>
            <w:shd w:val="clear" w:color="auto" w:fill="FFFFFF"/>
            <w:vAlign w:val="center"/>
          </w:tcPr>
          <w:p w14:paraId="212733B2" w14:textId="77777777" w:rsidR="00D541A3" w:rsidRDefault="00D541A3">
            <w:pPr>
              <w:keepNext/>
              <w:spacing w:before="20" w:after="20" w:line="240" w:lineRule="auto"/>
              <w:ind w:firstLine="0"/>
              <w:jc w:val="center"/>
            </w:pPr>
          </w:p>
        </w:tc>
        <w:tc>
          <w:tcPr>
            <w:tcW w:w="1700" w:type="dxa"/>
            <w:shd w:val="clear" w:color="auto" w:fill="FFFFFF"/>
            <w:vAlign w:val="center"/>
          </w:tcPr>
          <w:p w14:paraId="77F6FCB7" w14:textId="77777777" w:rsidR="00D541A3" w:rsidRDefault="00D541A3">
            <w:pPr>
              <w:keepNext/>
              <w:spacing w:before="20" w:after="20" w:line="240" w:lineRule="auto"/>
              <w:ind w:firstLine="0"/>
              <w:jc w:val="center"/>
            </w:pPr>
          </w:p>
        </w:tc>
        <w:tc>
          <w:tcPr>
            <w:tcW w:w="2160" w:type="dxa"/>
            <w:shd w:val="clear" w:color="auto" w:fill="FFFFFF"/>
            <w:vAlign w:val="center"/>
          </w:tcPr>
          <w:p w14:paraId="5949FC81" w14:textId="77777777" w:rsidR="00D541A3" w:rsidRDefault="00000000">
            <w:pPr>
              <w:keepNext/>
              <w:spacing w:before="20" w:after="20" w:line="240" w:lineRule="auto"/>
              <w:ind w:firstLine="0"/>
              <w:jc w:val="center"/>
            </w:pPr>
            <w:r>
              <w:rPr>
                <w:rFonts w:ascii="Aptos" w:eastAsia="Aptos" w:hAnsi="Aptos" w:cs="Aptos"/>
                <w:color w:val="182030"/>
                <w:sz w:val="17"/>
              </w:rPr>
              <w:t>Sí</w:t>
            </w:r>
          </w:p>
        </w:tc>
      </w:tr>
      <w:tr w:rsidR="00D541A3" w14:paraId="1C7CCB64" w14:textId="77777777">
        <w:trPr>
          <w:cantSplit/>
          <w:jc w:val="center"/>
        </w:trPr>
        <w:tc>
          <w:tcPr>
            <w:tcW w:w="2500" w:type="dxa"/>
            <w:shd w:val="clear" w:color="auto" w:fill="FFFFFF"/>
            <w:vAlign w:val="center"/>
          </w:tcPr>
          <w:p w14:paraId="7B1FD970" w14:textId="77777777" w:rsidR="00D541A3" w:rsidRDefault="00000000">
            <w:pPr>
              <w:keepNext/>
              <w:spacing w:before="20" w:after="20" w:line="240" w:lineRule="auto"/>
              <w:ind w:firstLine="0"/>
            </w:pPr>
            <w:r>
              <w:rPr>
                <w:rFonts w:ascii="Aptos" w:eastAsia="Aptos" w:hAnsi="Aptos" w:cs="Aptos"/>
                <w:color w:val="182030"/>
                <w:sz w:val="17"/>
              </w:rPr>
              <w:t>D1 falsa</w:t>
            </w:r>
          </w:p>
        </w:tc>
        <w:tc>
          <w:tcPr>
            <w:tcW w:w="1000" w:type="dxa"/>
            <w:shd w:val="clear" w:color="auto" w:fill="FFFFFF"/>
            <w:vAlign w:val="center"/>
          </w:tcPr>
          <w:p w14:paraId="0FE59D25" w14:textId="77777777" w:rsidR="00D541A3" w:rsidRDefault="00D541A3">
            <w:pPr>
              <w:keepNext/>
              <w:spacing w:before="20" w:after="20" w:line="240" w:lineRule="auto"/>
              <w:ind w:firstLine="0"/>
              <w:jc w:val="center"/>
            </w:pPr>
          </w:p>
        </w:tc>
        <w:tc>
          <w:tcPr>
            <w:tcW w:w="1000" w:type="dxa"/>
            <w:shd w:val="clear" w:color="auto" w:fill="FFFFFF"/>
            <w:vAlign w:val="center"/>
          </w:tcPr>
          <w:p w14:paraId="76CA46DD"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1000" w:type="dxa"/>
            <w:shd w:val="clear" w:color="auto" w:fill="FFFFFF"/>
            <w:vAlign w:val="center"/>
          </w:tcPr>
          <w:p w14:paraId="490D95DA"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1700" w:type="dxa"/>
            <w:shd w:val="clear" w:color="auto" w:fill="FFFFFF"/>
            <w:vAlign w:val="center"/>
          </w:tcPr>
          <w:p w14:paraId="293AB8EB"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2160" w:type="dxa"/>
            <w:shd w:val="clear" w:color="auto" w:fill="FFFFFF"/>
            <w:vAlign w:val="center"/>
          </w:tcPr>
          <w:p w14:paraId="4CD4D85A" w14:textId="77777777" w:rsidR="00D541A3" w:rsidRDefault="00000000">
            <w:pPr>
              <w:keepNext/>
              <w:spacing w:before="20" w:after="20" w:line="240" w:lineRule="auto"/>
              <w:ind w:firstLine="0"/>
              <w:jc w:val="center"/>
            </w:pPr>
            <w:r>
              <w:rPr>
                <w:rFonts w:ascii="Aptos" w:eastAsia="Aptos" w:hAnsi="Aptos" w:cs="Aptos"/>
                <w:color w:val="182030"/>
                <w:sz w:val="17"/>
              </w:rPr>
              <w:t>Sí</w:t>
            </w:r>
          </w:p>
        </w:tc>
      </w:tr>
      <w:tr w:rsidR="00D541A3" w14:paraId="22EA568B" w14:textId="77777777">
        <w:trPr>
          <w:cantSplit/>
          <w:jc w:val="center"/>
        </w:trPr>
        <w:tc>
          <w:tcPr>
            <w:tcW w:w="2500" w:type="dxa"/>
            <w:shd w:val="clear" w:color="auto" w:fill="FFFFFF"/>
            <w:vAlign w:val="center"/>
          </w:tcPr>
          <w:p w14:paraId="7A9374DF" w14:textId="77777777" w:rsidR="00D541A3" w:rsidRDefault="00000000">
            <w:pPr>
              <w:keepNext/>
              <w:spacing w:before="20" w:after="20" w:line="240" w:lineRule="auto"/>
              <w:ind w:firstLine="0"/>
            </w:pPr>
            <w:r>
              <w:rPr>
                <w:rFonts w:ascii="Aptos" w:eastAsia="Aptos" w:hAnsi="Aptos" w:cs="Aptos"/>
                <w:color w:val="182030"/>
                <w:sz w:val="17"/>
              </w:rPr>
              <w:t>D2 verdadera</w:t>
            </w:r>
          </w:p>
        </w:tc>
        <w:tc>
          <w:tcPr>
            <w:tcW w:w="1000" w:type="dxa"/>
            <w:shd w:val="clear" w:color="auto" w:fill="FFFFFF"/>
            <w:vAlign w:val="center"/>
          </w:tcPr>
          <w:p w14:paraId="05F77C09" w14:textId="77777777" w:rsidR="00D541A3" w:rsidRDefault="00D541A3">
            <w:pPr>
              <w:keepNext/>
              <w:spacing w:before="20" w:after="20" w:line="240" w:lineRule="auto"/>
              <w:ind w:firstLine="0"/>
              <w:jc w:val="center"/>
            </w:pPr>
          </w:p>
        </w:tc>
        <w:tc>
          <w:tcPr>
            <w:tcW w:w="1000" w:type="dxa"/>
            <w:shd w:val="clear" w:color="auto" w:fill="FFFFFF"/>
            <w:vAlign w:val="center"/>
          </w:tcPr>
          <w:p w14:paraId="025E23D7"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1000" w:type="dxa"/>
            <w:shd w:val="clear" w:color="auto" w:fill="FFFFFF"/>
            <w:vAlign w:val="center"/>
          </w:tcPr>
          <w:p w14:paraId="709195EA" w14:textId="77777777" w:rsidR="00D541A3" w:rsidRDefault="00D541A3">
            <w:pPr>
              <w:keepNext/>
              <w:spacing w:before="20" w:after="20" w:line="240" w:lineRule="auto"/>
              <w:ind w:firstLine="0"/>
              <w:jc w:val="center"/>
            </w:pPr>
          </w:p>
        </w:tc>
        <w:tc>
          <w:tcPr>
            <w:tcW w:w="1700" w:type="dxa"/>
            <w:shd w:val="clear" w:color="auto" w:fill="FFFFFF"/>
            <w:vAlign w:val="center"/>
          </w:tcPr>
          <w:p w14:paraId="1C3135A9" w14:textId="77777777" w:rsidR="00D541A3" w:rsidRDefault="00D541A3">
            <w:pPr>
              <w:keepNext/>
              <w:spacing w:before="20" w:after="20" w:line="240" w:lineRule="auto"/>
              <w:ind w:firstLine="0"/>
              <w:jc w:val="center"/>
            </w:pPr>
          </w:p>
        </w:tc>
        <w:tc>
          <w:tcPr>
            <w:tcW w:w="2160" w:type="dxa"/>
            <w:shd w:val="clear" w:color="auto" w:fill="FFFFFF"/>
            <w:vAlign w:val="center"/>
          </w:tcPr>
          <w:p w14:paraId="26E46458" w14:textId="77777777" w:rsidR="00D541A3" w:rsidRDefault="00000000">
            <w:pPr>
              <w:keepNext/>
              <w:spacing w:before="20" w:after="20" w:line="240" w:lineRule="auto"/>
              <w:ind w:firstLine="0"/>
              <w:jc w:val="center"/>
            </w:pPr>
            <w:r>
              <w:rPr>
                <w:rFonts w:ascii="Aptos" w:eastAsia="Aptos" w:hAnsi="Aptos" w:cs="Aptos"/>
                <w:color w:val="182030"/>
                <w:sz w:val="17"/>
              </w:rPr>
              <w:t>Sí</w:t>
            </w:r>
          </w:p>
        </w:tc>
      </w:tr>
      <w:tr w:rsidR="00D541A3" w14:paraId="27AF1AB8" w14:textId="77777777">
        <w:trPr>
          <w:cantSplit/>
          <w:jc w:val="center"/>
        </w:trPr>
        <w:tc>
          <w:tcPr>
            <w:tcW w:w="2500" w:type="dxa"/>
            <w:shd w:val="clear" w:color="auto" w:fill="FFFFFF"/>
            <w:vAlign w:val="center"/>
          </w:tcPr>
          <w:p w14:paraId="1306CC6B" w14:textId="77777777" w:rsidR="00D541A3" w:rsidRDefault="00000000">
            <w:pPr>
              <w:keepNext/>
              <w:spacing w:before="20" w:after="20" w:line="240" w:lineRule="auto"/>
              <w:ind w:firstLine="0"/>
            </w:pPr>
            <w:r>
              <w:rPr>
                <w:rFonts w:ascii="Aptos" w:eastAsia="Aptos" w:hAnsi="Aptos" w:cs="Aptos"/>
                <w:color w:val="182030"/>
                <w:sz w:val="17"/>
              </w:rPr>
              <w:t>D2 falsa</w:t>
            </w:r>
          </w:p>
        </w:tc>
        <w:tc>
          <w:tcPr>
            <w:tcW w:w="1000" w:type="dxa"/>
            <w:shd w:val="clear" w:color="auto" w:fill="FFFFFF"/>
            <w:vAlign w:val="center"/>
          </w:tcPr>
          <w:p w14:paraId="06DCE803" w14:textId="77777777" w:rsidR="00D541A3" w:rsidRDefault="00D541A3">
            <w:pPr>
              <w:keepNext/>
              <w:spacing w:before="20" w:after="20" w:line="240" w:lineRule="auto"/>
              <w:ind w:firstLine="0"/>
              <w:jc w:val="center"/>
            </w:pPr>
          </w:p>
        </w:tc>
        <w:tc>
          <w:tcPr>
            <w:tcW w:w="1000" w:type="dxa"/>
            <w:shd w:val="clear" w:color="auto" w:fill="FFFFFF"/>
            <w:vAlign w:val="center"/>
          </w:tcPr>
          <w:p w14:paraId="63BD64F9" w14:textId="77777777" w:rsidR="00D541A3" w:rsidRDefault="00D541A3">
            <w:pPr>
              <w:keepNext/>
              <w:spacing w:before="20" w:after="20" w:line="240" w:lineRule="auto"/>
              <w:ind w:firstLine="0"/>
              <w:jc w:val="center"/>
            </w:pPr>
          </w:p>
        </w:tc>
        <w:tc>
          <w:tcPr>
            <w:tcW w:w="1000" w:type="dxa"/>
            <w:shd w:val="clear" w:color="auto" w:fill="FFFFFF"/>
            <w:vAlign w:val="center"/>
          </w:tcPr>
          <w:p w14:paraId="73D792E6"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1700" w:type="dxa"/>
            <w:shd w:val="clear" w:color="auto" w:fill="FFFFFF"/>
            <w:vAlign w:val="center"/>
          </w:tcPr>
          <w:p w14:paraId="302B77B8"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2160" w:type="dxa"/>
            <w:shd w:val="clear" w:color="auto" w:fill="FFFFFF"/>
            <w:vAlign w:val="center"/>
          </w:tcPr>
          <w:p w14:paraId="0E9C928E" w14:textId="77777777" w:rsidR="00D541A3" w:rsidRDefault="00000000">
            <w:pPr>
              <w:keepNext/>
              <w:spacing w:before="20" w:after="20" w:line="240" w:lineRule="auto"/>
              <w:ind w:firstLine="0"/>
              <w:jc w:val="center"/>
            </w:pPr>
            <w:r>
              <w:rPr>
                <w:rFonts w:ascii="Aptos" w:eastAsia="Aptos" w:hAnsi="Aptos" w:cs="Aptos"/>
                <w:color w:val="182030"/>
                <w:sz w:val="17"/>
              </w:rPr>
              <w:t>Sí</w:t>
            </w:r>
          </w:p>
        </w:tc>
      </w:tr>
      <w:tr w:rsidR="00D541A3" w14:paraId="728DBE7E" w14:textId="77777777">
        <w:trPr>
          <w:cantSplit/>
          <w:jc w:val="center"/>
        </w:trPr>
        <w:tc>
          <w:tcPr>
            <w:tcW w:w="2500" w:type="dxa"/>
            <w:shd w:val="clear" w:color="auto" w:fill="FFFFFF"/>
            <w:vAlign w:val="center"/>
          </w:tcPr>
          <w:p w14:paraId="03A0C31D" w14:textId="77777777" w:rsidR="00D541A3" w:rsidRDefault="00000000">
            <w:pPr>
              <w:keepNext/>
              <w:spacing w:before="20" w:after="20" w:line="240" w:lineRule="auto"/>
              <w:ind w:firstLine="0"/>
            </w:pPr>
            <w:r>
              <w:rPr>
                <w:rFonts w:ascii="Aptos" w:eastAsia="Aptos" w:hAnsi="Aptos" w:cs="Aptos"/>
                <w:color w:val="182030"/>
                <w:sz w:val="17"/>
              </w:rPr>
              <w:t>D3 verdadera</w:t>
            </w:r>
          </w:p>
        </w:tc>
        <w:tc>
          <w:tcPr>
            <w:tcW w:w="1000" w:type="dxa"/>
            <w:shd w:val="clear" w:color="auto" w:fill="FFFFFF"/>
            <w:vAlign w:val="center"/>
          </w:tcPr>
          <w:p w14:paraId="4969E0D6" w14:textId="77777777" w:rsidR="00D541A3" w:rsidRDefault="00D541A3">
            <w:pPr>
              <w:keepNext/>
              <w:spacing w:before="20" w:after="20" w:line="240" w:lineRule="auto"/>
              <w:ind w:firstLine="0"/>
              <w:jc w:val="center"/>
            </w:pPr>
          </w:p>
        </w:tc>
        <w:tc>
          <w:tcPr>
            <w:tcW w:w="1000" w:type="dxa"/>
            <w:shd w:val="clear" w:color="auto" w:fill="FFFFFF"/>
            <w:vAlign w:val="center"/>
          </w:tcPr>
          <w:p w14:paraId="7DE35F82" w14:textId="77777777" w:rsidR="00D541A3" w:rsidRDefault="00D541A3">
            <w:pPr>
              <w:keepNext/>
              <w:spacing w:before="20" w:after="20" w:line="240" w:lineRule="auto"/>
              <w:ind w:firstLine="0"/>
              <w:jc w:val="center"/>
            </w:pPr>
          </w:p>
        </w:tc>
        <w:tc>
          <w:tcPr>
            <w:tcW w:w="1000" w:type="dxa"/>
            <w:shd w:val="clear" w:color="auto" w:fill="FFFFFF"/>
            <w:vAlign w:val="center"/>
          </w:tcPr>
          <w:p w14:paraId="16D40267" w14:textId="77777777" w:rsidR="00D541A3" w:rsidRDefault="00000000">
            <w:pPr>
              <w:keepNext/>
              <w:spacing w:before="20" w:after="20" w:line="240" w:lineRule="auto"/>
              <w:ind w:firstLine="0"/>
              <w:jc w:val="center"/>
            </w:pPr>
            <w:r>
              <w:rPr>
                <w:rFonts w:ascii="Aptos" w:eastAsia="Aptos" w:hAnsi="Aptos" w:cs="Aptos"/>
                <w:color w:val="182030"/>
                <w:sz w:val="17"/>
              </w:rPr>
              <w:t>Sí</w:t>
            </w:r>
          </w:p>
        </w:tc>
        <w:tc>
          <w:tcPr>
            <w:tcW w:w="1700" w:type="dxa"/>
            <w:shd w:val="clear" w:color="auto" w:fill="FFFFFF"/>
            <w:vAlign w:val="center"/>
          </w:tcPr>
          <w:p w14:paraId="5E6CECC7" w14:textId="77777777" w:rsidR="00D541A3" w:rsidRDefault="00D541A3">
            <w:pPr>
              <w:keepNext/>
              <w:spacing w:before="20" w:after="20" w:line="240" w:lineRule="auto"/>
              <w:ind w:firstLine="0"/>
              <w:jc w:val="center"/>
            </w:pPr>
          </w:p>
        </w:tc>
        <w:tc>
          <w:tcPr>
            <w:tcW w:w="2160" w:type="dxa"/>
            <w:shd w:val="clear" w:color="auto" w:fill="FFFFFF"/>
            <w:vAlign w:val="center"/>
          </w:tcPr>
          <w:p w14:paraId="13C47373" w14:textId="77777777" w:rsidR="00D541A3" w:rsidRDefault="00000000">
            <w:pPr>
              <w:keepNext/>
              <w:spacing w:before="20" w:after="20" w:line="240" w:lineRule="auto"/>
              <w:ind w:firstLine="0"/>
              <w:jc w:val="center"/>
            </w:pPr>
            <w:r>
              <w:rPr>
                <w:rFonts w:ascii="Aptos" w:eastAsia="Aptos" w:hAnsi="Aptos" w:cs="Aptos"/>
                <w:color w:val="182030"/>
                <w:sz w:val="17"/>
              </w:rPr>
              <w:t>Sí</w:t>
            </w:r>
          </w:p>
        </w:tc>
      </w:tr>
      <w:tr w:rsidR="00D541A3" w14:paraId="3350E72C" w14:textId="77777777">
        <w:trPr>
          <w:cantSplit/>
          <w:jc w:val="center"/>
        </w:trPr>
        <w:tc>
          <w:tcPr>
            <w:tcW w:w="2500" w:type="dxa"/>
            <w:shd w:val="clear" w:color="auto" w:fill="FFFFFF"/>
            <w:vAlign w:val="center"/>
          </w:tcPr>
          <w:p w14:paraId="42D1DF0F" w14:textId="77777777" w:rsidR="00D541A3" w:rsidRDefault="00000000">
            <w:pPr>
              <w:spacing w:before="20" w:after="20" w:line="240" w:lineRule="auto"/>
              <w:ind w:firstLine="0"/>
            </w:pPr>
            <w:r>
              <w:rPr>
                <w:rFonts w:ascii="Aptos" w:eastAsia="Aptos" w:hAnsi="Aptos" w:cs="Aptos"/>
                <w:color w:val="182030"/>
                <w:sz w:val="17"/>
              </w:rPr>
              <w:t>D3 falsa</w:t>
            </w:r>
          </w:p>
        </w:tc>
        <w:tc>
          <w:tcPr>
            <w:tcW w:w="1000" w:type="dxa"/>
            <w:shd w:val="clear" w:color="auto" w:fill="FFFFFF"/>
            <w:vAlign w:val="center"/>
          </w:tcPr>
          <w:p w14:paraId="086722E3" w14:textId="77777777" w:rsidR="00D541A3" w:rsidRDefault="00D541A3">
            <w:pPr>
              <w:spacing w:before="20" w:after="20" w:line="240" w:lineRule="auto"/>
              <w:ind w:firstLine="0"/>
              <w:jc w:val="center"/>
            </w:pPr>
          </w:p>
        </w:tc>
        <w:tc>
          <w:tcPr>
            <w:tcW w:w="1000" w:type="dxa"/>
            <w:shd w:val="clear" w:color="auto" w:fill="FFFFFF"/>
            <w:vAlign w:val="center"/>
          </w:tcPr>
          <w:p w14:paraId="77B2092C" w14:textId="77777777" w:rsidR="00D541A3" w:rsidRDefault="00D541A3">
            <w:pPr>
              <w:spacing w:before="20" w:after="20" w:line="240" w:lineRule="auto"/>
              <w:ind w:firstLine="0"/>
              <w:jc w:val="center"/>
            </w:pPr>
          </w:p>
        </w:tc>
        <w:tc>
          <w:tcPr>
            <w:tcW w:w="1000" w:type="dxa"/>
            <w:shd w:val="clear" w:color="auto" w:fill="FFFFFF"/>
            <w:vAlign w:val="center"/>
          </w:tcPr>
          <w:p w14:paraId="0416CB5C" w14:textId="77777777" w:rsidR="00D541A3" w:rsidRDefault="00D541A3">
            <w:pPr>
              <w:spacing w:before="20" w:after="20" w:line="240" w:lineRule="auto"/>
              <w:ind w:firstLine="0"/>
              <w:jc w:val="center"/>
            </w:pPr>
          </w:p>
        </w:tc>
        <w:tc>
          <w:tcPr>
            <w:tcW w:w="1700" w:type="dxa"/>
            <w:shd w:val="clear" w:color="auto" w:fill="FFFFFF"/>
            <w:vAlign w:val="center"/>
          </w:tcPr>
          <w:p w14:paraId="79842AF6" w14:textId="77777777" w:rsidR="00D541A3" w:rsidRDefault="00000000">
            <w:pPr>
              <w:spacing w:before="20" w:after="20" w:line="240" w:lineRule="auto"/>
              <w:ind w:firstLine="0"/>
              <w:jc w:val="center"/>
            </w:pPr>
            <w:r>
              <w:rPr>
                <w:rFonts w:ascii="Aptos" w:eastAsia="Aptos" w:hAnsi="Aptos" w:cs="Aptos"/>
                <w:color w:val="182030"/>
                <w:sz w:val="17"/>
              </w:rPr>
              <w:t>Sí</w:t>
            </w:r>
          </w:p>
        </w:tc>
        <w:tc>
          <w:tcPr>
            <w:tcW w:w="2160" w:type="dxa"/>
            <w:shd w:val="clear" w:color="auto" w:fill="FFFFFF"/>
            <w:vAlign w:val="center"/>
          </w:tcPr>
          <w:p w14:paraId="5E711574" w14:textId="77777777" w:rsidR="00D541A3" w:rsidRDefault="00000000">
            <w:pPr>
              <w:spacing w:before="20" w:after="20" w:line="240" w:lineRule="auto"/>
              <w:ind w:firstLine="0"/>
              <w:jc w:val="center"/>
            </w:pPr>
            <w:r>
              <w:rPr>
                <w:rFonts w:ascii="Aptos" w:eastAsia="Aptos" w:hAnsi="Aptos" w:cs="Aptos"/>
                <w:color w:val="182030"/>
                <w:sz w:val="17"/>
              </w:rPr>
              <w:t>No</w:t>
            </w:r>
          </w:p>
        </w:tc>
      </w:tr>
    </w:tbl>
    <w:p w14:paraId="41C14944" w14:textId="77777777" w:rsidR="00D541A3" w:rsidRDefault="00D541A3">
      <w:pPr>
        <w:spacing w:line="240" w:lineRule="auto"/>
        <w:ind w:firstLine="0"/>
        <w:rPr>
          <w:sz w:val="20"/>
        </w:rPr>
      </w:pPr>
    </w:p>
    <w:p w14:paraId="2F249E14" w14:textId="77777777" w:rsidR="00D541A3" w:rsidRDefault="00000000">
      <w:pPr>
        <w:pStyle w:val="Ttulo2"/>
      </w:pPr>
      <w:r>
        <w:lastRenderedPageBreak/>
        <w:t>Cobertura de Condiciones como Complemento</w:t>
      </w:r>
    </w:p>
    <w:p w14:paraId="2AD14015" w14:textId="77777777" w:rsidR="00D541A3" w:rsidRDefault="00000000">
      <w:pPr>
        <w:keepNext/>
      </w:pPr>
      <w:r>
        <w:t>La cobertura de condiciones es un criterio distinto: exige que cada condición simple sea verdadera y falsa al menos una vez, y no equivale a la cobertura de decisiones. En Python el operador and evalúa monto &gt; 0 solo cuando saldo &gt;= monto es verdadera, por lo que con CB1, CB2, CB3 y CB4 la condición C4 nunca resulta falsa. Se requiere un quinto caso, CB5, con edad 30, cuenta activa, saldo 500 y monto 0, que devuelve Compra rechazada. Por tanto, el mínimo para cobertura de condiciones en este código es de 5 casos.</w:t>
      </w:r>
    </w:p>
    <w:p w14:paraId="38941ECD" w14:textId="77777777" w:rsidR="00D541A3" w:rsidRDefault="00000000">
      <w:pPr>
        <w:keepNext/>
        <w:ind w:firstLine="0"/>
      </w:pPr>
      <w:r>
        <w:rPr>
          <w:b/>
        </w:rPr>
        <w:t>Tabla 17</w:t>
      </w:r>
    </w:p>
    <w:p w14:paraId="256E68A7" w14:textId="77777777" w:rsidR="00D541A3" w:rsidRDefault="00000000">
      <w:pPr>
        <w:keepNext/>
        <w:ind w:firstLine="0"/>
      </w:pPr>
      <w:r>
        <w:rPr>
          <w:i/>
        </w:rPr>
        <w:t>Cobertura de condiciones simples con cinco casos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3080"/>
        <w:gridCol w:w="3080"/>
      </w:tblGrid>
      <w:tr w:rsidR="00D541A3" w14:paraId="6A9CE3E3" w14:textId="77777777">
        <w:trPr>
          <w:cantSplit/>
          <w:tblHeader/>
          <w:jc w:val="center"/>
        </w:trPr>
        <w:tc>
          <w:tcPr>
            <w:tcW w:w="3200" w:type="dxa"/>
            <w:shd w:val="clear" w:color="auto" w:fill="2D6CDF"/>
            <w:vAlign w:val="center"/>
          </w:tcPr>
          <w:p w14:paraId="17B1A1C4" w14:textId="77777777" w:rsidR="00D541A3" w:rsidRDefault="00000000">
            <w:pPr>
              <w:keepNext/>
              <w:spacing w:before="20" w:after="20" w:line="240" w:lineRule="auto"/>
              <w:ind w:firstLine="0"/>
              <w:jc w:val="center"/>
            </w:pPr>
            <w:r>
              <w:rPr>
                <w:rFonts w:ascii="Aptos" w:eastAsia="Aptos" w:hAnsi="Aptos" w:cs="Aptos"/>
                <w:b/>
                <w:color w:val="FFFFFF"/>
                <w:sz w:val="17"/>
              </w:rPr>
              <w:t>Condición</w:t>
            </w:r>
          </w:p>
        </w:tc>
        <w:tc>
          <w:tcPr>
            <w:tcW w:w="3080" w:type="dxa"/>
            <w:shd w:val="clear" w:color="auto" w:fill="2D6CDF"/>
            <w:vAlign w:val="center"/>
          </w:tcPr>
          <w:p w14:paraId="1497A08A" w14:textId="77777777" w:rsidR="00D541A3" w:rsidRDefault="00000000">
            <w:pPr>
              <w:keepNext/>
              <w:spacing w:before="20" w:after="20" w:line="240" w:lineRule="auto"/>
              <w:ind w:firstLine="0"/>
              <w:jc w:val="center"/>
            </w:pPr>
            <w:r>
              <w:rPr>
                <w:rFonts w:ascii="Aptos" w:eastAsia="Aptos" w:hAnsi="Aptos" w:cs="Aptos"/>
                <w:b/>
                <w:color w:val="FFFFFF"/>
                <w:sz w:val="17"/>
              </w:rPr>
              <w:t>Verdadera en</w:t>
            </w:r>
          </w:p>
        </w:tc>
        <w:tc>
          <w:tcPr>
            <w:tcW w:w="3080" w:type="dxa"/>
            <w:shd w:val="clear" w:color="auto" w:fill="2D6CDF"/>
            <w:vAlign w:val="center"/>
          </w:tcPr>
          <w:p w14:paraId="17F69ACA" w14:textId="77777777" w:rsidR="00D541A3" w:rsidRDefault="00000000">
            <w:pPr>
              <w:keepNext/>
              <w:spacing w:before="20" w:after="20" w:line="240" w:lineRule="auto"/>
              <w:ind w:firstLine="0"/>
              <w:jc w:val="center"/>
            </w:pPr>
            <w:r>
              <w:rPr>
                <w:rFonts w:ascii="Aptos" w:eastAsia="Aptos" w:hAnsi="Aptos" w:cs="Aptos"/>
                <w:b/>
                <w:color w:val="FFFFFF"/>
                <w:sz w:val="17"/>
              </w:rPr>
              <w:t>Falsa en</w:t>
            </w:r>
          </w:p>
        </w:tc>
      </w:tr>
      <w:tr w:rsidR="00D541A3" w14:paraId="4E0052FD" w14:textId="77777777">
        <w:trPr>
          <w:cantSplit/>
          <w:jc w:val="center"/>
        </w:trPr>
        <w:tc>
          <w:tcPr>
            <w:tcW w:w="3200" w:type="dxa"/>
            <w:shd w:val="clear" w:color="auto" w:fill="FFFFFF"/>
            <w:vAlign w:val="center"/>
          </w:tcPr>
          <w:p w14:paraId="1FDF77A0" w14:textId="77777777" w:rsidR="00D541A3" w:rsidRDefault="00000000">
            <w:pPr>
              <w:keepNext/>
              <w:spacing w:before="20" w:after="20" w:line="240" w:lineRule="auto"/>
              <w:ind w:firstLine="0"/>
            </w:pPr>
            <w:r>
              <w:rPr>
                <w:rFonts w:ascii="Aptos" w:eastAsia="Aptos" w:hAnsi="Aptos" w:cs="Aptos"/>
                <w:color w:val="182030"/>
                <w:sz w:val="17"/>
              </w:rPr>
              <w:t>C1: edad &lt; 18</w:t>
            </w:r>
          </w:p>
        </w:tc>
        <w:tc>
          <w:tcPr>
            <w:tcW w:w="3080" w:type="dxa"/>
            <w:shd w:val="clear" w:color="auto" w:fill="FFFFFF"/>
            <w:vAlign w:val="center"/>
          </w:tcPr>
          <w:p w14:paraId="5AFCE7C6" w14:textId="77777777" w:rsidR="00D541A3" w:rsidRDefault="00000000">
            <w:pPr>
              <w:keepNext/>
              <w:spacing w:before="20" w:after="20" w:line="240" w:lineRule="auto"/>
              <w:ind w:firstLine="0"/>
            </w:pPr>
            <w:r>
              <w:rPr>
                <w:rFonts w:ascii="Aptos" w:eastAsia="Aptos" w:hAnsi="Aptos" w:cs="Aptos"/>
                <w:color w:val="182030"/>
                <w:sz w:val="17"/>
              </w:rPr>
              <w:t>CB1</w:t>
            </w:r>
          </w:p>
        </w:tc>
        <w:tc>
          <w:tcPr>
            <w:tcW w:w="3080" w:type="dxa"/>
            <w:shd w:val="clear" w:color="auto" w:fill="FFFFFF"/>
            <w:vAlign w:val="center"/>
          </w:tcPr>
          <w:p w14:paraId="33548F0A" w14:textId="77777777" w:rsidR="00D541A3" w:rsidRDefault="00000000">
            <w:pPr>
              <w:keepNext/>
              <w:spacing w:before="20" w:after="20" w:line="240" w:lineRule="auto"/>
              <w:ind w:firstLine="0"/>
            </w:pPr>
            <w:r>
              <w:rPr>
                <w:rFonts w:ascii="Aptos" w:eastAsia="Aptos" w:hAnsi="Aptos" w:cs="Aptos"/>
                <w:color w:val="182030"/>
                <w:sz w:val="17"/>
              </w:rPr>
              <w:t>CB2, CB3, CB4, CB5</w:t>
            </w:r>
          </w:p>
        </w:tc>
      </w:tr>
      <w:tr w:rsidR="00D541A3" w14:paraId="51A09D96" w14:textId="77777777">
        <w:trPr>
          <w:cantSplit/>
          <w:jc w:val="center"/>
        </w:trPr>
        <w:tc>
          <w:tcPr>
            <w:tcW w:w="3200" w:type="dxa"/>
            <w:shd w:val="clear" w:color="auto" w:fill="FFFFFF"/>
            <w:vAlign w:val="center"/>
          </w:tcPr>
          <w:p w14:paraId="7D7CA460" w14:textId="77777777" w:rsidR="00D541A3" w:rsidRDefault="00000000">
            <w:pPr>
              <w:keepNext/>
              <w:spacing w:before="20" w:after="20" w:line="240" w:lineRule="auto"/>
              <w:ind w:firstLine="0"/>
            </w:pPr>
            <w:r>
              <w:rPr>
                <w:rFonts w:ascii="Aptos" w:eastAsia="Aptos" w:hAnsi="Aptos" w:cs="Aptos"/>
                <w:color w:val="182030"/>
                <w:sz w:val="17"/>
              </w:rPr>
              <w:t>C2: cuenta_activa</w:t>
            </w:r>
          </w:p>
        </w:tc>
        <w:tc>
          <w:tcPr>
            <w:tcW w:w="3080" w:type="dxa"/>
            <w:shd w:val="clear" w:color="auto" w:fill="FFFFFF"/>
            <w:vAlign w:val="center"/>
          </w:tcPr>
          <w:p w14:paraId="31BAE95E" w14:textId="77777777" w:rsidR="00D541A3" w:rsidRDefault="00000000">
            <w:pPr>
              <w:keepNext/>
              <w:spacing w:before="20" w:after="20" w:line="240" w:lineRule="auto"/>
              <w:ind w:firstLine="0"/>
            </w:pPr>
            <w:r>
              <w:rPr>
                <w:rFonts w:ascii="Aptos" w:eastAsia="Aptos" w:hAnsi="Aptos" w:cs="Aptos"/>
                <w:color w:val="182030"/>
                <w:sz w:val="17"/>
              </w:rPr>
              <w:t>CB3, CB4, CB5</w:t>
            </w:r>
          </w:p>
        </w:tc>
        <w:tc>
          <w:tcPr>
            <w:tcW w:w="3080" w:type="dxa"/>
            <w:shd w:val="clear" w:color="auto" w:fill="FFFFFF"/>
            <w:vAlign w:val="center"/>
          </w:tcPr>
          <w:p w14:paraId="6A97839A" w14:textId="77777777" w:rsidR="00D541A3" w:rsidRDefault="00000000">
            <w:pPr>
              <w:keepNext/>
              <w:spacing w:before="20" w:after="20" w:line="240" w:lineRule="auto"/>
              <w:ind w:firstLine="0"/>
            </w:pPr>
            <w:r>
              <w:rPr>
                <w:rFonts w:ascii="Aptos" w:eastAsia="Aptos" w:hAnsi="Aptos" w:cs="Aptos"/>
                <w:color w:val="182030"/>
                <w:sz w:val="17"/>
              </w:rPr>
              <w:t>CB2</w:t>
            </w:r>
          </w:p>
        </w:tc>
      </w:tr>
      <w:tr w:rsidR="00D541A3" w14:paraId="41640CF0" w14:textId="77777777">
        <w:trPr>
          <w:cantSplit/>
          <w:jc w:val="center"/>
        </w:trPr>
        <w:tc>
          <w:tcPr>
            <w:tcW w:w="3200" w:type="dxa"/>
            <w:shd w:val="clear" w:color="auto" w:fill="FFFFFF"/>
            <w:vAlign w:val="center"/>
          </w:tcPr>
          <w:p w14:paraId="19CA59E3" w14:textId="77777777" w:rsidR="00D541A3" w:rsidRDefault="00000000">
            <w:pPr>
              <w:keepNext/>
              <w:spacing w:before="20" w:after="20" w:line="240" w:lineRule="auto"/>
              <w:ind w:firstLine="0"/>
            </w:pPr>
            <w:r>
              <w:rPr>
                <w:rFonts w:ascii="Aptos" w:eastAsia="Aptos" w:hAnsi="Aptos" w:cs="Aptos"/>
                <w:color w:val="182030"/>
                <w:sz w:val="17"/>
              </w:rPr>
              <w:t>C3: saldo &gt;= monto</w:t>
            </w:r>
          </w:p>
        </w:tc>
        <w:tc>
          <w:tcPr>
            <w:tcW w:w="3080" w:type="dxa"/>
            <w:shd w:val="clear" w:color="auto" w:fill="FFFFFF"/>
            <w:vAlign w:val="center"/>
          </w:tcPr>
          <w:p w14:paraId="02E71D81" w14:textId="77777777" w:rsidR="00D541A3" w:rsidRDefault="00000000">
            <w:pPr>
              <w:keepNext/>
              <w:spacing w:before="20" w:after="20" w:line="240" w:lineRule="auto"/>
              <w:ind w:firstLine="0"/>
            </w:pPr>
            <w:r>
              <w:rPr>
                <w:rFonts w:ascii="Aptos" w:eastAsia="Aptos" w:hAnsi="Aptos" w:cs="Aptos"/>
                <w:color w:val="182030"/>
                <w:sz w:val="17"/>
              </w:rPr>
              <w:t>CB3, CB5</w:t>
            </w:r>
          </w:p>
        </w:tc>
        <w:tc>
          <w:tcPr>
            <w:tcW w:w="3080" w:type="dxa"/>
            <w:shd w:val="clear" w:color="auto" w:fill="FFFFFF"/>
            <w:vAlign w:val="center"/>
          </w:tcPr>
          <w:p w14:paraId="77638EA3" w14:textId="77777777" w:rsidR="00D541A3" w:rsidRDefault="00000000">
            <w:pPr>
              <w:keepNext/>
              <w:spacing w:before="20" w:after="20" w:line="240" w:lineRule="auto"/>
              <w:ind w:firstLine="0"/>
            </w:pPr>
            <w:r>
              <w:rPr>
                <w:rFonts w:ascii="Aptos" w:eastAsia="Aptos" w:hAnsi="Aptos" w:cs="Aptos"/>
                <w:color w:val="182030"/>
                <w:sz w:val="17"/>
              </w:rPr>
              <w:t>CB4</w:t>
            </w:r>
          </w:p>
        </w:tc>
      </w:tr>
      <w:tr w:rsidR="00D541A3" w14:paraId="2CD67C5F" w14:textId="77777777">
        <w:trPr>
          <w:cantSplit/>
          <w:jc w:val="center"/>
        </w:trPr>
        <w:tc>
          <w:tcPr>
            <w:tcW w:w="3200" w:type="dxa"/>
            <w:shd w:val="clear" w:color="auto" w:fill="FFFFFF"/>
            <w:vAlign w:val="center"/>
          </w:tcPr>
          <w:p w14:paraId="36511833" w14:textId="77777777" w:rsidR="00D541A3" w:rsidRDefault="00000000">
            <w:pPr>
              <w:spacing w:before="20" w:after="20" w:line="240" w:lineRule="auto"/>
              <w:ind w:firstLine="0"/>
            </w:pPr>
            <w:r>
              <w:rPr>
                <w:rFonts w:ascii="Aptos" w:eastAsia="Aptos" w:hAnsi="Aptos" w:cs="Aptos"/>
                <w:color w:val="182030"/>
                <w:sz w:val="17"/>
              </w:rPr>
              <w:t>C4: monto &gt; 0</w:t>
            </w:r>
          </w:p>
        </w:tc>
        <w:tc>
          <w:tcPr>
            <w:tcW w:w="3080" w:type="dxa"/>
            <w:shd w:val="clear" w:color="auto" w:fill="FFFFFF"/>
            <w:vAlign w:val="center"/>
          </w:tcPr>
          <w:p w14:paraId="601A1B2A" w14:textId="77777777" w:rsidR="00D541A3" w:rsidRDefault="00000000">
            <w:pPr>
              <w:spacing w:before="20" w:after="20" w:line="240" w:lineRule="auto"/>
              <w:ind w:firstLine="0"/>
            </w:pPr>
            <w:r>
              <w:rPr>
                <w:rFonts w:ascii="Aptos" w:eastAsia="Aptos" w:hAnsi="Aptos" w:cs="Aptos"/>
                <w:color w:val="182030"/>
                <w:sz w:val="17"/>
              </w:rPr>
              <w:t>CB3</w:t>
            </w:r>
          </w:p>
        </w:tc>
        <w:tc>
          <w:tcPr>
            <w:tcW w:w="3080" w:type="dxa"/>
            <w:shd w:val="clear" w:color="auto" w:fill="FFFFFF"/>
            <w:vAlign w:val="center"/>
          </w:tcPr>
          <w:p w14:paraId="649114C3" w14:textId="77777777" w:rsidR="00D541A3" w:rsidRDefault="00000000">
            <w:pPr>
              <w:spacing w:before="20" w:after="20" w:line="240" w:lineRule="auto"/>
              <w:ind w:firstLine="0"/>
            </w:pPr>
            <w:r>
              <w:rPr>
                <w:rFonts w:ascii="Aptos" w:eastAsia="Aptos" w:hAnsi="Aptos" w:cs="Aptos"/>
                <w:color w:val="182030"/>
                <w:sz w:val="17"/>
              </w:rPr>
              <w:t>CB5</w:t>
            </w:r>
          </w:p>
        </w:tc>
      </w:tr>
    </w:tbl>
    <w:p w14:paraId="3B6E01D5" w14:textId="77777777" w:rsidR="00D541A3" w:rsidRDefault="00D541A3">
      <w:pPr>
        <w:spacing w:line="240" w:lineRule="auto"/>
        <w:ind w:firstLine="0"/>
        <w:rPr>
          <w:sz w:val="16"/>
        </w:rPr>
      </w:pPr>
    </w:p>
    <w:p w14:paraId="06492080" w14:textId="77777777" w:rsidR="00D541A3" w:rsidRDefault="00000000">
      <w:r>
        <w:t>Como prueba adicional de límites funcionales pueden usarse edad 17 y 18, monto 0 y saldo igual al monto, aunque no son necesarios para el criterio solicitado.</w:t>
      </w:r>
    </w:p>
    <w:p w14:paraId="3E7072FE" w14:textId="77777777" w:rsidR="00D541A3" w:rsidRDefault="00000000">
      <w:pPr>
        <w:spacing w:line="240" w:lineRule="auto"/>
        <w:ind w:firstLine="0"/>
      </w:pPr>
      <w:r>
        <w:br w:type="page"/>
      </w:r>
    </w:p>
    <w:p w14:paraId="7AF83F5B" w14:textId="77777777" w:rsidR="00D541A3" w:rsidRDefault="00000000">
      <w:pPr>
        <w:pStyle w:val="Ttulo1"/>
      </w:pPr>
      <w:r>
        <w:lastRenderedPageBreak/>
        <w:t>Escenarios Gherkin</w:t>
      </w:r>
    </w:p>
    <w:p w14:paraId="20A37208" w14:textId="77777777" w:rsidR="00D541A3" w:rsidRDefault="00000000">
      <w:r>
        <w:t>Gherkin describe el comportamiento esperado con las palabras clave Feature, Scenario, Given, When y Then, y admite And y But para encadenar pasos. Por sí solo no automatiza las pruebas. Se redactaron escenarios exitosos y de error para tres funcionalidades de SauceDemo.</w:t>
      </w:r>
    </w:p>
    <w:p w14:paraId="395A6D01" w14:textId="77777777" w:rsidR="00D541A3" w:rsidRDefault="00000000">
      <w:pPr>
        <w:pStyle w:val="Ttulo2"/>
      </w:pPr>
      <w:r>
        <w:t>Inicio de Sesión</w:t>
      </w:r>
    </w:p>
    <w:p w14:paraId="5D149FDF" w14:textId="77777777" w:rsidR="00D541A3" w:rsidRDefault="00000000">
      <w:pPr>
        <w:keepNext/>
        <w:ind w:firstLine="0"/>
      </w:pPr>
      <w:r>
        <w:rPr>
          <w:b/>
        </w:rPr>
        <w:t>Tabla 18</w:t>
      </w:r>
    </w:p>
    <w:p w14:paraId="7B46060D" w14:textId="77777777" w:rsidR="00D541A3" w:rsidRDefault="00000000">
      <w:pPr>
        <w:keepNext/>
        <w:ind w:firstLine="0"/>
      </w:pPr>
      <w:r>
        <w:rPr>
          <w:i/>
        </w:rPr>
        <w:t>Escenarios Gherkin de inicio de sesión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D541A3" w14:paraId="447F941C" w14:textId="77777777">
        <w:trPr>
          <w:cantSplit/>
          <w:jc w:val="center"/>
        </w:trPr>
        <w:tc>
          <w:tcPr>
            <w:tcW w:w="9360" w:type="dxa"/>
            <w:shd w:val="clear" w:color="auto" w:fill="F5F8FC"/>
          </w:tcPr>
          <w:p w14:paraId="48630AF9" w14:textId="77777777" w:rsidR="00D541A3" w:rsidRDefault="00000000">
            <w:pPr>
              <w:spacing w:line="240" w:lineRule="auto"/>
              <w:ind w:firstLine="0"/>
            </w:pPr>
            <w:r>
              <w:rPr>
                <w:rFonts w:ascii="Courier New" w:eastAsia="Courier New" w:hAnsi="Courier New" w:cs="Courier New"/>
                <w:color w:val="182030"/>
                <w:sz w:val="17"/>
              </w:rPr>
              <w:t>Feature: Inicio de sesión en SauceDemo</w:t>
            </w:r>
          </w:p>
          <w:p w14:paraId="1AA8BBD0" w14:textId="77777777" w:rsidR="00D541A3" w:rsidRDefault="00000000">
            <w:pPr>
              <w:spacing w:line="240" w:lineRule="auto"/>
              <w:ind w:firstLine="0"/>
            </w:pPr>
            <w:r>
              <w:rPr>
                <w:rFonts w:ascii="Courier New" w:eastAsia="Courier New" w:hAnsi="Courier New" w:cs="Courier New"/>
                <w:color w:val="182030"/>
                <w:sz w:val="17"/>
              </w:rPr>
              <w:t xml:space="preserve"> </w:t>
            </w:r>
          </w:p>
          <w:p w14:paraId="5639EDBB" w14:textId="77777777" w:rsidR="00D541A3" w:rsidRDefault="00000000">
            <w:pPr>
              <w:spacing w:line="240" w:lineRule="auto"/>
              <w:ind w:firstLine="0"/>
            </w:pPr>
            <w:r>
              <w:rPr>
                <w:rFonts w:ascii="Courier New" w:eastAsia="Courier New" w:hAnsi="Courier New" w:cs="Courier New"/>
                <w:color w:val="182030"/>
                <w:sz w:val="17"/>
              </w:rPr>
              <w:t xml:space="preserve">  Scenario: Acceso exitoso con usuario válido</w:t>
            </w:r>
          </w:p>
          <w:p w14:paraId="0762109B" w14:textId="77777777" w:rsidR="00D541A3" w:rsidRDefault="00000000">
            <w:pPr>
              <w:spacing w:line="240" w:lineRule="auto"/>
              <w:ind w:firstLine="0"/>
            </w:pPr>
            <w:r>
              <w:rPr>
                <w:rFonts w:ascii="Courier New" w:eastAsia="Courier New" w:hAnsi="Courier New" w:cs="Courier New"/>
                <w:color w:val="182030"/>
                <w:sz w:val="17"/>
              </w:rPr>
              <w:t xml:space="preserve">    Given que estoy en la página de login de SauceDemo</w:t>
            </w:r>
          </w:p>
          <w:p w14:paraId="5823AC7A" w14:textId="77777777" w:rsidR="00D541A3" w:rsidRDefault="00000000">
            <w:pPr>
              <w:spacing w:line="240" w:lineRule="auto"/>
              <w:ind w:firstLine="0"/>
            </w:pPr>
            <w:r>
              <w:rPr>
                <w:rFonts w:ascii="Courier New" w:eastAsia="Courier New" w:hAnsi="Courier New" w:cs="Courier New"/>
                <w:color w:val="182030"/>
                <w:sz w:val="17"/>
              </w:rPr>
              <w:t xml:space="preserve">    When ingreso el usuario "standard_user" y la contraseña "secret_sauce"</w:t>
            </w:r>
          </w:p>
          <w:p w14:paraId="6B9C9790" w14:textId="77777777" w:rsidR="00D541A3" w:rsidRDefault="00000000">
            <w:pPr>
              <w:spacing w:line="240" w:lineRule="auto"/>
              <w:ind w:firstLine="0"/>
            </w:pPr>
            <w:r>
              <w:rPr>
                <w:rFonts w:ascii="Courier New" w:eastAsia="Courier New" w:hAnsi="Courier New" w:cs="Courier New"/>
                <w:color w:val="182030"/>
                <w:sz w:val="17"/>
              </w:rPr>
              <w:t xml:space="preserve">    And presiono el botón Login</w:t>
            </w:r>
          </w:p>
          <w:p w14:paraId="716F67F2" w14:textId="77777777" w:rsidR="00D541A3" w:rsidRDefault="00000000">
            <w:pPr>
              <w:spacing w:line="240" w:lineRule="auto"/>
              <w:ind w:firstLine="0"/>
            </w:pPr>
            <w:r>
              <w:rPr>
                <w:rFonts w:ascii="Courier New" w:eastAsia="Courier New" w:hAnsi="Courier New" w:cs="Courier New"/>
                <w:color w:val="182030"/>
                <w:sz w:val="17"/>
              </w:rPr>
              <w:t xml:space="preserve">    Then debería acceder al catálogo de productos</w:t>
            </w:r>
          </w:p>
          <w:p w14:paraId="59F399D6" w14:textId="77777777" w:rsidR="00D541A3" w:rsidRDefault="00000000">
            <w:pPr>
              <w:spacing w:line="240" w:lineRule="auto"/>
              <w:ind w:firstLine="0"/>
            </w:pPr>
            <w:r>
              <w:rPr>
                <w:rFonts w:ascii="Courier New" w:eastAsia="Courier New" w:hAnsi="Courier New" w:cs="Courier New"/>
                <w:color w:val="182030"/>
                <w:sz w:val="17"/>
              </w:rPr>
              <w:t xml:space="preserve">    And debería ver el título "Products"</w:t>
            </w:r>
          </w:p>
          <w:p w14:paraId="7161885F" w14:textId="77777777" w:rsidR="00D541A3" w:rsidRDefault="00000000">
            <w:pPr>
              <w:spacing w:line="240" w:lineRule="auto"/>
              <w:ind w:firstLine="0"/>
            </w:pPr>
            <w:r>
              <w:rPr>
                <w:rFonts w:ascii="Courier New" w:eastAsia="Courier New" w:hAnsi="Courier New" w:cs="Courier New"/>
                <w:color w:val="182030"/>
                <w:sz w:val="17"/>
              </w:rPr>
              <w:t xml:space="preserve"> </w:t>
            </w:r>
          </w:p>
          <w:p w14:paraId="45B9985A" w14:textId="77777777" w:rsidR="00D541A3" w:rsidRDefault="00000000">
            <w:pPr>
              <w:spacing w:line="240" w:lineRule="auto"/>
              <w:ind w:firstLine="0"/>
            </w:pPr>
            <w:r>
              <w:rPr>
                <w:rFonts w:ascii="Courier New" w:eastAsia="Courier New" w:hAnsi="Courier New" w:cs="Courier New"/>
                <w:color w:val="182030"/>
                <w:sz w:val="17"/>
              </w:rPr>
              <w:t xml:space="preserve">  Scenario: Acceso denegado con usuario bloqueado</w:t>
            </w:r>
          </w:p>
          <w:p w14:paraId="7C1687A3" w14:textId="77777777" w:rsidR="00D541A3" w:rsidRDefault="00000000">
            <w:pPr>
              <w:spacing w:line="240" w:lineRule="auto"/>
              <w:ind w:firstLine="0"/>
            </w:pPr>
            <w:r>
              <w:rPr>
                <w:rFonts w:ascii="Courier New" w:eastAsia="Courier New" w:hAnsi="Courier New" w:cs="Courier New"/>
                <w:color w:val="182030"/>
                <w:sz w:val="17"/>
              </w:rPr>
              <w:t xml:space="preserve">    Given que estoy en la página de login de SauceDemo</w:t>
            </w:r>
          </w:p>
          <w:p w14:paraId="075E7B58" w14:textId="77777777" w:rsidR="00D541A3" w:rsidRDefault="00000000">
            <w:pPr>
              <w:spacing w:line="240" w:lineRule="auto"/>
              <w:ind w:firstLine="0"/>
            </w:pPr>
            <w:r>
              <w:rPr>
                <w:rFonts w:ascii="Courier New" w:eastAsia="Courier New" w:hAnsi="Courier New" w:cs="Courier New"/>
                <w:color w:val="182030"/>
                <w:sz w:val="17"/>
              </w:rPr>
              <w:t xml:space="preserve">    When ingreso el usuario "locked_out_user" y la contraseña "secret_sauce"</w:t>
            </w:r>
          </w:p>
          <w:p w14:paraId="4EAE8DA6" w14:textId="77777777" w:rsidR="00D541A3" w:rsidRDefault="00000000">
            <w:pPr>
              <w:spacing w:line="240" w:lineRule="auto"/>
              <w:ind w:firstLine="0"/>
            </w:pPr>
            <w:r>
              <w:rPr>
                <w:rFonts w:ascii="Courier New" w:eastAsia="Courier New" w:hAnsi="Courier New" w:cs="Courier New"/>
                <w:color w:val="182030"/>
                <w:sz w:val="17"/>
              </w:rPr>
              <w:t xml:space="preserve">    And presiono el botón Login</w:t>
            </w:r>
          </w:p>
          <w:p w14:paraId="197CF95E" w14:textId="77777777" w:rsidR="00D541A3" w:rsidRDefault="00000000">
            <w:pPr>
              <w:spacing w:line="240" w:lineRule="auto"/>
              <w:ind w:firstLine="0"/>
            </w:pPr>
            <w:r>
              <w:rPr>
                <w:rFonts w:ascii="Courier New" w:eastAsia="Courier New" w:hAnsi="Courier New" w:cs="Courier New"/>
                <w:color w:val="182030"/>
                <w:sz w:val="17"/>
              </w:rPr>
              <w:t xml:space="preserve">    Then debería mostrarse el mensaje "Epic sadface: Sorry, this user has been locked out."</w:t>
            </w:r>
          </w:p>
          <w:p w14:paraId="6A773960" w14:textId="77777777" w:rsidR="00D541A3" w:rsidRDefault="00000000">
            <w:pPr>
              <w:spacing w:line="240" w:lineRule="auto"/>
              <w:ind w:firstLine="0"/>
            </w:pPr>
            <w:r>
              <w:rPr>
                <w:rFonts w:ascii="Courier New" w:eastAsia="Courier New" w:hAnsi="Courier New" w:cs="Courier New"/>
                <w:color w:val="182030"/>
                <w:sz w:val="17"/>
              </w:rPr>
              <w:t xml:space="preserve">    But no debería acceder al catálogo de productos</w:t>
            </w:r>
          </w:p>
          <w:p w14:paraId="7AE11AD9" w14:textId="77777777" w:rsidR="00D541A3" w:rsidRDefault="00000000">
            <w:pPr>
              <w:spacing w:line="240" w:lineRule="auto"/>
              <w:ind w:firstLine="0"/>
            </w:pPr>
            <w:r>
              <w:rPr>
                <w:rFonts w:ascii="Courier New" w:eastAsia="Courier New" w:hAnsi="Courier New" w:cs="Courier New"/>
                <w:color w:val="182030"/>
                <w:sz w:val="17"/>
              </w:rPr>
              <w:t xml:space="preserve"> </w:t>
            </w:r>
          </w:p>
          <w:p w14:paraId="28CFE427" w14:textId="77777777" w:rsidR="00D541A3" w:rsidRDefault="00000000">
            <w:pPr>
              <w:spacing w:line="240" w:lineRule="auto"/>
              <w:ind w:firstLine="0"/>
            </w:pPr>
            <w:r>
              <w:rPr>
                <w:rFonts w:ascii="Courier New" w:eastAsia="Courier New" w:hAnsi="Courier New" w:cs="Courier New"/>
                <w:color w:val="182030"/>
                <w:sz w:val="17"/>
              </w:rPr>
              <w:t xml:space="preserve">  Scenario: Credenciales incorrectas</w:t>
            </w:r>
          </w:p>
          <w:p w14:paraId="4A70869B" w14:textId="77777777" w:rsidR="00D541A3" w:rsidRDefault="00000000">
            <w:pPr>
              <w:spacing w:line="240" w:lineRule="auto"/>
              <w:ind w:firstLine="0"/>
            </w:pPr>
            <w:r>
              <w:rPr>
                <w:rFonts w:ascii="Courier New" w:eastAsia="Courier New" w:hAnsi="Courier New" w:cs="Courier New"/>
                <w:color w:val="182030"/>
                <w:sz w:val="17"/>
              </w:rPr>
              <w:t xml:space="preserve">    Given que estoy en la página de login de SauceDemo</w:t>
            </w:r>
          </w:p>
          <w:p w14:paraId="59E8CB5D" w14:textId="77777777" w:rsidR="00D541A3" w:rsidRDefault="00000000">
            <w:pPr>
              <w:spacing w:line="240" w:lineRule="auto"/>
              <w:ind w:firstLine="0"/>
            </w:pPr>
            <w:r>
              <w:rPr>
                <w:rFonts w:ascii="Courier New" w:eastAsia="Courier New" w:hAnsi="Courier New" w:cs="Courier New"/>
                <w:color w:val="182030"/>
                <w:sz w:val="17"/>
              </w:rPr>
              <w:t xml:space="preserve">    When ingreso el usuario "standard_user" y una contraseña incorrecta</w:t>
            </w:r>
          </w:p>
          <w:p w14:paraId="52CE8D92" w14:textId="77777777" w:rsidR="00D541A3" w:rsidRDefault="00000000">
            <w:pPr>
              <w:spacing w:line="240" w:lineRule="auto"/>
              <w:ind w:firstLine="0"/>
            </w:pPr>
            <w:r>
              <w:rPr>
                <w:rFonts w:ascii="Courier New" w:eastAsia="Courier New" w:hAnsi="Courier New" w:cs="Courier New"/>
                <w:color w:val="182030"/>
                <w:sz w:val="17"/>
              </w:rPr>
              <w:t xml:space="preserve">    And presiono el botón Login</w:t>
            </w:r>
          </w:p>
          <w:p w14:paraId="5919EB43" w14:textId="77777777" w:rsidR="00D541A3" w:rsidRDefault="00000000">
            <w:pPr>
              <w:spacing w:line="240" w:lineRule="auto"/>
              <w:ind w:firstLine="0"/>
            </w:pPr>
            <w:r>
              <w:rPr>
                <w:rFonts w:ascii="Courier New" w:eastAsia="Courier New" w:hAnsi="Courier New" w:cs="Courier New"/>
                <w:color w:val="182030"/>
                <w:sz w:val="17"/>
              </w:rPr>
              <w:t xml:space="preserve">    Then debería mostrarse un mensaje de error</w:t>
            </w:r>
          </w:p>
          <w:p w14:paraId="52633F48" w14:textId="77777777" w:rsidR="00D541A3" w:rsidRDefault="00000000">
            <w:pPr>
              <w:spacing w:line="240" w:lineRule="auto"/>
              <w:ind w:firstLine="0"/>
            </w:pPr>
            <w:r>
              <w:rPr>
                <w:rFonts w:ascii="Courier New" w:eastAsia="Courier New" w:hAnsi="Courier New" w:cs="Courier New"/>
                <w:color w:val="182030"/>
                <w:sz w:val="17"/>
              </w:rPr>
              <w:t xml:space="preserve">    And debería permanecer en la página de login</w:t>
            </w:r>
          </w:p>
        </w:tc>
      </w:tr>
    </w:tbl>
    <w:p w14:paraId="6D61BFAD" w14:textId="77777777" w:rsidR="00D541A3" w:rsidRDefault="00D541A3">
      <w:pPr>
        <w:spacing w:line="240" w:lineRule="auto"/>
        <w:ind w:firstLine="0"/>
        <w:rPr>
          <w:sz w:val="20"/>
        </w:rPr>
      </w:pPr>
    </w:p>
    <w:p w14:paraId="5A0330F4" w14:textId="77777777" w:rsidR="00D541A3" w:rsidRDefault="00000000">
      <w:pPr>
        <w:pStyle w:val="Ttulo2"/>
      </w:pPr>
      <w:r>
        <w:lastRenderedPageBreak/>
        <w:t>Carrito de Compras</w:t>
      </w:r>
    </w:p>
    <w:p w14:paraId="4779EA11" w14:textId="77777777" w:rsidR="00D541A3" w:rsidRDefault="00000000">
      <w:pPr>
        <w:keepNext/>
        <w:ind w:firstLine="0"/>
      </w:pPr>
      <w:r>
        <w:rPr>
          <w:b/>
        </w:rPr>
        <w:t>Tabla 19</w:t>
      </w:r>
    </w:p>
    <w:p w14:paraId="2B155775" w14:textId="77777777" w:rsidR="00D541A3" w:rsidRDefault="00000000">
      <w:pPr>
        <w:keepNext/>
        <w:ind w:firstLine="0"/>
      </w:pPr>
      <w:r>
        <w:rPr>
          <w:i/>
        </w:rPr>
        <w:t>Escenario Gherkin del carrito de compras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D541A3" w14:paraId="15021CBC" w14:textId="77777777">
        <w:trPr>
          <w:cantSplit/>
          <w:jc w:val="center"/>
        </w:trPr>
        <w:tc>
          <w:tcPr>
            <w:tcW w:w="9360" w:type="dxa"/>
            <w:shd w:val="clear" w:color="auto" w:fill="F5F8FC"/>
          </w:tcPr>
          <w:p w14:paraId="6CC8EFB4" w14:textId="77777777" w:rsidR="00D541A3" w:rsidRDefault="00000000">
            <w:pPr>
              <w:spacing w:line="240" w:lineRule="auto"/>
              <w:ind w:firstLine="0"/>
            </w:pPr>
            <w:r>
              <w:rPr>
                <w:rFonts w:ascii="Courier New" w:eastAsia="Courier New" w:hAnsi="Courier New" w:cs="Courier New"/>
                <w:color w:val="182030"/>
                <w:sz w:val="17"/>
              </w:rPr>
              <w:t>Feature: Carrito de compras</w:t>
            </w:r>
          </w:p>
          <w:p w14:paraId="73A0C22D" w14:textId="77777777" w:rsidR="00D541A3" w:rsidRDefault="00000000">
            <w:pPr>
              <w:spacing w:line="240" w:lineRule="auto"/>
              <w:ind w:firstLine="0"/>
            </w:pPr>
            <w:r>
              <w:rPr>
                <w:rFonts w:ascii="Courier New" w:eastAsia="Courier New" w:hAnsi="Courier New" w:cs="Courier New"/>
                <w:color w:val="182030"/>
                <w:sz w:val="17"/>
              </w:rPr>
              <w:t xml:space="preserve"> </w:t>
            </w:r>
          </w:p>
          <w:p w14:paraId="794626DD" w14:textId="77777777" w:rsidR="00D541A3" w:rsidRDefault="00000000">
            <w:pPr>
              <w:spacing w:line="240" w:lineRule="auto"/>
              <w:ind w:firstLine="0"/>
            </w:pPr>
            <w:r>
              <w:rPr>
                <w:rFonts w:ascii="Courier New" w:eastAsia="Courier New" w:hAnsi="Courier New" w:cs="Courier New"/>
                <w:color w:val="182030"/>
                <w:sz w:val="17"/>
              </w:rPr>
              <w:t xml:space="preserve">  Scenario: Agregar un producto al carrito</w:t>
            </w:r>
          </w:p>
          <w:p w14:paraId="134DE97E" w14:textId="77777777" w:rsidR="00D541A3" w:rsidRDefault="00000000">
            <w:pPr>
              <w:spacing w:line="240" w:lineRule="auto"/>
              <w:ind w:firstLine="0"/>
            </w:pPr>
            <w:r>
              <w:rPr>
                <w:rFonts w:ascii="Courier New" w:eastAsia="Courier New" w:hAnsi="Courier New" w:cs="Courier New"/>
                <w:color w:val="182030"/>
                <w:sz w:val="17"/>
              </w:rPr>
              <w:t xml:space="preserve">    Given que inicié sesión como "standard_user"</w:t>
            </w:r>
          </w:p>
          <w:p w14:paraId="2F034E55" w14:textId="77777777" w:rsidR="00D541A3" w:rsidRDefault="00000000">
            <w:pPr>
              <w:spacing w:line="240" w:lineRule="auto"/>
              <w:ind w:firstLine="0"/>
            </w:pPr>
            <w:r>
              <w:rPr>
                <w:rFonts w:ascii="Courier New" w:eastAsia="Courier New" w:hAnsi="Courier New" w:cs="Courier New"/>
                <w:color w:val="182030"/>
                <w:sz w:val="17"/>
              </w:rPr>
              <w:t xml:space="preserve">    And el carrito está vacío</w:t>
            </w:r>
          </w:p>
          <w:p w14:paraId="2CE0D844" w14:textId="77777777" w:rsidR="00D541A3" w:rsidRDefault="00000000">
            <w:pPr>
              <w:spacing w:line="240" w:lineRule="auto"/>
              <w:ind w:firstLine="0"/>
            </w:pPr>
            <w:r>
              <w:rPr>
                <w:rFonts w:ascii="Courier New" w:eastAsia="Courier New" w:hAnsi="Courier New" w:cs="Courier New"/>
                <w:color w:val="182030"/>
                <w:sz w:val="17"/>
              </w:rPr>
              <w:t xml:space="preserve">    When presiono Add to cart del producto "Sauce Labs Backpack"</w:t>
            </w:r>
          </w:p>
          <w:p w14:paraId="48D563D2" w14:textId="77777777" w:rsidR="00D541A3" w:rsidRDefault="00000000">
            <w:pPr>
              <w:spacing w:line="240" w:lineRule="auto"/>
              <w:ind w:firstLine="0"/>
            </w:pPr>
            <w:r>
              <w:rPr>
                <w:rFonts w:ascii="Courier New" w:eastAsia="Courier New" w:hAnsi="Courier New" w:cs="Courier New"/>
                <w:color w:val="182030"/>
                <w:sz w:val="17"/>
              </w:rPr>
              <w:t xml:space="preserve">    Then el botón del producto cambia a "Remove"</w:t>
            </w:r>
          </w:p>
          <w:p w14:paraId="3D635531" w14:textId="77777777" w:rsidR="00D541A3" w:rsidRDefault="00000000">
            <w:pPr>
              <w:spacing w:line="240" w:lineRule="auto"/>
              <w:ind w:firstLine="0"/>
            </w:pPr>
            <w:r>
              <w:rPr>
                <w:rFonts w:ascii="Courier New" w:eastAsia="Courier New" w:hAnsi="Courier New" w:cs="Courier New"/>
                <w:color w:val="182030"/>
                <w:sz w:val="17"/>
              </w:rPr>
              <w:t xml:space="preserve">    And el contador del carrito muestra 1</w:t>
            </w:r>
          </w:p>
          <w:p w14:paraId="26C813D7" w14:textId="77777777" w:rsidR="00D541A3" w:rsidRDefault="00000000">
            <w:pPr>
              <w:spacing w:line="240" w:lineRule="auto"/>
              <w:ind w:firstLine="0"/>
            </w:pPr>
            <w:r>
              <w:rPr>
                <w:rFonts w:ascii="Courier New" w:eastAsia="Courier New" w:hAnsi="Courier New" w:cs="Courier New"/>
                <w:color w:val="182030"/>
                <w:sz w:val="17"/>
              </w:rPr>
              <w:t xml:space="preserve"> </w:t>
            </w:r>
          </w:p>
          <w:p w14:paraId="64ADED2E" w14:textId="77777777" w:rsidR="00D541A3" w:rsidRDefault="00000000">
            <w:pPr>
              <w:spacing w:line="240" w:lineRule="auto"/>
              <w:ind w:firstLine="0"/>
            </w:pPr>
            <w:r>
              <w:rPr>
                <w:rFonts w:ascii="Courier New" w:eastAsia="Courier New" w:hAnsi="Courier New" w:cs="Courier New"/>
                <w:color w:val="182030"/>
                <w:sz w:val="17"/>
              </w:rPr>
              <w:t xml:space="preserve">  Scenario: Eliminar un producto del carrito</w:t>
            </w:r>
          </w:p>
          <w:p w14:paraId="7F70E1E3" w14:textId="77777777" w:rsidR="00D541A3" w:rsidRDefault="00000000">
            <w:pPr>
              <w:spacing w:line="240" w:lineRule="auto"/>
              <w:ind w:firstLine="0"/>
            </w:pPr>
            <w:r>
              <w:rPr>
                <w:rFonts w:ascii="Courier New" w:eastAsia="Courier New" w:hAnsi="Courier New" w:cs="Courier New"/>
                <w:color w:val="182030"/>
                <w:sz w:val="17"/>
              </w:rPr>
              <w:t xml:space="preserve">    Given que el carrito contiene el producto "Sauce Labs Backpack"</w:t>
            </w:r>
          </w:p>
          <w:p w14:paraId="2896BC0D" w14:textId="77777777" w:rsidR="00D541A3" w:rsidRDefault="00000000">
            <w:pPr>
              <w:spacing w:line="240" w:lineRule="auto"/>
              <w:ind w:firstLine="0"/>
            </w:pPr>
            <w:r>
              <w:rPr>
                <w:rFonts w:ascii="Courier New" w:eastAsia="Courier New" w:hAnsi="Courier New" w:cs="Courier New"/>
                <w:color w:val="182030"/>
                <w:sz w:val="17"/>
              </w:rPr>
              <w:t xml:space="preserve">    When presiono Remove en el carrito</w:t>
            </w:r>
          </w:p>
          <w:p w14:paraId="39B8F87E" w14:textId="77777777" w:rsidR="00D541A3" w:rsidRDefault="00000000">
            <w:pPr>
              <w:spacing w:line="240" w:lineRule="auto"/>
              <w:ind w:firstLine="0"/>
            </w:pPr>
            <w:r>
              <w:rPr>
                <w:rFonts w:ascii="Courier New" w:eastAsia="Courier New" w:hAnsi="Courier New" w:cs="Courier New"/>
                <w:color w:val="182030"/>
                <w:sz w:val="17"/>
              </w:rPr>
              <w:t xml:space="preserve">    Then el producto desaparece de la lista</w:t>
            </w:r>
          </w:p>
          <w:p w14:paraId="0821D557" w14:textId="77777777" w:rsidR="00D541A3" w:rsidRDefault="00000000">
            <w:pPr>
              <w:spacing w:line="240" w:lineRule="auto"/>
              <w:ind w:firstLine="0"/>
            </w:pPr>
            <w:r>
              <w:rPr>
                <w:rFonts w:ascii="Courier New" w:eastAsia="Courier New" w:hAnsi="Courier New" w:cs="Courier New"/>
                <w:color w:val="182030"/>
                <w:sz w:val="17"/>
              </w:rPr>
              <w:t xml:space="preserve">    And el contador del carrito desaparece</w:t>
            </w:r>
          </w:p>
        </w:tc>
      </w:tr>
    </w:tbl>
    <w:p w14:paraId="0D151FA2" w14:textId="77777777" w:rsidR="00D541A3" w:rsidRDefault="00D541A3">
      <w:pPr>
        <w:spacing w:line="240" w:lineRule="auto"/>
        <w:ind w:firstLine="0"/>
        <w:rPr>
          <w:sz w:val="20"/>
        </w:rPr>
      </w:pPr>
    </w:p>
    <w:p w14:paraId="7E6B3A54" w14:textId="77777777" w:rsidR="00D541A3" w:rsidRDefault="00000000">
      <w:pPr>
        <w:pStyle w:val="Ttulo2"/>
      </w:pPr>
      <w:r>
        <w:t>Checkout</w:t>
      </w:r>
    </w:p>
    <w:p w14:paraId="72A9965C" w14:textId="77777777" w:rsidR="00D541A3" w:rsidRDefault="00000000">
      <w:pPr>
        <w:keepNext/>
        <w:ind w:firstLine="0"/>
      </w:pPr>
      <w:r>
        <w:rPr>
          <w:b/>
        </w:rPr>
        <w:t>Tabla 20</w:t>
      </w:r>
    </w:p>
    <w:p w14:paraId="6EFA2C59" w14:textId="77777777" w:rsidR="00D541A3" w:rsidRDefault="00000000">
      <w:pPr>
        <w:keepNext/>
        <w:ind w:firstLine="0"/>
      </w:pPr>
      <w:r>
        <w:rPr>
          <w:i/>
        </w:rPr>
        <w:t>Escenarios Gherkin de validación del checkout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D541A3" w14:paraId="7EBE5701" w14:textId="77777777">
        <w:trPr>
          <w:cantSplit/>
          <w:jc w:val="center"/>
        </w:trPr>
        <w:tc>
          <w:tcPr>
            <w:tcW w:w="9360" w:type="dxa"/>
            <w:shd w:val="clear" w:color="auto" w:fill="F5F8FC"/>
          </w:tcPr>
          <w:p w14:paraId="0E8445F3" w14:textId="77777777" w:rsidR="00D541A3" w:rsidRDefault="00000000">
            <w:pPr>
              <w:spacing w:line="240" w:lineRule="auto"/>
              <w:ind w:firstLine="0"/>
            </w:pPr>
            <w:r>
              <w:rPr>
                <w:rFonts w:ascii="Courier New" w:eastAsia="Courier New" w:hAnsi="Courier New" w:cs="Courier New"/>
                <w:color w:val="182030"/>
                <w:sz w:val="17"/>
              </w:rPr>
              <w:t>Feature: Validación de campos obligatorios en el checkout</w:t>
            </w:r>
          </w:p>
          <w:p w14:paraId="037C393F" w14:textId="77777777" w:rsidR="00D541A3" w:rsidRDefault="00000000">
            <w:pPr>
              <w:spacing w:line="240" w:lineRule="auto"/>
              <w:ind w:firstLine="0"/>
            </w:pPr>
            <w:r>
              <w:rPr>
                <w:rFonts w:ascii="Courier New" w:eastAsia="Courier New" w:hAnsi="Courier New" w:cs="Courier New"/>
                <w:color w:val="182030"/>
                <w:sz w:val="17"/>
              </w:rPr>
              <w:t xml:space="preserve"> </w:t>
            </w:r>
          </w:p>
          <w:p w14:paraId="4FACE1AE" w14:textId="77777777" w:rsidR="00D541A3" w:rsidRDefault="00000000">
            <w:pPr>
              <w:spacing w:line="240" w:lineRule="auto"/>
              <w:ind w:firstLine="0"/>
            </w:pPr>
            <w:r>
              <w:rPr>
                <w:rFonts w:ascii="Courier New" w:eastAsia="Courier New" w:hAnsi="Courier New" w:cs="Courier New"/>
                <w:color w:val="182030"/>
                <w:sz w:val="17"/>
              </w:rPr>
              <w:t xml:space="preserve">  Scenario: Checkout sin nombre</w:t>
            </w:r>
          </w:p>
          <w:p w14:paraId="365AA81A" w14:textId="77777777" w:rsidR="00D541A3" w:rsidRDefault="00000000">
            <w:pPr>
              <w:spacing w:line="240" w:lineRule="auto"/>
              <w:ind w:firstLine="0"/>
            </w:pPr>
            <w:r>
              <w:rPr>
                <w:rFonts w:ascii="Courier New" w:eastAsia="Courier New" w:hAnsi="Courier New" w:cs="Courier New"/>
                <w:color w:val="182030"/>
                <w:sz w:val="17"/>
              </w:rPr>
              <w:t xml:space="preserve">    Given que estoy en la página Checkout: Your Information</w:t>
            </w:r>
          </w:p>
          <w:p w14:paraId="4EEFC9C2" w14:textId="77777777" w:rsidR="00D541A3" w:rsidRDefault="00000000">
            <w:pPr>
              <w:spacing w:line="240" w:lineRule="auto"/>
              <w:ind w:firstLine="0"/>
            </w:pPr>
            <w:r>
              <w:rPr>
                <w:rFonts w:ascii="Courier New" w:eastAsia="Courier New" w:hAnsi="Courier New" w:cs="Courier New"/>
                <w:color w:val="182030"/>
                <w:sz w:val="17"/>
              </w:rPr>
              <w:t xml:space="preserve">    When dejo vacío el campo First Name</w:t>
            </w:r>
          </w:p>
          <w:p w14:paraId="601BE8EC" w14:textId="77777777" w:rsidR="00D541A3" w:rsidRDefault="00000000">
            <w:pPr>
              <w:spacing w:line="240" w:lineRule="auto"/>
              <w:ind w:firstLine="0"/>
            </w:pPr>
            <w:r>
              <w:rPr>
                <w:rFonts w:ascii="Courier New" w:eastAsia="Courier New" w:hAnsi="Courier New" w:cs="Courier New"/>
                <w:color w:val="182030"/>
                <w:sz w:val="17"/>
              </w:rPr>
              <w:t xml:space="preserve">    And presiono Continue</w:t>
            </w:r>
          </w:p>
          <w:p w14:paraId="29C39095" w14:textId="77777777" w:rsidR="00D541A3" w:rsidRDefault="00000000">
            <w:pPr>
              <w:spacing w:line="240" w:lineRule="auto"/>
              <w:ind w:firstLine="0"/>
            </w:pPr>
            <w:r>
              <w:rPr>
                <w:rFonts w:ascii="Courier New" w:eastAsia="Courier New" w:hAnsi="Courier New" w:cs="Courier New"/>
                <w:color w:val="182030"/>
                <w:sz w:val="17"/>
              </w:rPr>
              <w:t xml:space="preserve">    Then debería mostrarse el mensaje "Error: First Name is required"</w:t>
            </w:r>
          </w:p>
          <w:p w14:paraId="4E8E7EB7" w14:textId="77777777" w:rsidR="00D541A3" w:rsidRDefault="00000000">
            <w:pPr>
              <w:spacing w:line="240" w:lineRule="auto"/>
              <w:ind w:firstLine="0"/>
            </w:pPr>
            <w:r>
              <w:rPr>
                <w:rFonts w:ascii="Courier New" w:eastAsia="Courier New" w:hAnsi="Courier New" w:cs="Courier New"/>
                <w:color w:val="182030"/>
                <w:sz w:val="17"/>
              </w:rPr>
              <w:t xml:space="preserve"> </w:t>
            </w:r>
          </w:p>
          <w:p w14:paraId="4BA02379" w14:textId="77777777" w:rsidR="00D541A3" w:rsidRDefault="00000000">
            <w:pPr>
              <w:spacing w:line="240" w:lineRule="auto"/>
              <w:ind w:firstLine="0"/>
            </w:pPr>
            <w:r>
              <w:rPr>
                <w:rFonts w:ascii="Courier New" w:eastAsia="Courier New" w:hAnsi="Courier New" w:cs="Courier New"/>
                <w:color w:val="182030"/>
                <w:sz w:val="17"/>
              </w:rPr>
              <w:t xml:space="preserve">  Scenario: Checkout con datos completos</w:t>
            </w:r>
          </w:p>
          <w:p w14:paraId="597DAF7F" w14:textId="77777777" w:rsidR="00D541A3" w:rsidRDefault="00000000">
            <w:pPr>
              <w:spacing w:line="240" w:lineRule="auto"/>
              <w:ind w:firstLine="0"/>
            </w:pPr>
            <w:r>
              <w:rPr>
                <w:rFonts w:ascii="Courier New" w:eastAsia="Courier New" w:hAnsi="Courier New" w:cs="Courier New"/>
                <w:color w:val="182030"/>
                <w:sz w:val="17"/>
              </w:rPr>
              <w:t xml:space="preserve">    Given que estoy en la página Checkout: Your Information</w:t>
            </w:r>
          </w:p>
          <w:p w14:paraId="45C29379" w14:textId="77777777" w:rsidR="00D541A3" w:rsidRDefault="00000000">
            <w:pPr>
              <w:spacing w:line="240" w:lineRule="auto"/>
              <w:ind w:firstLine="0"/>
            </w:pPr>
            <w:r>
              <w:rPr>
                <w:rFonts w:ascii="Courier New" w:eastAsia="Courier New" w:hAnsi="Courier New" w:cs="Courier New"/>
                <w:color w:val="182030"/>
                <w:sz w:val="17"/>
              </w:rPr>
              <w:t xml:space="preserve">    When completo First Name, Last Name y Postal Code</w:t>
            </w:r>
          </w:p>
          <w:p w14:paraId="54A057DB" w14:textId="77777777" w:rsidR="00D541A3" w:rsidRDefault="00000000">
            <w:pPr>
              <w:spacing w:line="240" w:lineRule="auto"/>
              <w:ind w:firstLine="0"/>
            </w:pPr>
            <w:r>
              <w:rPr>
                <w:rFonts w:ascii="Courier New" w:eastAsia="Courier New" w:hAnsi="Courier New" w:cs="Courier New"/>
                <w:color w:val="182030"/>
                <w:sz w:val="17"/>
              </w:rPr>
              <w:t xml:space="preserve">    And presiono Continue</w:t>
            </w:r>
          </w:p>
          <w:p w14:paraId="265750AA" w14:textId="77777777" w:rsidR="00D541A3" w:rsidRDefault="00000000">
            <w:pPr>
              <w:spacing w:line="240" w:lineRule="auto"/>
              <w:ind w:firstLine="0"/>
            </w:pPr>
            <w:r>
              <w:rPr>
                <w:rFonts w:ascii="Courier New" w:eastAsia="Courier New" w:hAnsi="Courier New" w:cs="Courier New"/>
                <w:color w:val="182030"/>
                <w:sz w:val="17"/>
              </w:rPr>
              <w:t xml:space="preserve">    Then debería avanzar a la página Checkout: Overview</w:t>
            </w:r>
          </w:p>
        </w:tc>
      </w:tr>
    </w:tbl>
    <w:p w14:paraId="671CCBFB" w14:textId="77777777" w:rsidR="00D541A3" w:rsidRDefault="00D541A3">
      <w:pPr>
        <w:spacing w:line="240" w:lineRule="auto"/>
        <w:ind w:firstLine="0"/>
        <w:rPr>
          <w:sz w:val="16"/>
        </w:rPr>
      </w:pPr>
    </w:p>
    <w:p w14:paraId="56CA3785" w14:textId="77777777" w:rsidR="00D541A3" w:rsidRDefault="00000000">
      <w:pPr>
        <w:spacing w:line="240" w:lineRule="auto"/>
        <w:ind w:firstLine="0"/>
      </w:pPr>
      <w:r>
        <w:br w:type="page"/>
      </w:r>
    </w:p>
    <w:p w14:paraId="26C0D344" w14:textId="77777777" w:rsidR="00D541A3" w:rsidRDefault="00000000">
      <w:pPr>
        <w:pStyle w:val="Ttulo1"/>
      </w:pPr>
      <w:r>
        <w:lastRenderedPageBreak/>
        <w:t>Conclusiones</w:t>
      </w:r>
    </w:p>
    <w:p w14:paraId="4E75AB66" w14:textId="77777777" w:rsidR="00D541A3" w:rsidRDefault="00000000">
      <w:r>
        <w:t>Los cinco casos de caja negra cubren los flujos principales de SauceDemo y sus validaciones: acceso exitoso, acceso denegado, agregar y eliminar productos del carrito y campos obligatorios del checkout. Los cinco resultaron PASS y no se encontraron defectos reproducibles. Cada caso define su resultado esperado antes de ejecutar, lo que permite que otro tester lo reproduzca sin pedir aclaraciones y que cualquier diferencia se documente como defecto con su evidencia.</w:t>
      </w:r>
    </w:p>
    <w:p w14:paraId="133D3DC7" w14:textId="77777777" w:rsidR="00D541A3" w:rsidRDefault="00000000">
      <w:r>
        <w:t>En la caja blanca, el análisis de validar_compra mostró que el mínimo de casos depende del criterio elegido: 4 casos para decisiones y sentencias y 5 casos para condiciones simples. Los tres casos iniciales no alcanzaron el criterio y fue necesario un cuarto caso, lo que confirma que un 100 % de cobertura no significa un software libre de defectos, sino que se ejercitó el elemento seleccionado.</w:t>
      </w:r>
    </w:p>
    <w:p w14:paraId="2F77A6FA" w14:textId="77777777" w:rsidR="00D541A3" w:rsidRDefault="00000000">
      <w:r>
        <w:t>Los escenarios Gherkin describen el comportamiento de forma clara y verificable, y sirven de puente entre los casos de prueba y una futura automatización. El trabajo queda organizado en un repositorio individual con sus Issues y su tablero de seguimiento.</w:t>
      </w:r>
    </w:p>
    <w:p w14:paraId="3A33A8D2" w14:textId="77777777" w:rsidR="003C314F" w:rsidRDefault="003C314F"/>
    <w:p w14:paraId="3B8F99EE" w14:textId="77777777" w:rsidR="003C314F" w:rsidRDefault="003C314F"/>
    <w:p w14:paraId="1B584F6D" w14:textId="77777777" w:rsidR="003C314F" w:rsidRDefault="003C314F"/>
    <w:p w14:paraId="62CB51D8" w14:textId="77777777" w:rsidR="003C314F" w:rsidRDefault="003C314F"/>
    <w:p w14:paraId="4F08B98E" w14:textId="77777777" w:rsidR="003C314F" w:rsidRDefault="003C314F"/>
    <w:p w14:paraId="10134007" w14:textId="77777777" w:rsidR="003C314F" w:rsidRDefault="003C314F"/>
    <w:p w14:paraId="0F344E21" w14:textId="77777777" w:rsidR="003C314F" w:rsidRDefault="003C314F"/>
    <w:p w14:paraId="4FCC48F8" w14:textId="77777777" w:rsidR="003C314F" w:rsidRDefault="003C314F"/>
    <w:p w14:paraId="1AC47134" w14:textId="77777777" w:rsidR="003C314F" w:rsidRDefault="003C314F"/>
    <w:p w14:paraId="598548D1" w14:textId="4032D77D" w:rsidR="003C314F" w:rsidRDefault="003C314F">
      <w:hyperlink r:id="rId53" w:history="1">
        <w:r w:rsidRPr="00CB5D2A">
          <w:rPr>
            <w:rStyle w:val="Hipervnculo"/>
          </w:rPr>
          <w:t>https://github.com/Mirkof13/EXAMENQAH3.git</w:t>
        </w:r>
      </w:hyperlink>
      <w:r>
        <w:br/>
        <w:t xml:space="preserve">enlace de </w:t>
      </w:r>
      <w:proofErr w:type="spellStart"/>
      <w:r>
        <w:t>gitxx</w:t>
      </w:r>
      <w:proofErr w:type="spellEnd"/>
      <w:r>
        <w:t>`</w:t>
      </w:r>
    </w:p>
    <w:p w14:paraId="1C4D9AB1" w14:textId="77777777" w:rsidR="00D541A3" w:rsidRDefault="00000000">
      <w:pPr>
        <w:spacing w:line="240" w:lineRule="auto"/>
        <w:ind w:firstLine="0"/>
      </w:pPr>
      <w:r>
        <w:br w:type="page"/>
      </w:r>
    </w:p>
    <w:p w14:paraId="683431EB" w14:textId="77777777" w:rsidR="00D541A3" w:rsidRDefault="00000000">
      <w:pPr>
        <w:pStyle w:val="Ttulo1"/>
      </w:pPr>
      <w:r>
        <w:lastRenderedPageBreak/>
        <w:t>Referencias</w:t>
      </w:r>
    </w:p>
    <w:p w14:paraId="356BF85C" w14:textId="77777777" w:rsidR="00D541A3" w:rsidRDefault="00000000">
      <w:pPr>
        <w:ind w:left="720" w:hanging="720"/>
      </w:pPr>
      <w:r>
        <w:t>Sauce Labs. (s. f.). Swag Labs [Aplicación web de demostración]. https://www.saucedemo.com/</w:t>
      </w:r>
    </w:p>
    <w:p w14:paraId="0A23C228" w14:textId="77777777" w:rsidR="00D541A3" w:rsidRDefault="00000000">
      <w:pPr>
        <w:ind w:left="720" w:hanging="720"/>
      </w:pPr>
      <w:r>
        <w:t>Universidad Privada Franz Tamayo. (s. f.). Caja blanca y Gherkin [Diapositivas de clase]. Testing y Quality Assurance.</w:t>
      </w:r>
    </w:p>
    <w:p w14:paraId="18DC3F1E" w14:textId="77777777" w:rsidR="00D541A3" w:rsidRDefault="00000000">
      <w:pPr>
        <w:ind w:left="720" w:hanging="720"/>
      </w:pPr>
      <w:r>
        <w:t>Universidad Privada Franz Tamayo. (s. f.). Examen práctico Hito 3 TQA: Instrucciones [Diapositivas]. Testing y Quality Assurance.</w:t>
      </w:r>
    </w:p>
    <w:p w14:paraId="546E196B" w14:textId="77777777" w:rsidR="00D541A3" w:rsidRDefault="00000000">
      <w:pPr>
        <w:ind w:left="720" w:hanging="720"/>
      </w:pPr>
      <w:r>
        <w:t>Universidad Privada Franz Tamayo. (s. f.). Plantilla para diseño y ejecución de casos de prueba [Documento de clase]. Testing y Quality Assurance.</w:t>
      </w:r>
    </w:p>
    <w:p w14:paraId="1ED20E91" w14:textId="77777777" w:rsidR="00D541A3" w:rsidRDefault="00000000">
      <w:pPr>
        <w:ind w:left="720" w:hanging="720"/>
      </w:pPr>
      <w:r>
        <w:t>Universidad Privada Franz Tamayo. (s. f.). Técnicas de pruebas de caja blanca [Diapositivas de clase]. Testing y Quality Assurance.</w:t>
      </w:r>
    </w:p>
    <w:sectPr w:rsidR="00D541A3" w:rsidSect="00034616">
      <w:head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0342A" w14:textId="77777777" w:rsidR="00D512ED" w:rsidRDefault="00D512ED">
      <w:pPr>
        <w:spacing w:line="240" w:lineRule="auto"/>
      </w:pPr>
      <w:r>
        <w:separator/>
      </w:r>
    </w:p>
  </w:endnote>
  <w:endnote w:type="continuationSeparator" w:id="0">
    <w:p w14:paraId="3052A6F9" w14:textId="77777777" w:rsidR="00D512ED" w:rsidRDefault="00D51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63407" w14:textId="77777777" w:rsidR="00D512ED" w:rsidRDefault="00D512ED">
      <w:pPr>
        <w:spacing w:line="240" w:lineRule="auto"/>
      </w:pPr>
      <w:r>
        <w:separator/>
      </w:r>
    </w:p>
  </w:footnote>
  <w:footnote w:type="continuationSeparator" w:id="0">
    <w:p w14:paraId="3BBDEA84" w14:textId="77777777" w:rsidR="00D512ED" w:rsidRDefault="00D512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C36AE" w14:textId="77777777" w:rsidR="00D541A3" w:rsidRDefault="00000000">
    <w:pPr>
      <w:pStyle w:val="Encabezado"/>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4966848">
    <w:abstractNumId w:val="8"/>
  </w:num>
  <w:num w:numId="2" w16cid:durableId="1199856044">
    <w:abstractNumId w:val="6"/>
  </w:num>
  <w:num w:numId="3" w16cid:durableId="1940866219">
    <w:abstractNumId w:val="5"/>
  </w:num>
  <w:num w:numId="4" w16cid:durableId="1193960869">
    <w:abstractNumId w:val="4"/>
  </w:num>
  <w:num w:numId="5" w16cid:durableId="1662393469">
    <w:abstractNumId w:val="7"/>
  </w:num>
  <w:num w:numId="6" w16cid:durableId="1351564909">
    <w:abstractNumId w:val="3"/>
  </w:num>
  <w:num w:numId="7" w16cid:durableId="581645098">
    <w:abstractNumId w:val="2"/>
  </w:num>
  <w:num w:numId="8" w16cid:durableId="457382928">
    <w:abstractNumId w:val="1"/>
  </w:num>
  <w:num w:numId="9" w16cid:durableId="111532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14F"/>
    <w:rsid w:val="00A932DE"/>
    <w:rsid w:val="00AA1D8D"/>
    <w:rsid w:val="00B47730"/>
    <w:rsid w:val="00CA34E6"/>
    <w:rsid w:val="00CB0664"/>
    <w:rsid w:val="00D512ED"/>
    <w:rsid w:val="00D541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CF4C1"/>
  <w14:defaultImageDpi w14:val="300"/>
  <w15:docId w15:val="{5D61B176-57B0-4583-9B1A-183A7EA6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lang w:val="es-BO"/>
    </w:rPr>
  </w:style>
  <w:style w:type="paragraph" w:styleId="Ttulo1">
    <w:name w:val="heading 1"/>
    <w:basedOn w:val="Normal"/>
    <w:next w:val="Normal"/>
    <w:link w:val="Ttulo1Car"/>
    <w:uiPriority w:val="9"/>
    <w:qFormat/>
    <w:rsid w:val="00FC693F"/>
    <w:pPr>
      <w:keepNext/>
      <w:keepLines/>
      <w:ind w:firstLine="0"/>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C314F"/>
    <w:rPr>
      <w:color w:val="0000FF" w:themeColor="hyperlink"/>
      <w:u w:val="single"/>
    </w:rPr>
  </w:style>
  <w:style w:type="character" w:styleId="Mencinsinresolver">
    <w:name w:val="Unresolved Mention"/>
    <w:basedOn w:val="Fuentedeprrafopredeter"/>
    <w:uiPriority w:val="99"/>
    <w:semiHidden/>
    <w:unhideWhenUsed/>
    <w:rsid w:val="003C3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Mirkof13/EXAMENQAH3.git"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4969</Words>
  <Characters>27335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Práctico Hito 3: Pruebas de Caja Negra, Caja Blanca, Gherkin y Registro de Defectos en SauceDemo</dc:title>
  <dc:subject/>
  <dc:creator>Miguel Mirkof Becerra Guzman</dc:creator>
  <cp:keywords/>
  <dc:description>generated by python-docx</dc:description>
  <cp:lastModifiedBy>Mirkof Guzman</cp:lastModifiedBy>
  <cp:revision>2</cp:revision>
  <cp:lastPrinted>2026-10-21T01:54:00Z</cp:lastPrinted>
  <dcterms:created xsi:type="dcterms:W3CDTF">2026-10-21T02:16:00Z</dcterms:created>
  <dcterms:modified xsi:type="dcterms:W3CDTF">2026-10-21T02:16:00Z</dcterms:modified>
  <cp:category/>
</cp:coreProperties>
</file>